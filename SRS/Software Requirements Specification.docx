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A1DF" w14:textId="197BE5FC" w:rsidR="000D28DF" w:rsidRPr="000D28DF" w:rsidRDefault="000D28DF" w:rsidP="000D28DF">
      <w:pPr>
        <w:spacing w:after="280" w:line="240" w:lineRule="auto"/>
        <w:jc w:val="center"/>
        <w:rPr>
          <w:rFonts w:ascii="Times New Roman" w:eastAsia="Times New Roman" w:hAnsi="Times New Roman" w:cs="Times New Roman"/>
          <w:sz w:val="24"/>
          <w:szCs w:val="24"/>
          <w:lang w:val="en-US"/>
        </w:rPr>
      </w:pPr>
      <w:r w:rsidRPr="000D28DF">
        <w:rPr>
          <w:rFonts w:ascii="Arial" w:eastAsia="Times New Roman" w:hAnsi="Arial" w:cs="Arial"/>
          <w:b/>
          <w:bCs/>
          <w:color w:val="000000"/>
          <w:sz w:val="24"/>
          <w:szCs w:val="24"/>
          <w:lang w:val="en-US"/>
        </w:rPr>
        <w:t>Software Requirements Specification for</w:t>
      </w:r>
    </w:p>
    <w:p w14:paraId="52F3C79F" w14:textId="1065880C" w:rsidR="000D28DF" w:rsidRPr="000D28DF" w:rsidRDefault="000D28DF" w:rsidP="000D28DF">
      <w:pPr>
        <w:spacing w:before="280" w:after="280" w:line="240" w:lineRule="auto"/>
        <w:jc w:val="center"/>
        <w:rPr>
          <w:rFonts w:ascii="Times New Roman" w:eastAsia="Times New Roman" w:hAnsi="Times New Roman" w:cs="Times New Roman"/>
          <w:sz w:val="24"/>
          <w:szCs w:val="24"/>
          <w:lang w:val="en-US"/>
        </w:rPr>
      </w:pPr>
      <w:proofErr w:type="spellStart"/>
      <w:r w:rsidRPr="000D28DF">
        <w:rPr>
          <w:rFonts w:ascii="Arial" w:eastAsia="Times New Roman" w:hAnsi="Arial" w:cs="Arial"/>
          <w:b/>
          <w:bCs/>
          <w:color w:val="000000"/>
          <w:sz w:val="24"/>
          <w:szCs w:val="24"/>
          <w:lang w:val="en-US"/>
        </w:rPr>
        <w:t>AlumTrak</w:t>
      </w:r>
      <w:proofErr w:type="spellEnd"/>
      <w:r w:rsidRPr="000D28DF">
        <w:rPr>
          <w:rFonts w:ascii="Arial" w:eastAsia="Times New Roman" w:hAnsi="Arial" w:cs="Arial"/>
          <w:b/>
          <w:bCs/>
          <w:color w:val="000000"/>
          <w:sz w:val="24"/>
          <w:szCs w:val="24"/>
          <w:lang w:val="en-US"/>
        </w:rPr>
        <w:t>: JHCSC BSIT Alumni Employment Tracking and Reminder System</w:t>
      </w:r>
    </w:p>
    <w:p w14:paraId="45E1BF88" w14:textId="77777777" w:rsidR="000D28DF" w:rsidRDefault="000D28DF" w:rsidP="000D28DF">
      <w:pPr>
        <w:spacing w:after="240" w:line="240" w:lineRule="auto"/>
        <w:jc w:val="center"/>
        <w:rPr>
          <w:rFonts w:ascii="Times New Roman" w:eastAsia="Times New Roman" w:hAnsi="Times New Roman" w:cs="Times New Roman"/>
          <w:sz w:val="24"/>
          <w:szCs w:val="24"/>
          <w:lang w:val="en-US"/>
        </w:rPr>
      </w:pPr>
    </w:p>
    <w:p w14:paraId="6D3DEFE8" w14:textId="304E460A" w:rsidR="000D28DF" w:rsidRPr="000D28DF" w:rsidRDefault="000D28DF" w:rsidP="000D28DF">
      <w:pPr>
        <w:spacing w:after="240" w:line="240" w:lineRule="auto"/>
        <w:jc w:val="center"/>
        <w:rPr>
          <w:rFonts w:ascii="Arial" w:eastAsia="Times New Roman" w:hAnsi="Arial" w:cs="Arial"/>
          <w:color w:val="A6A6A6" w:themeColor="background1" w:themeShade="A6"/>
          <w:sz w:val="24"/>
          <w:szCs w:val="24"/>
          <w:lang w:val="en-US"/>
        </w:rPr>
      </w:pPr>
      <w:r w:rsidRPr="000D28DF">
        <w:rPr>
          <w:rFonts w:ascii="Times New Roman" w:eastAsia="Times New Roman" w:hAnsi="Times New Roman" w:cs="Times New Roman"/>
          <w:sz w:val="24"/>
          <w:szCs w:val="24"/>
          <w:lang w:val="en-US"/>
        </w:rPr>
        <w:br/>
      </w:r>
      <w:r w:rsidRPr="000D28DF">
        <w:rPr>
          <w:rFonts w:ascii="Arial" w:hAnsi="Arial" w:cs="Arial"/>
          <w:b/>
          <w:bCs/>
          <w:noProof/>
          <w:color w:val="000000"/>
          <w:sz w:val="24"/>
          <w:szCs w:val="24"/>
        </w:rPr>
        <w:drawing>
          <wp:inline distT="0" distB="0" distL="0" distR="0" wp14:anchorId="157B654B" wp14:editId="5D55669C">
            <wp:extent cx="1885950" cy="2019300"/>
            <wp:effectExtent l="0" t="0" r="0" b="0"/>
            <wp:docPr id="937720392" name="Picture 1" descr="J.H. Cerilles State Colle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H. Cerilles State College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5950" cy="2019300"/>
                    </a:xfrm>
                    <a:prstGeom prst="rect">
                      <a:avLst/>
                    </a:prstGeom>
                    <a:noFill/>
                    <a:ln>
                      <a:noFill/>
                    </a:ln>
                  </pic:spPr>
                </pic:pic>
              </a:graphicData>
            </a:graphic>
          </wp:inline>
        </w:drawing>
      </w:r>
      <w:r w:rsidRPr="000D28DF">
        <w:rPr>
          <w:rFonts w:ascii="Times New Roman" w:eastAsia="Times New Roman" w:hAnsi="Times New Roman" w:cs="Times New Roman"/>
          <w:sz w:val="24"/>
          <w:szCs w:val="24"/>
          <w:lang w:val="en-US"/>
        </w:rPr>
        <w:br/>
      </w:r>
      <w:r w:rsidRPr="000D28DF">
        <w:rPr>
          <w:rFonts w:ascii="Times New Roman" w:eastAsia="Times New Roman" w:hAnsi="Times New Roman" w:cs="Times New Roman"/>
          <w:sz w:val="24"/>
          <w:szCs w:val="24"/>
          <w:lang w:val="en-US"/>
        </w:rPr>
        <w:br/>
      </w:r>
      <w:r w:rsidRPr="000D28DF">
        <w:rPr>
          <w:rFonts w:ascii="Times New Roman" w:eastAsia="Times New Roman" w:hAnsi="Times New Roman" w:cs="Times New Roman"/>
          <w:sz w:val="24"/>
          <w:szCs w:val="24"/>
          <w:lang w:val="en-US"/>
        </w:rPr>
        <w:br/>
      </w:r>
      <w:r>
        <w:rPr>
          <w:rFonts w:ascii="Times New Roman" w:eastAsia="Times New Roman" w:hAnsi="Times New Roman" w:cs="Times New Roman"/>
          <w:sz w:val="24"/>
          <w:szCs w:val="24"/>
          <w:lang w:val="en-US"/>
        </w:rPr>
        <w:softHyphen/>
      </w:r>
      <w:r>
        <w:rPr>
          <w:rFonts w:ascii="Times New Roman" w:eastAsia="Times New Roman" w:hAnsi="Times New Roman" w:cs="Times New Roman"/>
          <w:sz w:val="24"/>
          <w:szCs w:val="24"/>
          <w:lang w:val="en-US"/>
        </w:rPr>
        <w:softHyphen/>
      </w:r>
      <w:r>
        <w:rPr>
          <w:rFonts w:ascii="Times New Roman" w:eastAsia="Times New Roman" w:hAnsi="Times New Roman" w:cs="Times New Roman"/>
          <w:sz w:val="24"/>
          <w:szCs w:val="24"/>
          <w:lang w:val="en-US"/>
        </w:rPr>
        <w:softHyphen/>
      </w:r>
      <w:r>
        <w:rPr>
          <w:rFonts w:ascii="Times New Roman" w:eastAsia="Times New Roman" w:hAnsi="Times New Roman" w:cs="Times New Roman"/>
          <w:sz w:val="24"/>
          <w:szCs w:val="24"/>
          <w:lang w:val="en-US"/>
        </w:rPr>
        <w:softHyphen/>
      </w:r>
      <w:r>
        <w:rPr>
          <w:rFonts w:ascii="Times New Roman" w:eastAsia="Times New Roman" w:hAnsi="Times New Roman" w:cs="Times New Roman"/>
          <w:sz w:val="24"/>
          <w:szCs w:val="24"/>
          <w:lang w:val="en-US"/>
        </w:rPr>
        <w:softHyphen/>
      </w:r>
      <w:r>
        <w:rPr>
          <w:rFonts w:ascii="Times New Roman" w:eastAsia="Times New Roman" w:hAnsi="Times New Roman" w:cs="Times New Roman"/>
          <w:sz w:val="24"/>
          <w:szCs w:val="24"/>
          <w:lang w:val="en-US"/>
        </w:rPr>
        <w:softHyphen/>
      </w:r>
      <w:r>
        <w:rPr>
          <w:rFonts w:ascii="Times New Roman" w:eastAsia="Times New Roman" w:hAnsi="Times New Roman" w:cs="Times New Roman"/>
          <w:sz w:val="24"/>
          <w:szCs w:val="24"/>
          <w:lang w:val="en-US"/>
        </w:rPr>
        <w:softHyphen/>
      </w:r>
      <w:r>
        <w:rPr>
          <w:rFonts w:ascii="Times New Roman" w:eastAsia="Times New Roman" w:hAnsi="Times New Roman" w:cs="Times New Roman"/>
          <w:sz w:val="24"/>
          <w:szCs w:val="24"/>
          <w:lang w:val="en-US"/>
        </w:rPr>
        <w:softHyphen/>
      </w:r>
      <w:r>
        <w:rPr>
          <w:rFonts w:ascii="Times New Roman" w:eastAsia="Times New Roman" w:hAnsi="Times New Roman" w:cs="Times New Roman"/>
          <w:sz w:val="24"/>
          <w:szCs w:val="24"/>
          <w:lang w:val="en-US"/>
        </w:rPr>
        <w:softHyphen/>
      </w:r>
      <w:r>
        <w:rPr>
          <w:rFonts w:ascii="Times New Roman" w:eastAsia="Times New Roman" w:hAnsi="Times New Roman" w:cs="Times New Roman"/>
          <w:sz w:val="24"/>
          <w:szCs w:val="24"/>
          <w:lang w:val="en-US"/>
        </w:rPr>
        <w:softHyphen/>
      </w:r>
      <w:r>
        <w:rPr>
          <w:rFonts w:ascii="Times New Roman" w:eastAsia="Times New Roman" w:hAnsi="Times New Roman" w:cs="Times New Roman"/>
          <w:sz w:val="24"/>
          <w:szCs w:val="24"/>
          <w:lang w:val="en-US"/>
        </w:rPr>
        <w:softHyphen/>
      </w:r>
      <w:r w:rsidRPr="000D28DF">
        <w:rPr>
          <w:rFonts w:ascii="Arial" w:eastAsia="Times New Roman" w:hAnsi="Arial" w:cs="Arial"/>
          <w:color w:val="A6A6A6" w:themeColor="background1" w:themeShade="A6"/>
          <w:sz w:val="24"/>
          <w:szCs w:val="24"/>
          <w:lang w:val="en-US"/>
        </w:rPr>
        <w:t>______________________________________________</w:t>
      </w:r>
    </w:p>
    <w:p w14:paraId="5AEA69A4" w14:textId="7A6E233F" w:rsidR="000D28DF" w:rsidRPr="000D28DF" w:rsidRDefault="000D28DF" w:rsidP="000D28DF">
      <w:pPr>
        <w:spacing w:before="280" w:after="280" w:line="240" w:lineRule="auto"/>
        <w:jc w:val="center"/>
        <w:rPr>
          <w:rFonts w:ascii="Times New Roman" w:eastAsia="Times New Roman" w:hAnsi="Times New Roman" w:cs="Times New Roman"/>
          <w:sz w:val="24"/>
          <w:szCs w:val="24"/>
          <w:lang w:val="en-US"/>
        </w:rPr>
      </w:pPr>
      <w:r w:rsidRPr="000D28DF">
        <w:rPr>
          <w:rFonts w:ascii="Arial" w:eastAsia="Times New Roman" w:hAnsi="Arial" w:cs="Arial"/>
          <w:color w:val="000000"/>
          <w:lang w:val="en-US"/>
        </w:rPr>
        <w:t>In Partial Fulfillment</w:t>
      </w:r>
      <w:r w:rsidRPr="000D28DF">
        <w:rPr>
          <w:rFonts w:ascii="Arial" w:eastAsia="Times New Roman" w:hAnsi="Arial" w:cs="Arial"/>
          <w:color w:val="000000"/>
          <w:lang w:val="en-US"/>
        </w:rPr>
        <w:br/>
        <w:t>of the Requirements for the Subject</w:t>
      </w:r>
      <w:r w:rsidRPr="000D28DF">
        <w:rPr>
          <w:rFonts w:ascii="Arial" w:eastAsia="Times New Roman" w:hAnsi="Arial" w:cs="Arial"/>
          <w:color w:val="000000"/>
          <w:lang w:val="en-US"/>
        </w:rPr>
        <w:br/>
      </w:r>
      <w:r w:rsidRPr="000D28DF">
        <w:rPr>
          <w:rFonts w:ascii="Arial" w:eastAsia="Times New Roman" w:hAnsi="Arial" w:cs="Arial"/>
          <w:b/>
          <w:bCs/>
          <w:color w:val="000000"/>
          <w:lang w:val="en-US"/>
        </w:rPr>
        <w:t>IT 305 – Integrative Programming and Technologies 2</w:t>
      </w:r>
      <w:r w:rsidRPr="000D28DF">
        <w:rPr>
          <w:rFonts w:ascii="Arial" w:eastAsia="Times New Roman" w:hAnsi="Arial" w:cs="Arial"/>
          <w:color w:val="000000"/>
          <w:lang w:val="en-US"/>
        </w:rPr>
        <w:br/>
        <w:t>Bachelor of Science in Information Technology</w:t>
      </w:r>
    </w:p>
    <w:p w14:paraId="47D07745" w14:textId="0B5A135D" w:rsidR="000D28DF" w:rsidRPr="000D28DF" w:rsidRDefault="000D28DF" w:rsidP="000D28DF">
      <w:pPr>
        <w:spacing w:before="280" w:after="280" w:line="240" w:lineRule="auto"/>
        <w:jc w:val="center"/>
        <w:rPr>
          <w:rFonts w:ascii="Times New Roman" w:eastAsia="Times New Roman" w:hAnsi="Times New Roman" w:cs="Times New Roman"/>
          <w:color w:val="A6A6A6" w:themeColor="background1" w:themeShade="A6"/>
          <w:sz w:val="24"/>
          <w:szCs w:val="24"/>
          <w:lang w:val="en-US"/>
        </w:rPr>
      </w:pPr>
      <w:r w:rsidRPr="000D28DF">
        <w:rPr>
          <w:rFonts w:ascii="Arial" w:eastAsia="Times New Roman" w:hAnsi="Arial" w:cs="Arial"/>
          <w:color w:val="A6A6A6" w:themeColor="background1" w:themeShade="A6"/>
          <w:lang w:val="en-US"/>
        </w:rPr>
        <w:t>______________________________________________</w:t>
      </w:r>
      <w:r>
        <w:rPr>
          <w:rFonts w:ascii="Arial" w:eastAsia="Times New Roman" w:hAnsi="Arial" w:cs="Arial"/>
          <w:color w:val="A6A6A6" w:themeColor="background1" w:themeShade="A6"/>
          <w:lang w:val="en-US"/>
        </w:rPr>
        <w:t>_____</w:t>
      </w:r>
    </w:p>
    <w:p w14:paraId="6104749E" w14:textId="77777777" w:rsidR="000D28DF" w:rsidRPr="000D28DF" w:rsidRDefault="000D28DF" w:rsidP="000D28DF">
      <w:pPr>
        <w:spacing w:after="0" w:line="240" w:lineRule="auto"/>
        <w:jc w:val="center"/>
        <w:rPr>
          <w:rFonts w:ascii="Times New Roman" w:eastAsia="Times New Roman" w:hAnsi="Times New Roman" w:cs="Times New Roman"/>
          <w:sz w:val="24"/>
          <w:szCs w:val="24"/>
          <w:lang w:val="en-US"/>
        </w:rPr>
      </w:pPr>
    </w:p>
    <w:p w14:paraId="6AE05745" w14:textId="77777777" w:rsidR="000D28DF" w:rsidRDefault="000D28DF" w:rsidP="000D28DF">
      <w:pPr>
        <w:spacing w:after="0" w:line="240" w:lineRule="auto"/>
        <w:jc w:val="center"/>
        <w:rPr>
          <w:rFonts w:ascii="Times New Roman" w:eastAsia="Times New Roman" w:hAnsi="Times New Roman" w:cs="Times New Roman"/>
          <w:sz w:val="24"/>
          <w:szCs w:val="24"/>
          <w:lang w:val="en-US"/>
        </w:rPr>
      </w:pPr>
    </w:p>
    <w:p w14:paraId="5269FD10" w14:textId="77777777" w:rsidR="000D28DF" w:rsidRPr="000D28DF" w:rsidRDefault="000D28DF" w:rsidP="000D28DF">
      <w:pPr>
        <w:spacing w:after="0" w:line="240" w:lineRule="auto"/>
        <w:jc w:val="center"/>
        <w:rPr>
          <w:rFonts w:ascii="Times New Roman" w:eastAsia="Times New Roman" w:hAnsi="Times New Roman" w:cs="Times New Roman"/>
          <w:sz w:val="24"/>
          <w:szCs w:val="24"/>
          <w:lang w:val="en-US"/>
        </w:rPr>
      </w:pPr>
    </w:p>
    <w:p w14:paraId="59C55892" w14:textId="77777777" w:rsidR="000D28DF" w:rsidRDefault="000D28DF" w:rsidP="000D28DF">
      <w:pPr>
        <w:spacing w:before="280" w:after="280" w:line="240" w:lineRule="auto"/>
        <w:jc w:val="center"/>
        <w:rPr>
          <w:rFonts w:ascii="Arial" w:eastAsia="Times New Roman" w:hAnsi="Arial" w:cs="Arial"/>
          <w:b/>
          <w:bCs/>
          <w:color w:val="000000"/>
          <w:lang w:val="en-US"/>
        </w:rPr>
      </w:pPr>
      <w:proofErr w:type="gramStart"/>
      <w:r w:rsidRPr="000D28DF">
        <w:rPr>
          <w:rFonts w:ascii="Arial" w:eastAsia="Times New Roman" w:hAnsi="Arial" w:cs="Arial"/>
          <w:b/>
          <w:bCs/>
          <w:color w:val="000000"/>
          <w:lang w:val="en-US"/>
        </w:rPr>
        <w:t>By:</w:t>
      </w:r>
      <w:proofErr w:type="gramEnd"/>
    </w:p>
    <w:p w14:paraId="3B80ECBA" w14:textId="5BCCC599" w:rsidR="000D28DF" w:rsidRPr="000D28DF" w:rsidRDefault="000D28DF" w:rsidP="000D28DF">
      <w:pPr>
        <w:spacing w:before="280" w:after="280" w:line="240" w:lineRule="auto"/>
        <w:jc w:val="center"/>
        <w:rPr>
          <w:rFonts w:ascii="Times New Roman" w:eastAsia="Times New Roman" w:hAnsi="Times New Roman" w:cs="Times New Roman"/>
          <w:sz w:val="24"/>
          <w:szCs w:val="24"/>
          <w:lang w:val="en-US"/>
        </w:rPr>
      </w:pPr>
      <w:r w:rsidRPr="000D28DF">
        <w:rPr>
          <w:rFonts w:ascii="Arial" w:eastAsia="Times New Roman" w:hAnsi="Arial" w:cs="Arial"/>
          <w:color w:val="000000"/>
          <w:lang w:val="en-US"/>
        </w:rPr>
        <w:br/>
        <w:t xml:space="preserve">Bisnar, </w:t>
      </w:r>
      <w:proofErr w:type="spellStart"/>
      <w:r w:rsidRPr="000D28DF">
        <w:rPr>
          <w:rFonts w:ascii="Arial" w:eastAsia="Times New Roman" w:hAnsi="Arial" w:cs="Arial"/>
          <w:color w:val="000000"/>
          <w:lang w:val="en-US"/>
        </w:rPr>
        <w:t>Quien</w:t>
      </w:r>
      <w:proofErr w:type="spellEnd"/>
      <w:r w:rsidRPr="000D28DF">
        <w:rPr>
          <w:rFonts w:ascii="Arial" w:eastAsia="Times New Roman" w:hAnsi="Arial" w:cs="Arial"/>
          <w:color w:val="000000"/>
          <w:lang w:val="en-US"/>
        </w:rPr>
        <w:t xml:space="preserve"> B.</w:t>
      </w:r>
      <w:r w:rsidRPr="000D28DF">
        <w:rPr>
          <w:rFonts w:ascii="Arial" w:eastAsia="Times New Roman" w:hAnsi="Arial" w:cs="Arial"/>
          <w:color w:val="000000"/>
          <w:lang w:val="en-US"/>
        </w:rPr>
        <w:br/>
        <w:t>Marchan, Marian G.</w:t>
      </w:r>
      <w:r w:rsidRPr="000D28DF">
        <w:rPr>
          <w:rFonts w:ascii="Arial" w:eastAsia="Times New Roman" w:hAnsi="Arial" w:cs="Arial"/>
          <w:color w:val="000000"/>
          <w:lang w:val="en-US"/>
        </w:rPr>
        <w:br/>
        <w:t>Oliveros, Josie G</w:t>
      </w:r>
      <w:r w:rsidRPr="000D28DF">
        <w:rPr>
          <w:rFonts w:ascii="Arial" w:eastAsia="Times New Roman" w:hAnsi="Arial" w:cs="Arial"/>
          <w:b/>
          <w:bCs/>
          <w:color w:val="000000"/>
          <w:lang w:val="en-US"/>
        </w:rPr>
        <w:t>.</w:t>
      </w:r>
    </w:p>
    <w:p w14:paraId="1D184DEE" w14:textId="77777777" w:rsidR="000D28DF" w:rsidRPr="0058487E" w:rsidRDefault="000D28DF" w:rsidP="000D28DF">
      <w:pPr>
        <w:pBdr>
          <w:top w:val="nil"/>
          <w:left w:val="nil"/>
          <w:bottom w:val="none" w:sz="0" w:space="0" w:color="000000"/>
          <w:right w:val="nil"/>
          <w:between w:val="nil"/>
        </w:pBdr>
        <w:spacing w:before="240" w:after="720" w:line="240" w:lineRule="auto"/>
        <w:rPr>
          <w:rFonts w:ascii="Arial" w:hAnsi="Arial" w:cs="Arial"/>
          <w:b/>
          <w:bCs/>
          <w:color w:val="000000"/>
          <w:sz w:val="24"/>
          <w:szCs w:val="24"/>
        </w:rPr>
      </w:pPr>
    </w:p>
    <w:p w14:paraId="69EA93E7" w14:textId="328F4C5D" w:rsidR="000D28DF" w:rsidRDefault="00000000" w:rsidP="000D28DF">
      <w:pPr>
        <w:pBdr>
          <w:top w:val="nil"/>
          <w:left w:val="nil"/>
          <w:bottom w:val="none" w:sz="0" w:space="0" w:color="000000"/>
          <w:right w:val="nil"/>
          <w:between w:val="nil"/>
        </w:pBdr>
        <w:spacing w:before="240" w:after="720" w:line="240" w:lineRule="auto"/>
        <w:jc w:val="center"/>
        <w:rPr>
          <w:rFonts w:ascii="Arial" w:hAnsi="Arial" w:cs="Arial"/>
          <w:b/>
          <w:bCs/>
          <w:color w:val="000000"/>
          <w:sz w:val="24"/>
          <w:szCs w:val="24"/>
        </w:rPr>
      </w:pPr>
      <w:r w:rsidRPr="0058487E">
        <w:rPr>
          <w:rFonts w:ascii="Arial" w:hAnsi="Arial" w:cs="Arial"/>
          <w:b/>
          <w:bCs/>
          <w:color w:val="000000"/>
          <w:sz w:val="24"/>
          <w:szCs w:val="24"/>
        </w:rPr>
        <w:t>December 2025</w:t>
      </w:r>
    </w:p>
    <w:p w14:paraId="00E4924A" w14:textId="77777777" w:rsidR="000D28DF" w:rsidRPr="000D28DF" w:rsidRDefault="000D28DF" w:rsidP="000D28DF">
      <w:pPr>
        <w:pBdr>
          <w:top w:val="nil"/>
          <w:left w:val="nil"/>
          <w:bottom w:val="none" w:sz="0" w:space="0" w:color="000000"/>
          <w:right w:val="nil"/>
          <w:between w:val="nil"/>
        </w:pBdr>
        <w:spacing w:before="240" w:after="720" w:line="240" w:lineRule="auto"/>
        <w:jc w:val="center"/>
        <w:rPr>
          <w:rFonts w:ascii="Arial" w:hAnsi="Arial" w:cs="Arial"/>
          <w:b/>
          <w:bCs/>
          <w:color w:val="000000"/>
          <w:sz w:val="24"/>
          <w:szCs w:val="24"/>
        </w:rPr>
      </w:pPr>
    </w:p>
    <w:sdt>
      <w:sdtPr>
        <w:rPr>
          <w:rFonts w:ascii="Arial" w:eastAsia="Cambria" w:hAnsi="Arial" w:cs="Arial"/>
          <w:b w:val="0"/>
          <w:bCs w:val="0"/>
          <w:color w:val="auto"/>
          <w:sz w:val="24"/>
          <w:szCs w:val="24"/>
        </w:rPr>
        <w:id w:val="355780231"/>
        <w:docPartObj>
          <w:docPartGallery w:val="Table of Contents"/>
          <w:docPartUnique/>
        </w:docPartObj>
      </w:sdtPr>
      <w:sdtEndPr>
        <w:rPr>
          <w:noProof/>
        </w:rPr>
      </w:sdtEndPr>
      <w:sdtContent>
        <w:p w14:paraId="613A853D" w14:textId="7D3A9BDA" w:rsidR="00D27FAD" w:rsidRPr="008460CC" w:rsidRDefault="00D27FAD" w:rsidP="008460CC">
          <w:pPr>
            <w:pStyle w:val="TOCHeading"/>
            <w:spacing w:line="480" w:lineRule="auto"/>
            <w:jc w:val="center"/>
            <w:rPr>
              <w:rFonts w:ascii="Arial" w:hAnsi="Arial" w:cs="Arial"/>
              <w:color w:val="auto"/>
              <w:sz w:val="24"/>
              <w:szCs w:val="24"/>
            </w:rPr>
          </w:pPr>
          <w:r w:rsidRPr="008460CC">
            <w:rPr>
              <w:rFonts w:ascii="Arial" w:hAnsi="Arial" w:cs="Arial"/>
              <w:color w:val="auto"/>
              <w:sz w:val="24"/>
              <w:szCs w:val="24"/>
            </w:rPr>
            <w:t>Table of Contents</w:t>
          </w:r>
        </w:p>
        <w:p w14:paraId="60EF642E" w14:textId="77777777" w:rsidR="00541D6C" w:rsidRPr="008460CC" w:rsidRDefault="00541D6C" w:rsidP="008460CC">
          <w:pPr>
            <w:spacing w:line="480" w:lineRule="auto"/>
            <w:rPr>
              <w:rFonts w:ascii="Arial" w:hAnsi="Arial" w:cs="Arial"/>
              <w:sz w:val="24"/>
              <w:szCs w:val="24"/>
            </w:rPr>
          </w:pPr>
        </w:p>
        <w:p w14:paraId="3AEE9070" w14:textId="16B38EC4" w:rsidR="008460CC" w:rsidRPr="008460CC" w:rsidRDefault="00D27FAD" w:rsidP="008460CC">
          <w:pPr>
            <w:pStyle w:val="TOC1"/>
            <w:rPr>
              <w:rFonts w:eastAsiaTheme="minorEastAsia"/>
              <w:b w:val="0"/>
              <w:bCs w:val="0"/>
              <w:kern w:val="2"/>
              <w:lang w:val="en-PH" w:eastAsia="en-PH"/>
              <w14:ligatures w14:val="standardContextual"/>
            </w:rPr>
          </w:pPr>
          <w:r w:rsidRPr="008460CC">
            <w:rPr>
              <w:noProof w:val="0"/>
            </w:rPr>
            <w:fldChar w:fldCharType="begin"/>
          </w:r>
          <w:r w:rsidRPr="008460CC">
            <w:instrText xml:space="preserve"> TOC \o "1-3" \h \z \u </w:instrText>
          </w:r>
          <w:r w:rsidRPr="008460CC">
            <w:rPr>
              <w:noProof w:val="0"/>
            </w:rPr>
            <w:fldChar w:fldCharType="separate"/>
          </w:r>
          <w:hyperlink w:anchor="_Toc217142275" w:history="1">
            <w:r w:rsidR="008460CC" w:rsidRPr="008460CC">
              <w:rPr>
                <w:rStyle w:val="Hyperlink"/>
              </w:rPr>
              <w:t>1 Introduction</w:t>
            </w:r>
            <w:r w:rsidR="008460CC" w:rsidRPr="008460CC">
              <w:rPr>
                <w:webHidden/>
              </w:rPr>
              <w:tab/>
            </w:r>
            <w:r w:rsidR="008460CC" w:rsidRPr="008460CC">
              <w:rPr>
                <w:webHidden/>
              </w:rPr>
              <w:fldChar w:fldCharType="begin"/>
            </w:r>
            <w:r w:rsidR="008460CC" w:rsidRPr="008460CC">
              <w:rPr>
                <w:webHidden/>
              </w:rPr>
              <w:instrText xml:space="preserve"> PAGEREF _Toc217142275 \h </w:instrText>
            </w:r>
            <w:r w:rsidR="008460CC" w:rsidRPr="008460CC">
              <w:rPr>
                <w:webHidden/>
              </w:rPr>
            </w:r>
            <w:r w:rsidR="008460CC" w:rsidRPr="008460CC">
              <w:rPr>
                <w:webHidden/>
              </w:rPr>
              <w:fldChar w:fldCharType="separate"/>
            </w:r>
            <w:r w:rsidR="00E723DD">
              <w:rPr>
                <w:webHidden/>
              </w:rPr>
              <w:t>6</w:t>
            </w:r>
            <w:r w:rsidR="008460CC" w:rsidRPr="008460CC">
              <w:rPr>
                <w:webHidden/>
              </w:rPr>
              <w:fldChar w:fldCharType="end"/>
            </w:r>
          </w:hyperlink>
        </w:p>
        <w:p w14:paraId="6D27D959" w14:textId="0C2595CF"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76" w:history="1">
            <w:r w:rsidRPr="008460CC">
              <w:rPr>
                <w:rStyle w:val="Hyperlink"/>
                <w:rFonts w:ascii="Arial" w:hAnsi="Arial" w:cs="Arial"/>
                <w:noProof/>
                <w:sz w:val="24"/>
                <w:szCs w:val="24"/>
              </w:rPr>
              <w:t>1.1 Purpose</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_Toc217142276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6</w:t>
            </w:r>
            <w:r w:rsidRPr="008460CC">
              <w:rPr>
                <w:rFonts w:ascii="Arial" w:hAnsi="Arial" w:cs="Arial"/>
                <w:noProof/>
                <w:webHidden/>
                <w:sz w:val="24"/>
                <w:szCs w:val="24"/>
              </w:rPr>
              <w:fldChar w:fldCharType="end"/>
            </w:r>
          </w:hyperlink>
        </w:p>
        <w:p w14:paraId="2CCA222B" w14:textId="6D28E482"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77" w:history="1">
            <w:r w:rsidRPr="008460CC">
              <w:rPr>
                <w:rStyle w:val="Hyperlink"/>
                <w:rFonts w:ascii="Arial" w:hAnsi="Arial" w:cs="Arial"/>
                <w:noProof/>
                <w:sz w:val="24"/>
                <w:szCs w:val="24"/>
              </w:rPr>
              <w:t>1.2 Intended Audience</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_Toc217142277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6</w:t>
            </w:r>
            <w:r w:rsidRPr="008460CC">
              <w:rPr>
                <w:rFonts w:ascii="Arial" w:hAnsi="Arial" w:cs="Arial"/>
                <w:noProof/>
                <w:webHidden/>
                <w:sz w:val="24"/>
                <w:szCs w:val="24"/>
              </w:rPr>
              <w:fldChar w:fldCharType="end"/>
            </w:r>
          </w:hyperlink>
        </w:p>
        <w:p w14:paraId="618DA8C1" w14:textId="45DC5BCD"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78" w:history="1">
            <w:r w:rsidRPr="008460CC">
              <w:rPr>
                <w:rStyle w:val="Hyperlink"/>
                <w:rFonts w:ascii="Arial" w:hAnsi="Arial" w:cs="Arial"/>
                <w:noProof/>
                <w:sz w:val="24"/>
                <w:szCs w:val="24"/>
              </w:rPr>
              <w:t>1.3 Product Scope</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_Toc217142278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6</w:t>
            </w:r>
            <w:r w:rsidRPr="008460CC">
              <w:rPr>
                <w:rFonts w:ascii="Arial" w:hAnsi="Arial" w:cs="Arial"/>
                <w:noProof/>
                <w:webHidden/>
                <w:sz w:val="24"/>
                <w:szCs w:val="24"/>
              </w:rPr>
              <w:fldChar w:fldCharType="end"/>
            </w:r>
          </w:hyperlink>
        </w:p>
        <w:p w14:paraId="128FEBDA" w14:textId="5F3E7212"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79" w:history="1">
            <w:r w:rsidRPr="008460CC">
              <w:rPr>
                <w:rStyle w:val="Hyperlink"/>
                <w:rFonts w:ascii="Arial" w:hAnsi="Arial" w:cs="Arial"/>
                <w:noProof/>
                <w:sz w:val="24"/>
                <w:szCs w:val="24"/>
                <w:lang w:val="en-US"/>
              </w:rPr>
              <w:t>1.3.1 Included Functionalities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_Toc217142279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7</w:t>
            </w:r>
            <w:r w:rsidRPr="008460CC">
              <w:rPr>
                <w:rFonts w:ascii="Arial" w:hAnsi="Arial" w:cs="Arial"/>
                <w:noProof/>
                <w:webHidden/>
                <w:sz w:val="24"/>
                <w:szCs w:val="24"/>
              </w:rPr>
              <w:fldChar w:fldCharType="end"/>
            </w:r>
          </w:hyperlink>
        </w:p>
        <w:p w14:paraId="3657C7B6" w14:textId="302D883A"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80" w:history="1">
            <w:r w:rsidRPr="008460CC">
              <w:rPr>
                <w:rStyle w:val="Hyperlink"/>
                <w:rFonts w:ascii="Arial" w:hAnsi="Arial" w:cs="Arial"/>
                <w:noProof/>
                <w:sz w:val="24"/>
                <w:szCs w:val="24"/>
                <w:lang w:val="en-US"/>
              </w:rPr>
              <w:t>1.3.2 Excluded Functionalities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_Toc217142280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8</w:t>
            </w:r>
            <w:r w:rsidRPr="008460CC">
              <w:rPr>
                <w:rFonts w:ascii="Arial" w:hAnsi="Arial" w:cs="Arial"/>
                <w:noProof/>
                <w:webHidden/>
                <w:sz w:val="24"/>
                <w:szCs w:val="24"/>
              </w:rPr>
              <w:fldChar w:fldCharType="end"/>
            </w:r>
          </w:hyperlink>
        </w:p>
        <w:p w14:paraId="60956FD3" w14:textId="0E6A1D87"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81" w:history="1">
            <w:r w:rsidRPr="008460CC">
              <w:rPr>
                <w:rStyle w:val="Hyperlink"/>
                <w:rFonts w:ascii="Arial" w:hAnsi="Arial" w:cs="Arial"/>
                <w:noProof/>
                <w:sz w:val="24"/>
                <w:szCs w:val="24"/>
              </w:rPr>
              <w:t>1.4 Definitions, Acronyms, and Abbreviations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_Toc217142281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9</w:t>
            </w:r>
            <w:r w:rsidRPr="008460CC">
              <w:rPr>
                <w:rFonts w:ascii="Arial" w:hAnsi="Arial" w:cs="Arial"/>
                <w:noProof/>
                <w:webHidden/>
                <w:sz w:val="24"/>
                <w:szCs w:val="24"/>
              </w:rPr>
              <w:fldChar w:fldCharType="end"/>
            </w:r>
          </w:hyperlink>
        </w:p>
        <w:p w14:paraId="5FEFE245" w14:textId="23534FF1" w:rsidR="008460CC" w:rsidRPr="008460CC" w:rsidRDefault="008460CC" w:rsidP="008460CC">
          <w:pPr>
            <w:pStyle w:val="TOC1"/>
            <w:rPr>
              <w:rFonts w:eastAsiaTheme="minorEastAsia"/>
              <w:b w:val="0"/>
              <w:bCs w:val="0"/>
              <w:kern w:val="2"/>
              <w:lang w:val="en-PH" w:eastAsia="en-PH"/>
              <w14:ligatures w14:val="standardContextual"/>
            </w:rPr>
          </w:pPr>
          <w:hyperlink w:anchor="_Toc217142282" w:history="1">
            <w:r w:rsidRPr="008460CC">
              <w:rPr>
                <w:rStyle w:val="Hyperlink"/>
              </w:rPr>
              <w:t>2 Overall Description</w:t>
            </w:r>
            <w:r w:rsidRPr="008460CC">
              <w:rPr>
                <w:webHidden/>
              </w:rPr>
              <w:tab/>
            </w:r>
            <w:r w:rsidRPr="008460CC">
              <w:rPr>
                <w:webHidden/>
              </w:rPr>
              <w:fldChar w:fldCharType="begin"/>
            </w:r>
            <w:r w:rsidRPr="008460CC">
              <w:rPr>
                <w:webHidden/>
              </w:rPr>
              <w:instrText xml:space="preserve"> PAGEREF _Toc217142282 \h </w:instrText>
            </w:r>
            <w:r w:rsidRPr="008460CC">
              <w:rPr>
                <w:webHidden/>
              </w:rPr>
            </w:r>
            <w:r w:rsidRPr="008460CC">
              <w:rPr>
                <w:webHidden/>
              </w:rPr>
              <w:fldChar w:fldCharType="separate"/>
            </w:r>
            <w:r w:rsidR="00E723DD">
              <w:rPr>
                <w:webHidden/>
              </w:rPr>
              <w:t>10</w:t>
            </w:r>
            <w:r w:rsidRPr="008460CC">
              <w:rPr>
                <w:webHidden/>
              </w:rPr>
              <w:fldChar w:fldCharType="end"/>
            </w:r>
          </w:hyperlink>
        </w:p>
        <w:p w14:paraId="10C84B22" w14:textId="6BCAB859"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83" w:history="1">
            <w:r w:rsidRPr="008460CC">
              <w:rPr>
                <w:rStyle w:val="Hyperlink"/>
                <w:rFonts w:ascii="Arial" w:hAnsi="Arial" w:cs="Arial"/>
                <w:noProof/>
                <w:sz w:val="24"/>
                <w:szCs w:val="24"/>
              </w:rPr>
              <w:t>2.1 User Characteristics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_Toc217142283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10</w:t>
            </w:r>
            <w:r w:rsidRPr="008460CC">
              <w:rPr>
                <w:rFonts w:ascii="Arial" w:hAnsi="Arial" w:cs="Arial"/>
                <w:noProof/>
                <w:webHidden/>
                <w:sz w:val="24"/>
                <w:szCs w:val="24"/>
              </w:rPr>
              <w:fldChar w:fldCharType="end"/>
            </w:r>
          </w:hyperlink>
        </w:p>
        <w:p w14:paraId="6EF71790" w14:textId="6D9EF05D"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84" w:history="1">
            <w:r w:rsidRPr="008460CC">
              <w:rPr>
                <w:rStyle w:val="Hyperlink"/>
                <w:rFonts w:ascii="Arial" w:hAnsi="Arial" w:cs="Arial"/>
                <w:noProof/>
                <w:sz w:val="24"/>
                <w:szCs w:val="24"/>
              </w:rPr>
              <w:t>2.2 Constraints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_Toc217142284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11</w:t>
            </w:r>
            <w:r w:rsidRPr="008460CC">
              <w:rPr>
                <w:rFonts w:ascii="Arial" w:hAnsi="Arial" w:cs="Arial"/>
                <w:noProof/>
                <w:webHidden/>
                <w:sz w:val="24"/>
                <w:szCs w:val="24"/>
              </w:rPr>
              <w:fldChar w:fldCharType="end"/>
            </w:r>
          </w:hyperlink>
        </w:p>
        <w:p w14:paraId="184FE2B4" w14:textId="694E02A9"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85" w:history="1">
            <w:r w:rsidRPr="008460CC">
              <w:rPr>
                <w:rStyle w:val="Hyperlink"/>
                <w:rFonts w:ascii="Arial" w:hAnsi="Arial" w:cs="Arial"/>
                <w:noProof/>
                <w:sz w:val="24"/>
                <w:szCs w:val="24"/>
              </w:rPr>
              <w:t>2.2.1 Technical Constraints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_Toc217142285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11</w:t>
            </w:r>
            <w:r w:rsidRPr="008460CC">
              <w:rPr>
                <w:rFonts w:ascii="Arial" w:hAnsi="Arial" w:cs="Arial"/>
                <w:noProof/>
                <w:webHidden/>
                <w:sz w:val="24"/>
                <w:szCs w:val="24"/>
              </w:rPr>
              <w:fldChar w:fldCharType="end"/>
            </w:r>
          </w:hyperlink>
        </w:p>
        <w:p w14:paraId="4BB8E2BD" w14:textId="6BDF1AF8"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86" w:history="1">
            <w:r w:rsidRPr="008460CC">
              <w:rPr>
                <w:rStyle w:val="Hyperlink"/>
                <w:rFonts w:ascii="Arial" w:hAnsi="Arial" w:cs="Arial"/>
                <w:noProof/>
                <w:sz w:val="24"/>
                <w:szCs w:val="24"/>
              </w:rPr>
              <w:t>2.3 Assumptions and Dependencies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_Toc217142286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12</w:t>
            </w:r>
            <w:r w:rsidRPr="008460CC">
              <w:rPr>
                <w:rFonts w:ascii="Arial" w:hAnsi="Arial" w:cs="Arial"/>
                <w:noProof/>
                <w:webHidden/>
                <w:sz w:val="24"/>
                <w:szCs w:val="24"/>
              </w:rPr>
              <w:fldChar w:fldCharType="end"/>
            </w:r>
          </w:hyperlink>
        </w:p>
        <w:p w14:paraId="0EDF5437" w14:textId="38955347"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87" w:history="1">
            <w:r w:rsidRPr="008460CC">
              <w:rPr>
                <w:rStyle w:val="Hyperlink"/>
                <w:rFonts w:ascii="Arial" w:hAnsi="Arial" w:cs="Arial"/>
                <w:noProof/>
                <w:sz w:val="24"/>
                <w:szCs w:val="24"/>
              </w:rPr>
              <w:t>2.3.1 Assumptions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_Toc217142287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12</w:t>
            </w:r>
            <w:r w:rsidRPr="008460CC">
              <w:rPr>
                <w:rFonts w:ascii="Arial" w:hAnsi="Arial" w:cs="Arial"/>
                <w:noProof/>
                <w:webHidden/>
                <w:sz w:val="24"/>
                <w:szCs w:val="24"/>
              </w:rPr>
              <w:fldChar w:fldCharType="end"/>
            </w:r>
          </w:hyperlink>
        </w:p>
        <w:p w14:paraId="28AE7682" w14:textId="05A724B6"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88" w:history="1">
            <w:r w:rsidRPr="008460CC">
              <w:rPr>
                <w:rStyle w:val="Hyperlink"/>
                <w:rFonts w:ascii="Arial" w:hAnsi="Arial" w:cs="Arial"/>
                <w:noProof/>
                <w:sz w:val="24"/>
                <w:szCs w:val="24"/>
              </w:rPr>
              <w:t>2.3.2 Dependencies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_Toc217142288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12</w:t>
            </w:r>
            <w:r w:rsidRPr="008460CC">
              <w:rPr>
                <w:rFonts w:ascii="Arial" w:hAnsi="Arial" w:cs="Arial"/>
                <w:noProof/>
                <w:webHidden/>
                <w:sz w:val="24"/>
                <w:szCs w:val="24"/>
              </w:rPr>
              <w:fldChar w:fldCharType="end"/>
            </w:r>
          </w:hyperlink>
        </w:p>
        <w:p w14:paraId="4805195D" w14:textId="19DE6CD9" w:rsidR="008460CC" w:rsidRPr="008460CC" w:rsidRDefault="008460CC" w:rsidP="008460CC">
          <w:pPr>
            <w:pStyle w:val="TOC1"/>
            <w:rPr>
              <w:rFonts w:eastAsiaTheme="minorEastAsia"/>
              <w:b w:val="0"/>
              <w:bCs w:val="0"/>
              <w:kern w:val="2"/>
              <w:lang w:val="en-PH" w:eastAsia="en-PH"/>
              <w14:ligatures w14:val="standardContextual"/>
            </w:rPr>
          </w:pPr>
          <w:hyperlink w:anchor="_Toc217142289" w:history="1">
            <w:r w:rsidRPr="008460CC">
              <w:rPr>
                <w:rStyle w:val="Hyperlink"/>
              </w:rPr>
              <w:t>3 Specific Requirements</w:t>
            </w:r>
            <w:r w:rsidRPr="008460CC">
              <w:rPr>
                <w:webHidden/>
              </w:rPr>
              <w:tab/>
            </w:r>
            <w:r w:rsidRPr="008460CC">
              <w:rPr>
                <w:webHidden/>
              </w:rPr>
              <w:fldChar w:fldCharType="begin"/>
            </w:r>
            <w:r w:rsidRPr="008460CC">
              <w:rPr>
                <w:webHidden/>
              </w:rPr>
              <w:instrText xml:space="preserve"> PAGEREF _Toc217142289 \h </w:instrText>
            </w:r>
            <w:r w:rsidRPr="008460CC">
              <w:rPr>
                <w:webHidden/>
              </w:rPr>
            </w:r>
            <w:r w:rsidRPr="008460CC">
              <w:rPr>
                <w:webHidden/>
              </w:rPr>
              <w:fldChar w:fldCharType="separate"/>
            </w:r>
            <w:r w:rsidR="00E723DD">
              <w:rPr>
                <w:webHidden/>
              </w:rPr>
              <w:t>13</w:t>
            </w:r>
            <w:r w:rsidRPr="008460CC">
              <w:rPr>
                <w:webHidden/>
              </w:rPr>
              <w:fldChar w:fldCharType="end"/>
            </w:r>
          </w:hyperlink>
        </w:p>
        <w:p w14:paraId="06AAF136" w14:textId="4ECF5759"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90" w:history="1">
            <w:r w:rsidRPr="008460CC">
              <w:rPr>
                <w:rStyle w:val="Hyperlink"/>
                <w:rFonts w:ascii="Arial" w:hAnsi="Arial" w:cs="Arial"/>
                <w:noProof/>
                <w:sz w:val="24"/>
                <w:szCs w:val="24"/>
              </w:rPr>
              <w:t>3.1 Functional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_Toc217142290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13</w:t>
            </w:r>
            <w:r w:rsidRPr="008460CC">
              <w:rPr>
                <w:rFonts w:ascii="Arial" w:hAnsi="Arial" w:cs="Arial"/>
                <w:noProof/>
                <w:webHidden/>
                <w:sz w:val="24"/>
                <w:szCs w:val="24"/>
              </w:rPr>
              <w:fldChar w:fldCharType="end"/>
            </w:r>
          </w:hyperlink>
        </w:p>
        <w:p w14:paraId="66F451B9" w14:textId="336CAC47"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91" w:history="1">
            <w:r w:rsidRPr="008460CC">
              <w:rPr>
                <w:rStyle w:val="Hyperlink"/>
                <w:rFonts w:ascii="Arial" w:hAnsi="Arial" w:cs="Arial"/>
                <w:noProof/>
                <w:sz w:val="24"/>
                <w:szCs w:val="24"/>
              </w:rPr>
              <w:t>3.1.1 User Registration and Authentication</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_Toc217142291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13</w:t>
            </w:r>
            <w:r w:rsidRPr="008460CC">
              <w:rPr>
                <w:rFonts w:ascii="Arial" w:hAnsi="Arial" w:cs="Arial"/>
                <w:noProof/>
                <w:webHidden/>
                <w:sz w:val="24"/>
                <w:szCs w:val="24"/>
              </w:rPr>
              <w:fldChar w:fldCharType="end"/>
            </w:r>
          </w:hyperlink>
        </w:p>
        <w:p w14:paraId="45F00D62" w14:textId="5E84CDC8"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92" w:history="1">
            <w:r w:rsidRPr="008460CC">
              <w:rPr>
                <w:rStyle w:val="Hyperlink"/>
                <w:rFonts w:ascii="Arial" w:hAnsi="Arial" w:cs="Arial"/>
                <w:noProof/>
                <w:sz w:val="24"/>
                <w:szCs w:val="24"/>
              </w:rPr>
              <w:t>3.1.2 Alumni Profile Management</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_Toc217142292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13</w:t>
            </w:r>
            <w:r w:rsidRPr="008460CC">
              <w:rPr>
                <w:rFonts w:ascii="Arial" w:hAnsi="Arial" w:cs="Arial"/>
                <w:noProof/>
                <w:webHidden/>
                <w:sz w:val="24"/>
                <w:szCs w:val="24"/>
              </w:rPr>
              <w:fldChar w:fldCharType="end"/>
            </w:r>
          </w:hyperlink>
        </w:p>
        <w:p w14:paraId="253E4703" w14:textId="0AA30B5D"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93" w:history="1">
            <w:r w:rsidRPr="008460CC">
              <w:rPr>
                <w:rStyle w:val="Hyperlink"/>
                <w:rFonts w:ascii="Arial" w:hAnsi="Arial" w:cs="Arial"/>
                <w:noProof/>
                <w:sz w:val="24"/>
                <w:szCs w:val="24"/>
              </w:rPr>
              <w:t>3.1.3 Document Management and Verification</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_Toc217142293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13</w:t>
            </w:r>
            <w:r w:rsidRPr="008460CC">
              <w:rPr>
                <w:rFonts w:ascii="Arial" w:hAnsi="Arial" w:cs="Arial"/>
                <w:noProof/>
                <w:webHidden/>
                <w:sz w:val="24"/>
                <w:szCs w:val="24"/>
              </w:rPr>
              <w:fldChar w:fldCharType="end"/>
            </w:r>
          </w:hyperlink>
        </w:p>
        <w:p w14:paraId="613712D5" w14:textId="550A822B"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94" w:history="1">
            <w:r w:rsidRPr="008460CC">
              <w:rPr>
                <w:rStyle w:val="Hyperlink"/>
                <w:rFonts w:ascii="Arial" w:hAnsi="Arial" w:cs="Arial"/>
                <w:noProof/>
                <w:sz w:val="24"/>
                <w:szCs w:val="24"/>
              </w:rPr>
              <w:t>3.1.4 Administrative Dashboard and Control</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_Toc217142294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14</w:t>
            </w:r>
            <w:r w:rsidRPr="008460CC">
              <w:rPr>
                <w:rFonts w:ascii="Arial" w:hAnsi="Arial" w:cs="Arial"/>
                <w:noProof/>
                <w:webHidden/>
                <w:sz w:val="24"/>
                <w:szCs w:val="24"/>
              </w:rPr>
              <w:fldChar w:fldCharType="end"/>
            </w:r>
          </w:hyperlink>
        </w:p>
        <w:p w14:paraId="18DA5FEE" w14:textId="53FB4BD9"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95" w:history="1">
            <w:r w:rsidRPr="008460CC">
              <w:rPr>
                <w:rStyle w:val="Hyperlink"/>
                <w:rFonts w:ascii="Arial" w:hAnsi="Arial" w:cs="Arial"/>
                <w:noProof/>
                <w:sz w:val="24"/>
                <w:szCs w:val="24"/>
              </w:rPr>
              <w:t>3.1.5 Alumni Dashboard and Profile Management</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_Toc217142295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14</w:t>
            </w:r>
            <w:r w:rsidRPr="008460CC">
              <w:rPr>
                <w:rFonts w:ascii="Arial" w:hAnsi="Arial" w:cs="Arial"/>
                <w:noProof/>
                <w:webHidden/>
                <w:sz w:val="24"/>
                <w:szCs w:val="24"/>
              </w:rPr>
              <w:fldChar w:fldCharType="end"/>
            </w:r>
          </w:hyperlink>
        </w:p>
        <w:p w14:paraId="0C9EEC2E" w14:textId="23C3CFD4"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96" w:history="1">
            <w:r w:rsidRPr="008460CC">
              <w:rPr>
                <w:rStyle w:val="Hyperlink"/>
                <w:rFonts w:ascii="Arial" w:hAnsi="Arial" w:cs="Arial"/>
                <w:noProof/>
                <w:sz w:val="24"/>
                <w:szCs w:val="24"/>
              </w:rPr>
              <w:t>3.1.6 Automated Notification System</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_Toc217142296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14</w:t>
            </w:r>
            <w:r w:rsidRPr="008460CC">
              <w:rPr>
                <w:rFonts w:ascii="Arial" w:hAnsi="Arial" w:cs="Arial"/>
                <w:noProof/>
                <w:webHidden/>
                <w:sz w:val="24"/>
                <w:szCs w:val="24"/>
              </w:rPr>
              <w:fldChar w:fldCharType="end"/>
            </w:r>
          </w:hyperlink>
        </w:p>
        <w:p w14:paraId="47D75576" w14:textId="2D11AB22"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97" w:history="1">
            <w:r w:rsidRPr="008460CC">
              <w:rPr>
                <w:rStyle w:val="Hyperlink"/>
                <w:rFonts w:ascii="Arial" w:hAnsi="Arial" w:cs="Arial"/>
                <w:noProof/>
                <w:sz w:val="24"/>
                <w:szCs w:val="24"/>
              </w:rPr>
              <w:t>3.1.7 Reporting and Analytics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_Toc217142297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14</w:t>
            </w:r>
            <w:r w:rsidRPr="008460CC">
              <w:rPr>
                <w:rFonts w:ascii="Arial" w:hAnsi="Arial" w:cs="Arial"/>
                <w:noProof/>
                <w:webHidden/>
                <w:sz w:val="24"/>
                <w:szCs w:val="24"/>
              </w:rPr>
              <w:fldChar w:fldCharType="end"/>
            </w:r>
          </w:hyperlink>
        </w:p>
        <w:p w14:paraId="2AF664EA" w14:textId="19CC42B4"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98" w:history="1">
            <w:r w:rsidRPr="008460CC">
              <w:rPr>
                <w:rStyle w:val="Hyperlink"/>
                <w:rFonts w:ascii="Arial" w:hAnsi="Arial" w:cs="Arial"/>
                <w:noProof/>
                <w:sz w:val="24"/>
                <w:szCs w:val="24"/>
              </w:rPr>
              <w:t>3.1.8 System Administration and Security</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_Toc217142298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15</w:t>
            </w:r>
            <w:r w:rsidRPr="008460CC">
              <w:rPr>
                <w:rFonts w:ascii="Arial" w:hAnsi="Arial" w:cs="Arial"/>
                <w:noProof/>
                <w:webHidden/>
                <w:sz w:val="24"/>
                <w:szCs w:val="24"/>
              </w:rPr>
              <w:fldChar w:fldCharType="end"/>
            </w:r>
          </w:hyperlink>
        </w:p>
        <w:p w14:paraId="498A1EB4" w14:textId="2C66B436"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299" w:history="1">
            <w:r w:rsidRPr="008460CC">
              <w:rPr>
                <w:rStyle w:val="Hyperlink"/>
                <w:rFonts w:ascii="Arial" w:hAnsi="Arial" w:cs="Arial"/>
                <w:noProof/>
                <w:sz w:val="24"/>
                <w:szCs w:val="24"/>
              </w:rPr>
              <w:t>3.2 Non-functional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_Toc217142299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15</w:t>
            </w:r>
            <w:r w:rsidRPr="008460CC">
              <w:rPr>
                <w:rFonts w:ascii="Arial" w:hAnsi="Arial" w:cs="Arial"/>
                <w:noProof/>
                <w:webHidden/>
                <w:sz w:val="24"/>
                <w:szCs w:val="24"/>
              </w:rPr>
              <w:fldChar w:fldCharType="end"/>
            </w:r>
          </w:hyperlink>
        </w:p>
        <w:p w14:paraId="52C8B3FC" w14:textId="092F795E"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00" w:history="1">
            <w:r w:rsidRPr="008460CC">
              <w:rPr>
                <w:rStyle w:val="Hyperlink"/>
                <w:rFonts w:ascii="Arial" w:hAnsi="Arial" w:cs="Arial"/>
                <w:noProof/>
                <w:sz w:val="24"/>
                <w:szCs w:val="24"/>
              </w:rPr>
              <w:t>3.2.1 Performance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_Toc217142300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15</w:t>
            </w:r>
            <w:r w:rsidRPr="008460CC">
              <w:rPr>
                <w:rFonts w:ascii="Arial" w:hAnsi="Arial" w:cs="Arial"/>
                <w:noProof/>
                <w:webHidden/>
                <w:sz w:val="24"/>
                <w:szCs w:val="24"/>
              </w:rPr>
              <w:fldChar w:fldCharType="end"/>
            </w:r>
          </w:hyperlink>
        </w:p>
        <w:p w14:paraId="78ADA728" w14:textId="7A19B1B9"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01" w:history="1">
            <w:r w:rsidRPr="008460CC">
              <w:rPr>
                <w:rStyle w:val="Hyperlink"/>
                <w:rFonts w:ascii="Arial" w:hAnsi="Arial" w:cs="Arial"/>
                <w:noProof/>
                <w:sz w:val="24"/>
                <w:szCs w:val="24"/>
              </w:rPr>
              <w:t>3.2.2 Reliability and Availability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_Toc217142301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15</w:t>
            </w:r>
            <w:r w:rsidRPr="008460CC">
              <w:rPr>
                <w:rFonts w:ascii="Arial" w:hAnsi="Arial" w:cs="Arial"/>
                <w:noProof/>
                <w:webHidden/>
                <w:sz w:val="24"/>
                <w:szCs w:val="24"/>
              </w:rPr>
              <w:fldChar w:fldCharType="end"/>
            </w:r>
          </w:hyperlink>
        </w:p>
        <w:p w14:paraId="38F296DA" w14:textId="657C66D3"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02" w:history="1">
            <w:r w:rsidRPr="008460CC">
              <w:rPr>
                <w:rStyle w:val="Hyperlink"/>
                <w:rFonts w:ascii="Arial" w:hAnsi="Arial" w:cs="Arial"/>
                <w:noProof/>
                <w:sz w:val="24"/>
                <w:szCs w:val="24"/>
              </w:rPr>
              <w:t>3.2.3 Security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_Toc217142302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15</w:t>
            </w:r>
            <w:r w:rsidRPr="008460CC">
              <w:rPr>
                <w:rFonts w:ascii="Arial" w:hAnsi="Arial" w:cs="Arial"/>
                <w:noProof/>
                <w:webHidden/>
                <w:sz w:val="24"/>
                <w:szCs w:val="24"/>
              </w:rPr>
              <w:fldChar w:fldCharType="end"/>
            </w:r>
          </w:hyperlink>
        </w:p>
        <w:p w14:paraId="4D9203A2" w14:textId="38DCCA39"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03" w:history="1">
            <w:r w:rsidRPr="008460CC">
              <w:rPr>
                <w:rStyle w:val="Hyperlink"/>
                <w:rFonts w:ascii="Arial" w:hAnsi="Arial" w:cs="Arial"/>
                <w:noProof/>
                <w:sz w:val="24"/>
                <w:szCs w:val="24"/>
              </w:rPr>
              <w:t>3.2.4 Usability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_Toc217142303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15</w:t>
            </w:r>
            <w:r w:rsidRPr="008460CC">
              <w:rPr>
                <w:rFonts w:ascii="Arial" w:hAnsi="Arial" w:cs="Arial"/>
                <w:noProof/>
                <w:webHidden/>
                <w:sz w:val="24"/>
                <w:szCs w:val="24"/>
              </w:rPr>
              <w:fldChar w:fldCharType="end"/>
            </w:r>
          </w:hyperlink>
        </w:p>
        <w:p w14:paraId="75A240E7" w14:textId="7BEDF282"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04" w:history="1">
            <w:r w:rsidRPr="008460CC">
              <w:rPr>
                <w:rStyle w:val="Hyperlink"/>
                <w:rFonts w:ascii="Arial" w:hAnsi="Arial" w:cs="Arial"/>
                <w:noProof/>
                <w:sz w:val="24"/>
                <w:szCs w:val="24"/>
              </w:rPr>
              <w:t>3.2.5 Compatibility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_Toc217142304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16</w:t>
            </w:r>
            <w:r w:rsidRPr="008460CC">
              <w:rPr>
                <w:rFonts w:ascii="Arial" w:hAnsi="Arial" w:cs="Arial"/>
                <w:noProof/>
                <w:webHidden/>
                <w:sz w:val="24"/>
                <w:szCs w:val="24"/>
              </w:rPr>
              <w:fldChar w:fldCharType="end"/>
            </w:r>
          </w:hyperlink>
        </w:p>
        <w:p w14:paraId="6CA0E310" w14:textId="518BE8FB"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05" w:history="1">
            <w:r w:rsidRPr="008460CC">
              <w:rPr>
                <w:rStyle w:val="Hyperlink"/>
                <w:rFonts w:ascii="Arial" w:hAnsi="Arial" w:cs="Arial"/>
                <w:noProof/>
                <w:sz w:val="24"/>
                <w:szCs w:val="24"/>
              </w:rPr>
              <w:t>3.2.6 Maintainability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_Toc217142305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16</w:t>
            </w:r>
            <w:r w:rsidRPr="008460CC">
              <w:rPr>
                <w:rFonts w:ascii="Arial" w:hAnsi="Arial" w:cs="Arial"/>
                <w:noProof/>
                <w:webHidden/>
                <w:sz w:val="24"/>
                <w:szCs w:val="24"/>
              </w:rPr>
              <w:fldChar w:fldCharType="end"/>
            </w:r>
          </w:hyperlink>
        </w:p>
        <w:p w14:paraId="7333D478" w14:textId="63E61293"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06" w:history="1">
            <w:r w:rsidRPr="008460CC">
              <w:rPr>
                <w:rStyle w:val="Hyperlink"/>
                <w:rFonts w:ascii="Arial" w:hAnsi="Arial" w:cs="Arial"/>
                <w:noProof/>
                <w:sz w:val="24"/>
                <w:szCs w:val="24"/>
              </w:rPr>
              <w:t>3.3 External Interface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_Toc217142306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16</w:t>
            </w:r>
            <w:r w:rsidRPr="008460CC">
              <w:rPr>
                <w:rFonts w:ascii="Arial" w:hAnsi="Arial" w:cs="Arial"/>
                <w:noProof/>
                <w:webHidden/>
                <w:sz w:val="24"/>
                <w:szCs w:val="24"/>
              </w:rPr>
              <w:fldChar w:fldCharType="end"/>
            </w:r>
          </w:hyperlink>
        </w:p>
        <w:p w14:paraId="266B02F2" w14:textId="5DC2736F"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07" w:history="1">
            <w:r w:rsidRPr="008460CC">
              <w:rPr>
                <w:rStyle w:val="Hyperlink"/>
                <w:rFonts w:ascii="Arial" w:hAnsi="Arial" w:cs="Arial"/>
                <w:noProof/>
                <w:sz w:val="24"/>
                <w:szCs w:val="24"/>
              </w:rPr>
              <w:t>3.3.1 User Interface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_Toc217142307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16</w:t>
            </w:r>
            <w:r w:rsidRPr="008460CC">
              <w:rPr>
                <w:rFonts w:ascii="Arial" w:hAnsi="Arial" w:cs="Arial"/>
                <w:noProof/>
                <w:webHidden/>
                <w:sz w:val="24"/>
                <w:szCs w:val="24"/>
              </w:rPr>
              <w:fldChar w:fldCharType="end"/>
            </w:r>
          </w:hyperlink>
        </w:p>
        <w:p w14:paraId="725CC16C" w14:textId="51E38FFA"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08" w:history="1">
            <w:r w:rsidRPr="008460CC">
              <w:rPr>
                <w:rStyle w:val="Hyperlink"/>
                <w:rFonts w:ascii="Arial" w:hAnsi="Arial" w:cs="Arial"/>
                <w:noProof/>
                <w:sz w:val="24"/>
                <w:szCs w:val="24"/>
              </w:rPr>
              <w:t>3.3.2 Alumni User Interface</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_Toc217142308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16</w:t>
            </w:r>
            <w:r w:rsidRPr="008460CC">
              <w:rPr>
                <w:rFonts w:ascii="Arial" w:hAnsi="Arial" w:cs="Arial"/>
                <w:noProof/>
                <w:webHidden/>
                <w:sz w:val="24"/>
                <w:szCs w:val="24"/>
              </w:rPr>
              <w:fldChar w:fldCharType="end"/>
            </w:r>
          </w:hyperlink>
        </w:p>
        <w:p w14:paraId="6B753F52" w14:textId="724373C9"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09" w:history="1">
            <w:r w:rsidRPr="008460CC">
              <w:rPr>
                <w:rStyle w:val="Hyperlink"/>
                <w:rFonts w:ascii="Arial" w:hAnsi="Arial" w:cs="Arial"/>
                <w:noProof/>
                <w:sz w:val="24"/>
                <w:szCs w:val="24"/>
              </w:rPr>
              <w:t>3.3.3 Administrator User Interface</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_Toc217142309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16</w:t>
            </w:r>
            <w:r w:rsidRPr="008460CC">
              <w:rPr>
                <w:rFonts w:ascii="Arial" w:hAnsi="Arial" w:cs="Arial"/>
                <w:noProof/>
                <w:webHidden/>
                <w:sz w:val="24"/>
                <w:szCs w:val="24"/>
              </w:rPr>
              <w:fldChar w:fldCharType="end"/>
            </w:r>
          </w:hyperlink>
        </w:p>
        <w:p w14:paraId="0C0B2CFF" w14:textId="30DCA2F4"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10" w:history="1">
            <w:r w:rsidRPr="008460CC">
              <w:rPr>
                <w:rStyle w:val="Hyperlink"/>
                <w:rFonts w:ascii="Arial" w:hAnsi="Arial" w:cs="Arial"/>
                <w:noProof/>
                <w:sz w:val="24"/>
                <w:szCs w:val="24"/>
              </w:rPr>
              <w:t>3.3.4 Hardware Interface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_Toc217142310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17</w:t>
            </w:r>
            <w:r w:rsidRPr="008460CC">
              <w:rPr>
                <w:rFonts w:ascii="Arial" w:hAnsi="Arial" w:cs="Arial"/>
                <w:noProof/>
                <w:webHidden/>
                <w:sz w:val="24"/>
                <w:szCs w:val="24"/>
              </w:rPr>
              <w:fldChar w:fldCharType="end"/>
            </w:r>
          </w:hyperlink>
        </w:p>
        <w:p w14:paraId="23C9DE06" w14:textId="704AD85D"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11" w:history="1">
            <w:r w:rsidRPr="008460CC">
              <w:rPr>
                <w:rStyle w:val="Hyperlink"/>
                <w:rFonts w:ascii="Arial" w:hAnsi="Arial" w:cs="Arial"/>
                <w:noProof/>
                <w:sz w:val="24"/>
                <w:szCs w:val="24"/>
              </w:rPr>
              <w:t>3.3.5 Software Interface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_Toc217142311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17</w:t>
            </w:r>
            <w:r w:rsidRPr="008460CC">
              <w:rPr>
                <w:rFonts w:ascii="Arial" w:hAnsi="Arial" w:cs="Arial"/>
                <w:noProof/>
                <w:webHidden/>
                <w:sz w:val="24"/>
                <w:szCs w:val="24"/>
              </w:rPr>
              <w:fldChar w:fldCharType="end"/>
            </w:r>
          </w:hyperlink>
        </w:p>
        <w:p w14:paraId="1257462D" w14:textId="03C5F3DF"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12" w:history="1">
            <w:r w:rsidRPr="008460CC">
              <w:rPr>
                <w:rStyle w:val="Hyperlink"/>
                <w:rFonts w:ascii="Arial" w:hAnsi="Arial" w:cs="Arial"/>
                <w:noProof/>
                <w:sz w:val="24"/>
                <w:szCs w:val="24"/>
              </w:rPr>
              <w:t>3.3.6 Communication Interface Requirements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_Toc217142312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17</w:t>
            </w:r>
            <w:r w:rsidRPr="008460CC">
              <w:rPr>
                <w:rFonts w:ascii="Arial" w:hAnsi="Arial" w:cs="Arial"/>
                <w:noProof/>
                <w:webHidden/>
                <w:sz w:val="24"/>
                <w:szCs w:val="24"/>
              </w:rPr>
              <w:fldChar w:fldCharType="end"/>
            </w:r>
          </w:hyperlink>
        </w:p>
        <w:p w14:paraId="392BF674" w14:textId="3A3E7F8D"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13" w:history="1">
            <w:r w:rsidRPr="008460CC">
              <w:rPr>
                <w:rStyle w:val="Hyperlink"/>
                <w:rFonts w:ascii="Arial" w:hAnsi="Arial" w:cs="Arial"/>
                <w:noProof/>
                <w:sz w:val="24"/>
                <w:szCs w:val="24"/>
              </w:rPr>
              <w:t>3.4 System Models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_Toc217142313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18</w:t>
            </w:r>
            <w:r w:rsidRPr="008460CC">
              <w:rPr>
                <w:rFonts w:ascii="Arial" w:hAnsi="Arial" w:cs="Arial"/>
                <w:noProof/>
                <w:webHidden/>
                <w:sz w:val="24"/>
                <w:szCs w:val="24"/>
              </w:rPr>
              <w:fldChar w:fldCharType="end"/>
            </w:r>
          </w:hyperlink>
        </w:p>
        <w:p w14:paraId="669A8C44" w14:textId="21CE99DE"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14" w:history="1">
            <w:r w:rsidRPr="008460CC">
              <w:rPr>
                <w:rStyle w:val="Hyperlink"/>
                <w:rFonts w:ascii="Arial" w:hAnsi="Arial" w:cs="Arial"/>
                <w:noProof/>
                <w:sz w:val="24"/>
                <w:szCs w:val="24"/>
              </w:rPr>
              <w:t>3.4.1 Use Case Diagram</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_Toc217142314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18</w:t>
            </w:r>
            <w:r w:rsidRPr="008460CC">
              <w:rPr>
                <w:rFonts w:ascii="Arial" w:hAnsi="Arial" w:cs="Arial"/>
                <w:noProof/>
                <w:webHidden/>
                <w:sz w:val="24"/>
                <w:szCs w:val="24"/>
              </w:rPr>
              <w:fldChar w:fldCharType="end"/>
            </w:r>
          </w:hyperlink>
        </w:p>
        <w:p w14:paraId="5203FB85" w14:textId="06A31798"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15" w:history="1">
            <w:r w:rsidRPr="008460CC">
              <w:rPr>
                <w:rStyle w:val="Hyperlink"/>
                <w:rFonts w:ascii="Arial" w:hAnsi="Arial" w:cs="Arial"/>
                <w:noProof/>
                <w:sz w:val="24"/>
                <w:szCs w:val="24"/>
              </w:rPr>
              <w:t>3.4.2 Entity-Relationship Diagram</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_Toc217142315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19</w:t>
            </w:r>
            <w:r w:rsidRPr="008460CC">
              <w:rPr>
                <w:rFonts w:ascii="Arial" w:hAnsi="Arial" w:cs="Arial"/>
                <w:noProof/>
                <w:webHidden/>
                <w:sz w:val="24"/>
                <w:szCs w:val="24"/>
              </w:rPr>
              <w:fldChar w:fldCharType="end"/>
            </w:r>
          </w:hyperlink>
        </w:p>
        <w:p w14:paraId="7DD50FF4" w14:textId="028ADB34"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16" w:history="1">
            <w:r w:rsidRPr="008460CC">
              <w:rPr>
                <w:rStyle w:val="Hyperlink"/>
                <w:rFonts w:ascii="Arial" w:hAnsi="Arial" w:cs="Arial"/>
                <w:noProof/>
                <w:sz w:val="24"/>
                <w:szCs w:val="24"/>
              </w:rPr>
              <w:t>3.5 Database Design</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_Toc217142316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19</w:t>
            </w:r>
            <w:r w:rsidRPr="008460CC">
              <w:rPr>
                <w:rFonts w:ascii="Arial" w:hAnsi="Arial" w:cs="Arial"/>
                <w:noProof/>
                <w:webHidden/>
                <w:sz w:val="24"/>
                <w:szCs w:val="24"/>
              </w:rPr>
              <w:fldChar w:fldCharType="end"/>
            </w:r>
          </w:hyperlink>
        </w:p>
        <w:p w14:paraId="71D20065" w14:textId="61607E91"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17" w:history="1">
            <w:r w:rsidRPr="008460CC">
              <w:rPr>
                <w:rStyle w:val="Hyperlink"/>
                <w:rFonts w:ascii="Arial" w:hAnsi="Arial" w:cs="Arial"/>
                <w:noProof/>
                <w:sz w:val="24"/>
                <w:szCs w:val="24"/>
              </w:rPr>
              <w:t>3.5.1 Physical Database Schema</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_Toc217142317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20</w:t>
            </w:r>
            <w:r w:rsidRPr="008460CC">
              <w:rPr>
                <w:rFonts w:ascii="Arial" w:hAnsi="Arial" w:cs="Arial"/>
                <w:noProof/>
                <w:webHidden/>
                <w:sz w:val="24"/>
                <w:szCs w:val="24"/>
              </w:rPr>
              <w:fldChar w:fldCharType="end"/>
            </w:r>
          </w:hyperlink>
        </w:p>
        <w:p w14:paraId="20660D2B" w14:textId="4E235819"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18" w:history="1">
            <w:r w:rsidRPr="008460CC">
              <w:rPr>
                <w:rStyle w:val="Hyperlink"/>
                <w:rFonts w:ascii="Arial" w:hAnsi="Arial" w:cs="Arial"/>
                <w:noProof/>
                <w:sz w:val="24"/>
                <w:szCs w:val="24"/>
              </w:rPr>
              <w:t>3.5.2 Data Dictionary</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_Toc217142318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20</w:t>
            </w:r>
            <w:r w:rsidRPr="008460CC">
              <w:rPr>
                <w:rFonts w:ascii="Arial" w:hAnsi="Arial" w:cs="Arial"/>
                <w:noProof/>
                <w:webHidden/>
                <w:sz w:val="24"/>
                <w:szCs w:val="24"/>
              </w:rPr>
              <w:fldChar w:fldCharType="end"/>
            </w:r>
          </w:hyperlink>
        </w:p>
        <w:p w14:paraId="0613E272" w14:textId="7F296ECB"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19" w:history="1">
            <w:r w:rsidRPr="008460CC">
              <w:rPr>
                <w:rStyle w:val="Hyperlink"/>
                <w:rFonts w:ascii="Arial" w:hAnsi="Arial" w:cs="Arial"/>
                <w:noProof/>
                <w:sz w:val="24"/>
                <w:szCs w:val="24"/>
              </w:rPr>
              <w:t>3.</w:t>
            </w:r>
            <w:r w:rsidRPr="008460CC">
              <w:rPr>
                <w:rStyle w:val="Hyperlink"/>
                <w:rFonts w:ascii="Arial" w:hAnsi="Arial" w:cs="Arial"/>
                <w:noProof/>
                <w:sz w:val="24"/>
                <w:szCs w:val="24"/>
                <w:lang w:val="en-PH"/>
              </w:rPr>
              <w:t>5.3 Relationships and Integrity Constraints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_Toc217142319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21</w:t>
            </w:r>
            <w:r w:rsidRPr="008460CC">
              <w:rPr>
                <w:rFonts w:ascii="Arial" w:hAnsi="Arial" w:cs="Arial"/>
                <w:noProof/>
                <w:webHidden/>
                <w:sz w:val="24"/>
                <w:szCs w:val="24"/>
              </w:rPr>
              <w:fldChar w:fldCharType="end"/>
            </w:r>
          </w:hyperlink>
        </w:p>
        <w:p w14:paraId="43E2EF41" w14:textId="6A46283A"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20" w:history="1">
            <w:r w:rsidRPr="008460CC">
              <w:rPr>
                <w:rStyle w:val="Hyperlink"/>
                <w:rFonts w:ascii="Arial" w:hAnsi="Arial" w:cs="Arial"/>
                <w:noProof/>
                <w:sz w:val="24"/>
                <w:szCs w:val="24"/>
              </w:rPr>
              <w:t>3.6 Implementation</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_Toc217142320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22</w:t>
            </w:r>
            <w:r w:rsidRPr="008460CC">
              <w:rPr>
                <w:rFonts w:ascii="Arial" w:hAnsi="Arial" w:cs="Arial"/>
                <w:noProof/>
                <w:webHidden/>
                <w:sz w:val="24"/>
                <w:szCs w:val="24"/>
              </w:rPr>
              <w:fldChar w:fldCharType="end"/>
            </w:r>
          </w:hyperlink>
        </w:p>
        <w:p w14:paraId="74016129" w14:textId="3E690946"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21" w:history="1">
            <w:r w:rsidRPr="008460CC">
              <w:rPr>
                <w:rStyle w:val="Hyperlink"/>
                <w:rFonts w:ascii="Arial" w:hAnsi="Arial" w:cs="Arial"/>
                <w:noProof/>
                <w:sz w:val="24"/>
                <w:szCs w:val="24"/>
              </w:rPr>
              <w:t>3.6.1 Development Environment and Configuration</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_Toc217142321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22</w:t>
            </w:r>
            <w:r w:rsidRPr="008460CC">
              <w:rPr>
                <w:rFonts w:ascii="Arial" w:hAnsi="Arial" w:cs="Arial"/>
                <w:noProof/>
                <w:webHidden/>
                <w:sz w:val="24"/>
                <w:szCs w:val="24"/>
              </w:rPr>
              <w:fldChar w:fldCharType="end"/>
            </w:r>
          </w:hyperlink>
        </w:p>
        <w:p w14:paraId="73F945D9" w14:textId="2E3C81DC"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22" w:history="1">
            <w:r w:rsidRPr="008460CC">
              <w:rPr>
                <w:rStyle w:val="Hyperlink"/>
                <w:rFonts w:ascii="Arial" w:hAnsi="Arial" w:cs="Arial"/>
                <w:noProof/>
                <w:sz w:val="24"/>
                <w:szCs w:val="24"/>
              </w:rPr>
              <w:t>3.6.2 Technology Stack</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_Toc217142322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23</w:t>
            </w:r>
            <w:r w:rsidRPr="008460CC">
              <w:rPr>
                <w:rFonts w:ascii="Arial" w:hAnsi="Arial" w:cs="Arial"/>
                <w:noProof/>
                <w:webHidden/>
                <w:sz w:val="24"/>
                <w:szCs w:val="24"/>
              </w:rPr>
              <w:fldChar w:fldCharType="end"/>
            </w:r>
          </w:hyperlink>
        </w:p>
        <w:p w14:paraId="3CF97BA9" w14:textId="7B93EE8C"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23" w:history="1">
            <w:r w:rsidRPr="008460CC">
              <w:rPr>
                <w:rStyle w:val="Hyperlink"/>
                <w:rFonts w:ascii="Arial" w:hAnsi="Arial" w:cs="Arial"/>
                <w:noProof/>
                <w:sz w:val="24"/>
                <w:szCs w:val="24"/>
              </w:rPr>
              <w:t>3.6.3 System Architecture</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_Toc217142323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24</w:t>
            </w:r>
            <w:r w:rsidRPr="008460CC">
              <w:rPr>
                <w:rFonts w:ascii="Arial" w:hAnsi="Arial" w:cs="Arial"/>
                <w:noProof/>
                <w:webHidden/>
                <w:sz w:val="24"/>
                <w:szCs w:val="24"/>
              </w:rPr>
              <w:fldChar w:fldCharType="end"/>
            </w:r>
          </w:hyperlink>
        </w:p>
        <w:p w14:paraId="4A09D68A" w14:textId="52D8754C"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24" w:history="1">
            <w:r w:rsidRPr="008460CC">
              <w:rPr>
                <w:rStyle w:val="Hyperlink"/>
                <w:rFonts w:ascii="Arial" w:hAnsi="Arial" w:cs="Arial"/>
                <w:noProof/>
                <w:sz w:val="24"/>
                <w:szCs w:val="24"/>
              </w:rPr>
              <w:t>3.6.4 Core Module Implementation</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_Toc217142324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25</w:t>
            </w:r>
            <w:r w:rsidRPr="008460CC">
              <w:rPr>
                <w:rFonts w:ascii="Arial" w:hAnsi="Arial" w:cs="Arial"/>
                <w:noProof/>
                <w:webHidden/>
                <w:sz w:val="24"/>
                <w:szCs w:val="24"/>
              </w:rPr>
              <w:fldChar w:fldCharType="end"/>
            </w:r>
          </w:hyperlink>
        </w:p>
        <w:p w14:paraId="7678454B" w14:textId="3429329A"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25" w:history="1">
            <w:r w:rsidRPr="008460CC">
              <w:rPr>
                <w:rStyle w:val="Hyperlink"/>
                <w:rFonts w:ascii="Arial" w:hAnsi="Arial" w:cs="Arial"/>
                <w:noProof/>
                <w:sz w:val="24"/>
                <w:szCs w:val="24"/>
              </w:rPr>
              <w:t>3.6.5 Compliance and Maintainability</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_Toc217142325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26</w:t>
            </w:r>
            <w:r w:rsidRPr="008460CC">
              <w:rPr>
                <w:rFonts w:ascii="Arial" w:hAnsi="Arial" w:cs="Arial"/>
                <w:noProof/>
                <w:webHidden/>
                <w:sz w:val="24"/>
                <w:szCs w:val="24"/>
              </w:rPr>
              <w:fldChar w:fldCharType="end"/>
            </w:r>
          </w:hyperlink>
        </w:p>
        <w:p w14:paraId="7F07544A" w14:textId="76F35F59"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26" w:history="1">
            <w:r w:rsidRPr="008460CC">
              <w:rPr>
                <w:rStyle w:val="Hyperlink"/>
                <w:rFonts w:ascii="Arial" w:hAnsi="Arial" w:cs="Arial"/>
                <w:noProof/>
                <w:sz w:val="24"/>
                <w:szCs w:val="24"/>
              </w:rPr>
              <w:t>3.6.6 Tools Used</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_Toc217142326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26</w:t>
            </w:r>
            <w:r w:rsidRPr="008460CC">
              <w:rPr>
                <w:rFonts w:ascii="Arial" w:hAnsi="Arial" w:cs="Arial"/>
                <w:noProof/>
                <w:webHidden/>
                <w:sz w:val="24"/>
                <w:szCs w:val="24"/>
              </w:rPr>
              <w:fldChar w:fldCharType="end"/>
            </w:r>
          </w:hyperlink>
        </w:p>
        <w:p w14:paraId="57399970" w14:textId="4BC11BC8"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27" w:history="1">
            <w:r w:rsidRPr="008460CC">
              <w:rPr>
                <w:rStyle w:val="Hyperlink"/>
                <w:rFonts w:ascii="Arial" w:hAnsi="Arial" w:cs="Arial"/>
                <w:noProof/>
                <w:sz w:val="24"/>
                <w:szCs w:val="24"/>
              </w:rPr>
              <w:t>3.7 Testing</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_Toc217142327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27</w:t>
            </w:r>
            <w:r w:rsidRPr="008460CC">
              <w:rPr>
                <w:rFonts w:ascii="Arial" w:hAnsi="Arial" w:cs="Arial"/>
                <w:noProof/>
                <w:webHidden/>
                <w:sz w:val="24"/>
                <w:szCs w:val="24"/>
              </w:rPr>
              <w:fldChar w:fldCharType="end"/>
            </w:r>
          </w:hyperlink>
        </w:p>
        <w:p w14:paraId="57C02F95" w14:textId="04142613"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28" w:history="1">
            <w:r w:rsidRPr="008460CC">
              <w:rPr>
                <w:rStyle w:val="Hyperlink"/>
                <w:rFonts w:ascii="Arial" w:hAnsi="Arial" w:cs="Arial"/>
                <w:noProof/>
                <w:sz w:val="24"/>
                <w:szCs w:val="24"/>
              </w:rPr>
              <w:t>3.7.1 Load Test Results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_Toc217142328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27</w:t>
            </w:r>
            <w:r w:rsidRPr="008460CC">
              <w:rPr>
                <w:rFonts w:ascii="Arial" w:hAnsi="Arial" w:cs="Arial"/>
                <w:noProof/>
                <w:webHidden/>
                <w:sz w:val="24"/>
                <w:szCs w:val="24"/>
              </w:rPr>
              <w:fldChar w:fldCharType="end"/>
            </w:r>
          </w:hyperlink>
        </w:p>
        <w:p w14:paraId="02EE556D" w14:textId="2A7AA328"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29" w:history="1">
            <w:r w:rsidRPr="008460CC">
              <w:rPr>
                <w:rStyle w:val="Hyperlink"/>
                <w:rFonts w:ascii="Arial" w:hAnsi="Arial" w:cs="Arial"/>
                <w:noProof/>
                <w:sz w:val="24"/>
                <w:szCs w:val="24"/>
              </w:rPr>
              <w:t>3.7.2 Stress Test Results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_Toc217142329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29</w:t>
            </w:r>
            <w:r w:rsidRPr="008460CC">
              <w:rPr>
                <w:rFonts w:ascii="Arial" w:hAnsi="Arial" w:cs="Arial"/>
                <w:noProof/>
                <w:webHidden/>
                <w:sz w:val="24"/>
                <w:szCs w:val="24"/>
              </w:rPr>
              <w:fldChar w:fldCharType="end"/>
            </w:r>
          </w:hyperlink>
        </w:p>
        <w:p w14:paraId="0C4FF877" w14:textId="3B90E49F"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30" w:history="1">
            <w:r w:rsidRPr="008460CC">
              <w:rPr>
                <w:rStyle w:val="Hyperlink"/>
                <w:rFonts w:ascii="Arial" w:hAnsi="Arial" w:cs="Arial"/>
                <w:noProof/>
                <w:sz w:val="24"/>
                <w:szCs w:val="24"/>
              </w:rPr>
              <w:t>3.7.3 User Acceptance Testing</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_Toc217142330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34</w:t>
            </w:r>
            <w:r w:rsidRPr="008460CC">
              <w:rPr>
                <w:rFonts w:ascii="Arial" w:hAnsi="Arial" w:cs="Arial"/>
                <w:noProof/>
                <w:webHidden/>
                <w:sz w:val="24"/>
                <w:szCs w:val="24"/>
              </w:rPr>
              <w:fldChar w:fldCharType="end"/>
            </w:r>
          </w:hyperlink>
        </w:p>
        <w:p w14:paraId="72FB93BE" w14:textId="3EE8E8E6"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31" w:history="1">
            <w:r w:rsidRPr="008460CC">
              <w:rPr>
                <w:rStyle w:val="Hyperlink"/>
                <w:rFonts w:ascii="Arial" w:hAnsi="Arial" w:cs="Arial"/>
                <w:noProof/>
                <w:sz w:val="24"/>
                <w:szCs w:val="24"/>
              </w:rPr>
              <w:t>3.8 Deployment</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_Toc217142331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36</w:t>
            </w:r>
            <w:r w:rsidRPr="008460CC">
              <w:rPr>
                <w:rFonts w:ascii="Arial" w:hAnsi="Arial" w:cs="Arial"/>
                <w:noProof/>
                <w:webHidden/>
                <w:sz w:val="24"/>
                <w:szCs w:val="24"/>
              </w:rPr>
              <w:fldChar w:fldCharType="end"/>
            </w:r>
          </w:hyperlink>
        </w:p>
        <w:p w14:paraId="385FDECB" w14:textId="703C5796"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32" w:history="1">
            <w:r w:rsidRPr="008460CC">
              <w:rPr>
                <w:rStyle w:val="Hyperlink"/>
                <w:rFonts w:ascii="Arial" w:hAnsi="Arial" w:cs="Arial"/>
                <w:noProof/>
                <w:sz w:val="24"/>
                <w:szCs w:val="24"/>
              </w:rPr>
              <w:t>3.8.1 Deployment Environment</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_Toc217142332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36</w:t>
            </w:r>
            <w:r w:rsidRPr="008460CC">
              <w:rPr>
                <w:rFonts w:ascii="Arial" w:hAnsi="Arial" w:cs="Arial"/>
                <w:noProof/>
                <w:webHidden/>
                <w:sz w:val="24"/>
                <w:szCs w:val="24"/>
              </w:rPr>
              <w:fldChar w:fldCharType="end"/>
            </w:r>
          </w:hyperlink>
        </w:p>
        <w:p w14:paraId="50F2E956" w14:textId="4EA2AC58"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33" w:history="1">
            <w:r w:rsidRPr="008460CC">
              <w:rPr>
                <w:rStyle w:val="Hyperlink"/>
                <w:rFonts w:ascii="Arial" w:hAnsi="Arial" w:cs="Arial"/>
                <w:noProof/>
                <w:sz w:val="24"/>
                <w:szCs w:val="24"/>
              </w:rPr>
              <w:t>3.8.2 System Configuration</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_Toc217142333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36</w:t>
            </w:r>
            <w:r w:rsidRPr="008460CC">
              <w:rPr>
                <w:rFonts w:ascii="Arial" w:hAnsi="Arial" w:cs="Arial"/>
                <w:noProof/>
                <w:webHidden/>
                <w:sz w:val="24"/>
                <w:szCs w:val="24"/>
              </w:rPr>
              <w:fldChar w:fldCharType="end"/>
            </w:r>
          </w:hyperlink>
        </w:p>
        <w:p w14:paraId="11EE6F0C" w14:textId="7B2ACDB0"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34" w:history="1">
            <w:r w:rsidRPr="008460CC">
              <w:rPr>
                <w:rStyle w:val="Hyperlink"/>
                <w:rFonts w:ascii="Arial" w:hAnsi="Arial" w:cs="Arial"/>
                <w:noProof/>
                <w:sz w:val="24"/>
                <w:szCs w:val="24"/>
              </w:rPr>
              <w:t>3.8.3 Maintenance and Monitoring</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_Toc217142334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36</w:t>
            </w:r>
            <w:r w:rsidRPr="008460CC">
              <w:rPr>
                <w:rFonts w:ascii="Arial" w:hAnsi="Arial" w:cs="Arial"/>
                <w:noProof/>
                <w:webHidden/>
                <w:sz w:val="24"/>
                <w:szCs w:val="24"/>
              </w:rPr>
              <w:fldChar w:fldCharType="end"/>
            </w:r>
          </w:hyperlink>
        </w:p>
        <w:p w14:paraId="0326DAEE" w14:textId="108E7786" w:rsidR="008460CC" w:rsidRPr="008460CC" w:rsidRDefault="008460CC" w:rsidP="008460CC">
          <w:pPr>
            <w:pStyle w:val="TOC1"/>
            <w:rPr>
              <w:rFonts w:eastAsiaTheme="minorEastAsia"/>
              <w:b w:val="0"/>
              <w:bCs w:val="0"/>
              <w:kern w:val="2"/>
              <w:lang w:val="en-PH" w:eastAsia="en-PH"/>
              <w14:ligatures w14:val="standardContextual"/>
            </w:rPr>
          </w:pPr>
          <w:hyperlink w:anchor="_Toc217142335" w:history="1">
            <w:r w:rsidRPr="008460CC">
              <w:rPr>
                <w:rStyle w:val="Hyperlink"/>
              </w:rPr>
              <w:t>4 Appendices</w:t>
            </w:r>
            <w:r w:rsidRPr="008460CC">
              <w:rPr>
                <w:webHidden/>
              </w:rPr>
              <w:tab/>
            </w:r>
            <w:r w:rsidRPr="008460CC">
              <w:rPr>
                <w:webHidden/>
              </w:rPr>
              <w:fldChar w:fldCharType="begin"/>
            </w:r>
            <w:r w:rsidRPr="008460CC">
              <w:rPr>
                <w:webHidden/>
              </w:rPr>
              <w:instrText xml:space="preserve"> PAGEREF _Toc217142335 \h </w:instrText>
            </w:r>
            <w:r w:rsidRPr="008460CC">
              <w:rPr>
                <w:webHidden/>
              </w:rPr>
            </w:r>
            <w:r w:rsidRPr="008460CC">
              <w:rPr>
                <w:webHidden/>
              </w:rPr>
              <w:fldChar w:fldCharType="separate"/>
            </w:r>
            <w:r w:rsidR="00E723DD">
              <w:rPr>
                <w:webHidden/>
              </w:rPr>
              <w:t>38</w:t>
            </w:r>
            <w:r w:rsidRPr="008460CC">
              <w:rPr>
                <w:webHidden/>
              </w:rPr>
              <w:fldChar w:fldCharType="end"/>
            </w:r>
          </w:hyperlink>
        </w:p>
        <w:p w14:paraId="04A99F73" w14:textId="490616DA"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36" w:history="1">
            <w:r w:rsidRPr="008460CC">
              <w:rPr>
                <w:rStyle w:val="Hyperlink"/>
                <w:rFonts w:ascii="Arial" w:hAnsi="Arial" w:cs="Arial"/>
                <w:noProof/>
                <w:sz w:val="24"/>
                <w:szCs w:val="24"/>
              </w:rPr>
              <w:t>Appendix A: User Acceptance Testing Survey Instrument</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_Toc217142336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38</w:t>
            </w:r>
            <w:r w:rsidRPr="008460CC">
              <w:rPr>
                <w:rFonts w:ascii="Arial" w:hAnsi="Arial" w:cs="Arial"/>
                <w:noProof/>
                <w:webHidden/>
                <w:sz w:val="24"/>
                <w:szCs w:val="24"/>
              </w:rPr>
              <w:fldChar w:fldCharType="end"/>
            </w:r>
          </w:hyperlink>
        </w:p>
        <w:p w14:paraId="7A56C117" w14:textId="7A46A2D8"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37" w:history="1">
            <w:r w:rsidRPr="008460CC">
              <w:rPr>
                <w:rStyle w:val="Hyperlink"/>
                <w:rFonts w:ascii="Arial" w:hAnsi="Arial" w:cs="Arial"/>
                <w:noProof/>
                <w:sz w:val="24"/>
                <w:szCs w:val="24"/>
              </w:rPr>
              <w:t>Appendix B: Data Dictionary</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_Toc217142337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41</w:t>
            </w:r>
            <w:r w:rsidRPr="008460CC">
              <w:rPr>
                <w:rFonts w:ascii="Arial" w:hAnsi="Arial" w:cs="Arial"/>
                <w:noProof/>
                <w:webHidden/>
                <w:sz w:val="24"/>
                <w:szCs w:val="24"/>
              </w:rPr>
              <w:fldChar w:fldCharType="end"/>
            </w:r>
          </w:hyperlink>
        </w:p>
        <w:p w14:paraId="6D3A76AB" w14:textId="3A26A182"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38" w:history="1">
            <w:r w:rsidRPr="008460CC">
              <w:rPr>
                <w:rStyle w:val="Hyperlink"/>
                <w:rFonts w:ascii="Arial" w:hAnsi="Arial" w:cs="Arial"/>
                <w:noProof/>
                <w:sz w:val="24"/>
                <w:szCs w:val="24"/>
              </w:rPr>
              <w:t>B.1 User Authentication and Account Management</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_Toc217142338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41</w:t>
            </w:r>
            <w:r w:rsidRPr="008460CC">
              <w:rPr>
                <w:rFonts w:ascii="Arial" w:hAnsi="Arial" w:cs="Arial"/>
                <w:noProof/>
                <w:webHidden/>
                <w:sz w:val="24"/>
                <w:szCs w:val="24"/>
              </w:rPr>
              <w:fldChar w:fldCharType="end"/>
            </w:r>
          </w:hyperlink>
        </w:p>
        <w:p w14:paraId="76E7819E" w14:textId="0C89F6C8"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39" w:history="1">
            <w:r w:rsidRPr="008460CC">
              <w:rPr>
                <w:rStyle w:val="Hyperlink"/>
                <w:rFonts w:ascii="Arial" w:hAnsi="Arial" w:cs="Arial"/>
                <w:noProof/>
                <w:sz w:val="24"/>
                <w:szCs w:val="24"/>
              </w:rPr>
              <w:t>B.2 Alumni Profile, Academic, and Professional Records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_Toc217142339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42</w:t>
            </w:r>
            <w:r w:rsidRPr="008460CC">
              <w:rPr>
                <w:rFonts w:ascii="Arial" w:hAnsi="Arial" w:cs="Arial"/>
                <w:noProof/>
                <w:webHidden/>
                <w:sz w:val="24"/>
                <w:szCs w:val="24"/>
              </w:rPr>
              <w:fldChar w:fldCharType="end"/>
            </w:r>
          </w:hyperlink>
        </w:p>
        <w:p w14:paraId="2A648236" w14:textId="09E2A4DC"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40" w:history="1">
            <w:r w:rsidRPr="008460CC">
              <w:rPr>
                <w:rStyle w:val="Hyperlink"/>
                <w:rFonts w:ascii="Arial" w:hAnsi="Arial" w:cs="Arial"/>
                <w:noProof/>
                <w:sz w:val="24"/>
                <w:szCs w:val="24"/>
              </w:rPr>
              <w:t>B.3 Document Management</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_Toc217142340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44</w:t>
            </w:r>
            <w:r w:rsidRPr="008460CC">
              <w:rPr>
                <w:rFonts w:ascii="Arial" w:hAnsi="Arial" w:cs="Arial"/>
                <w:noProof/>
                <w:webHidden/>
                <w:sz w:val="24"/>
                <w:szCs w:val="24"/>
              </w:rPr>
              <w:fldChar w:fldCharType="end"/>
            </w:r>
          </w:hyperlink>
        </w:p>
        <w:p w14:paraId="6CE4162D" w14:textId="31E2D756"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41" w:history="1">
            <w:r w:rsidRPr="008460CC">
              <w:rPr>
                <w:rStyle w:val="Hyperlink"/>
                <w:rFonts w:ascii="Arial" w:hAnsi="Arial" w:cs="Arial"/>
                <w:noProof/>
                <w:sz w:val="24"/>
                <w:szCs w:val="24"/>
              </w:rPr>
              <w:t>B.4 In-System Alerts and Communication</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_Toc217142341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45</w:t>
            </w:r>
            <w:r w:rsidRPr="008460CC">
              <w:rPr>
                <w:rFonts w:ascii="Arial" w:hAnsi="Arial" w:cs="Arial"/>
                <w:noProof/>
                <w:webHidden/>
                <w:sz w:val="24"/>
                <w:szCs w:val="24"/>
              </w:rPr>
              <w:fldChar w:fldCharType="end"/>
            </w:r>
          </w:hyperlink>
        </w:p>
        <w:p w14:paraId="05339DE9" w14:textId="4E092072"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42" w:history="1">
            <w:r w:rsidRPr="008460CC">
              <w:rPr>
                <w:rStyle w:val="Hyperlink"/>
                <w:rFonts w:ascii="Arial" w:hAnsi="Arial" w:cs="Arial"/>
                <w:noProof/>
                <w:sz w:val="24"/>
                <w:szCs w:val="24"/>
              </w:rPr>
              <w:t>B.5 System Logs and Audit Trails</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_Toc217142342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46</w:t>
            </w:r>
            <w:r w:rsidRPr="008460CC">
              <w:rPr>
                <w:rFonts w:ascii="Arial" w:hAnsi="Arial" w:cs="Arial"/>
                <w:noProof/>
                <w:webHidden/>
                <w:sz w:val="24"/>
                <w:szCs w:val="24"/>
              </w:rPr>
              <w:fldChar w:fldCharType="end"/>
            </w:r>
          </w:hyperlink>
        </w:p>
        <w:p w14:paraId="283D93F1" w14:textId="4720CEF5"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43" w:history="1">
            <w:r w:rsidRPr="008460CC">
              <w:rPr>
                <w:rStyle w:val="Hyperlink"/>
                <w:rFonts w:ascii="Arial" w:hAnsi="Arial" w:cs="Arial"/>
                <w:noProof/>
                <w:sz w:val="24"/>
                <w:szCs w:val="24"/>
              </w:rPr>
              <w:t>Appendix C: Software Performance and Data Loading Documentation</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_Toc217142343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47</w:t>
            </w:r>
            <w:r w:rsidRPr="008460CC">
              <w:rPr>
                <w:rFonts w:ascii="Arial" w:hAnsi="Arial" w:cs="Arial"/>
                <w:noProof/>
                <w:webHidden/>
                <w:sz w:val="24"/>
                <w:szCs w:val="24"/>
              </w:rPr>
              <w:fldChar w:fldCharType="end"/>
            </w:r>
          </w:hyperlink>
        </w:p>
        <w:p w14:paraId="5D61430A" w14:textId="1D5D1C00"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44" w:history="1">
            <w:r w:rsidRPr="008460CC">
              <w:rPr>
                <w:rStyle w:val="Hyperlink"/>
                <w:rFonts w:ascii="Arial" w:hAnsi="Arial" w:cs="Arial"/>
                <w:noProof/>
                <w:sz w:val="24"/>
                <w:szCs w:val="24"/>
              </w:rPr>
              <w:t>C.1 Database Loading</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_Toc217142344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47</w:t>
            </w:r>
            <w:r w:rsidRPr="008460CC">
              <w:rPr>
                <w:rFonts w:ascii="Arial" w:hAnsi="Arial" w:cs="Arial"/>
                <w:noProof/>
                <w:webHidden/>
                <w:sz w:val="24"/>
                <w:szCs w:val="24"/>
              </w:rPr>
              <w:fldChar w:fldCharType="end"/>
            </w:r>
          </w:hyperlink>
        </w:p>
        <w:p w14:paraId="7755C333" w14:textId="04B2B35A"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45" w:history="1">
            <w:r w:rsidRPr="008460CC">
              <w:rPr>
                <w:rStyle w:val="Hyperlink"/>
                <w:rFonts w:ascii="Arial" w:hAnsi="Arial" w:cs="Arial"/>
                <w:noProof/>
                <w:sz w:val="24"/>
                <w:szCs w:val="24"/>
              </w:rPr>
              <w:t>C.2 Performance Testing Execution</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_Toc217142345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48</w:t>
            </w:r>
            <w:r w:rsidRPr="008460CC">
              <w:rPr>
                <w:rFonts w:ascii="Arial" w:hAnsi="Arial" w:cs="Arial"/>
                <w:noProof/>
                <w:webHidden/>
                <w:sz w:val="24"/>
                <w:szCs w:val="24"/>
              </w:rPr>
              <w:fldChar w:fldCharType="end"/>
            </w:r>
          </w:hyperlink>
        </w:p>
        <w:p w14:paraId="302E834C" w14:textId="0476CA47"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46" w:history="1">
            <w:r w:rsidRPr="008460CC">
              <w:rPr>
                <w:rStyle w:val="Hyperlink"/>
                <w:rFonts w:ascii="Arial" w:hAnsi="Arial" w:cs="Arial"/>
                <w:noProof/>
                <w:sz w:val="24"/>
                <w:szCs w:val="24"/>
              </w:rPr>
              <w:t>Appendix D: Beta Test Logs and Photographic Evidence</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_Toc217142346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50</w:t>
            </w:r>
            <w:r w:rsidRPr="008460CC">
              <w:rPr>
                <w:rFonts w:ascii="Arial" w:hAnsi="Arial" w:cs="Arial"/>
                <w:noProof/>
                <w:webHidden/>
                <w:sz w:val="24"/>
                <w:szCs w:val="24"/>
              </w:rPr>
              <w:fldChar w:fldCharType="end"/>
            </w:r>
          </w:hyperlink>
        </w:p>
        <w:p w14:paraId="036FD98C" w14:textId="544F98D3" w:rsidR="008460CC" w:rsidRPr="008460CC" w:rsidRDefault="008460CC" w:rsidP="008460CC">
          <w:pPr>
            <w:pStyle w:val="TOC2"/>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47" w:history="1">
            <w:r w:rsidRPr="008460CC">
              <w:rPr>
                <w:rStyle w:val="Hyperlink"/>
                <w:rFonts w:ascii="Arial" w:hAnsi="Arial" w:cs="Arial"/>
                <w:noProof/>
                <w:sz w:val="24"/>
                <w:szCs w:val="24"/>
              </w:rPr>
              <w:t>Appendix E: Documentation of Project Development and Defense</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_Toc217142347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52</w:t>
            </w:r>
            <w:r w:rsidRPr="008460CC">
              <w:rPr>
                <w:rFonts w:ascii="Arial" w:hAnsi="Arial" w:cs="Arial"/>
                <w:noProof/>
                <w:webHidden/>
                <w:sz w:val="24"/>
                <w:szCs w:val="24"/>
              </w:rPr>
              <w:fldChar w:fldCharType="end"/>
            </w:r>
          </w:hyperlink>
        </w:p>
        <w:p w14:paraId="74F988A7" w14:textId="7143A9A6"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48" w:history="1">
            <w:r w:rsidRPr="008460CC">
              <w:rPr>
                <w:rStyle w:val="Hyperlink"/>
                <w:rFonts w:ascii="Arial" w:hAnsi="Arial" w:cs="Arial"/>
                <w:noProof/>
                <w:sz w:val="24"/>
                <w:szCs w:val="24"/>
              </w:rPr>
              <w:t>E.1 Project Roadmap, Technical Consultations, and Development Phase</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_Toc217142348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52</w:t>
            </w:r>
            <w:r w:rsidRPr="008460CC">
              <w:rPr>
                <w:rFonts w:ascii="Arial" w:hAnsi="Arial" w:cs="Arial"/>
                <w:noProof/>
                <w:webHidden/>
                <w:sz w:val="24"/>
                <w:szCs w:val="24"/>
              </w:rPr>
              <w:fldChar w:fldCharType="end"/>
            </w:r>
          </w:hyperlink>
        </w:p>
        <w:p w14:paraId="23FC62BC" w14:textId="10DC1468" w:rsidR="008460CC" w:rsidRPr="008460CC" w:rsidRDefault="008460CC" w:rsidP="008460CC">
          <w:pPr>
            <w:pStyle w:val="TOC3"/>
            <w:tabs>
              <w:tab w:val="right" w:leader="dot" w:pos="9016"/>
            </w:tabs>
            <w:spacing w:line="480" w:lineRule="auto"/>
            <w:rPr>
              <w:rFonts w:ascii="Arial" w:eastAsiaTheme="minorEastAsia" w:hAnsi="Arial" w:cs="Arial"/>
              <w:noProof/>
              <w:kern w:val="2"/>
              <w:sz w:val="24"/>
              <w:szCs w:val="24"/>
              <w:lang w:val="en-PH" w:eastAsia="en-PH"/>
              <w14:ligatures w14:val="standardContextual"/>
            </w:rPr>
          </w:pPr>
          <w:hyperlink w:anchor="_Toc217142349" w:history="1">
            <w:r w:rsidRPr="008460CC">
              <w:rPr>
                <w:rStyle w:val="Hyperlink"/>
                <w:rFonts w:ascii="Arial" w:hAnsi="Arial" w:cs="Arial"/>
                <w:noProof/>
                <w:sz w:val="24"/>
                <w:szCs w:val="24"/>
              </w:rPr>
              <w:t>E.2 Final System Defense Documentation</w:t>
            </w:r>
            <w:r w:rsidRPr="008460CC">
              <w:rPr>
                <w:rFonts w:ascii="Arial" w:hAnsi="Arial" w:cs="Arial"/>
                <w:noProof/>
                <w:webHidden/>
                <w:sz w:val="24"/>
                <w:szCs w:val="24"/>
              </w:rPr>
              <w:tab/>
            </w:r>
            <w:r w:rsidRPr="008460CC">
              <w:rPr>
                <w:rFonts w:ascii="Arial" w:hAnsi="Arial" w:cs="Arial"/>
                <w:noProof/>
                <w:webHidden/>
                <w:sz w:val="24"/>
                <w:szCs w:val="24"/>
              </w:rPr>
              <w:fldChar w:fldCharType="begin"/>
            </w:r>
            <w:r w:rsidRPr="008460CC">
              <w:rPr>
                <w:rFonts w:ascii="Arial" w:hAnsi="Arial" w:cs="Arial"/>
                <w:noProof/>
                <w:webHidden/>
                <w:sz w:val="24"/>
                <w:szCs w:val="24"/>
              </w:rPr>
              <w:instrText xml:space="preserve"> PAGEREF _Toc217142349 \h </w:instrText>
            </w:r>
            <w:r w:rsidRPr="008460CC">
              <w:rPr>
                <w:rFonts w:ascii="Arial" w:hAnsi="Arial" w:cs="Arial"/>
                <w:noProof/>
                <w:webHidden/>
                <w:sz w:val="24"/>
                <w:szCs w:val="24"/>
              </w:rPr>
            </w:r>
            <w:r w:rsidRPr="008460CC">
              <w:rPr>
                <w:rFonts w:ascii="Arial" w:hAnsi="Arial" w:cs="Arial"/>
                <w:noProof/>
                <w:webHidden/>
                <w:sz w:val="24"/>
                <w:szCs w:val="24"/>
              </w:rPr>
              <w:fldChar w:fldCharType="separate"/>
            </w:r>
            <w:r w:rsidR="00E723DD">
              <w:rPr>
                <w:rFonts w:ascii="Arial" w:hAnsi="Arial" w:cs="Arial"/>
                <w:noProof/>
                <w:webHidden/>
                <w:sz w:val="24"/>
                <w:szCs w:val="24"/>
              </w:rPr>
              <w:t>53</w:t>
            </w:r>
            <w:r w:rsidRPr="008460CC">
              <w:rPr>
                <w:rFonts w:ascii="Arial" w:hAnsi="Arial" w:cs="Arial"/>
                <w:noProof/>
                <w:webHidden/>
                <w:sz w:val="24"/>
                <w:szCs w:val="24"/>
              </w:rPr>
              <w:fldChar w:fldCharType="end"/>
            </w:r>
          </w:hyperlink>
        </w:p>
        <w:p w14:paraId="763AF52F" w14:textId="7D3A9BDA" w:rsidR="00D27FAD" w:rsidRPr="005F2ECD" w:rsidRDefault="00D27FAD" w:rsidP="008460CC">
          <w:pPr>
            <w:spacing w:line="480" w:lineRule="auto"/>
            <w:rPr>
              <w:rFonts w:ascii="Arial" w:hAnsi="Arial" w:cs="Arial"/>
              <w:sz w:val="24"/>
              <w:szCs w:val="24"/>
            </w:rPr>
          </w:pPr>
          <w:r w:rsidRPr="008460CC">
            <w:rPr>
              <w:rFonts w:ascii="Arial" w:hAnsi="Arial" w:cs="Arial"/>
              <w:b/>
              <w:bCs/>
              <w:noProof/>
              <w:sz w:val="24"/>
              <w:szCs w:val="24"/>
            </w:rPr>
            <w:fldChar w:fldCharType="end"/>
          </w:r>
        </w:p>
      </w:sdtContent>
    </w:sdt>
    <w:p w14:paraId="0AF5208F" w14:textId="2D509053" w:rsidR="00655D1D" w:rsidRPr="00D6525C" w:rsidRDefault="00000000" w:rsidP="00D6525C">
      <w:pPr>
        <w:pStyle w:val="Heading1"/>
        <w:spacing w:line="480" w:lineRule="auto"/>
        <w:rPr>
          <w:rFonts w:ascii="Arial" w:hAnsi="Arial" w:cs="Arial"/>
          <w:sz w:val="24"/>
          <w:szCs w:val="24"/>
        </w:rPr>
      </w:pPr>
      <w:r w:rsidRPr="0058487E">
        <w:br w:type="page"/>
      </w:r>
      <w:bookmarkStart w:id="0" w:name="_Toc217142275"/>
      <w:r w:rsidRPr="00D6525C">
        <w:rPr>
          <w:rFonts w:ascii="Arial" w:hAnsi="Arial" w:cs="Arial"/>
          <w:color w:val="auto"/>
          <w:sz w:val="24"/>
          <w:szCs w:val="24"/>
        </w:rPr>
        <w:lastRenderedPageBreak/>
        <w:t>1 Introduction</w:t>
      </w:r>
      <w:bookmarkEnd w:id="0"/>
    </w:p>
    <w:p w14:paraId="78EEC3BF" w14:textId="38F5A2D6" w:rsidR="00655D1D" w:rsidRPr="00D27FAD" w:rsidRDefault="00D27FAD" w:rsidP="00D27FAD">
      <w:pPr>
        <w:pStyle w:val="Heading2"/>
        <w:spacing w:line="480" w:lineRule="auto"/>
        <w:rPr>
          <w:rFonts w:ascii="Arial" w:hAnsi="Arial" w:cs="Arial"/>
          <w:color w:val="auto"/>
          <w:sz w:val="24"/>
          <w:szCs w:val="24"/>
        </w:rPr>
      </w:pPr>
      <w:bookmarkStart w:id="1" w:name="_Toc217142276"/>
      <w:r w:rsidRPr="00D27FAD">
        <w:rPr>
          <w:rFonts w:ascii="Arial" w:hAnsi="Arial" w:cs="Arial"/>
          <w:color w:val="auto"/>
          <w:sz w:val="24"/>
          <w:szCs w:val="24"/>
        </w:rPr>
        <w:t>1.1</w:t>
      </w:r>
      <w:r w:rsidR="00B7626E" w:rsidRPr="00D27FAD">
        <w:rPr>
          <w:rFonts w:ascii="Arial" w:hAnsi="Arial" w:cs="Arial"/>
          <w:color w:val="auto"/>
          <w:sz w:val="24"/>
          <w:szCs w:val="24"/>
        </w:rPr>
        <w:t xml:space="preserve"> Purpose</w:t>
      </w:r>
      <w:bookmarkEnd w:id="1"/>
    </w:p>
    <w:p w14:paraId="59F1B724" w14:textId="12F23543" w:rsidR="00655D1D" w:rsidRPr="00D27FAD" w:rsidRDefault="00000000" w:rsidP="00D27FAD">
      <w:pPr>
        <w:spacing w:line="480" w:lineRule="auto"/>
        <w:jc w:val="both"/>
        <w:rPr>
          <w:rFonts w:ascii="Arial" w:hAnsi="Arial" w:cs="Arial"/>
          <w:b/>
          <w:bCs/>
          <w:color w:val="000000"/>
        </w:rPr>
      </w:pPr>
      <w:r w:rsidRPr="00D27FAD">
        <w:rPr>
          <w:rFonts w:ascii="Arial" w:hAnsi="Arial" w:cs="Arial"/>
        </w:rPr>
        <w:t xml:space="preserve">The </w:t>
      </w:r>
      <w:proofErr w:type="spellStart"/>
      <w:r w:rsidRPr="00D27FAD">
        <w:rPr>
          <w:rFonts w:ascii="Arial" w:hAnsi="Arial" w:cs="Arial"/>
        </w:rPr>
        <w:t>AlumTrak</w:t>
      </w:r>
      <w:proofErr w:type="spellEnd"/>
      <w:r w:rsidRPr="00D27FAD">
        <w:rPr>
          <w:rFonts w:ascii="Arial" w:hAnsi="Arial" w:cs="Arial"/>
        </w:rPr>
        <w:t xml:space="preserve"> system is designed to provide Josefina H. </w:t>
      </w:r>
      <w:proofErr w:type="spellStart"/>
      <w:r w:rsidRPr="00D27FAD">
        <w:rPr>
          <w:rFonts w:ascii="Arial" w:hAnsi="Arial" w:cs="Arial"/>
        </w:rPr>
        <w:t>Cerilles</w:t>
      </w:r>
      <w:proofErr w:type="spellEnd"/>
      <w:r w:rsidRPr="00D27FAD">
        <w:rPr>
          <w:rFonts w:ascii="Arial" w:hAnsi="Arial" w:cs="Arial"/>
        </w:rPr>
        <w:t xml:space="preserve"> State College (JHCSC) with a comprehensive solution for tracking the employment status of Bachelor of Science in Information Technology (BSIT) graduates. This web-based platform enables alumni to </w:t>
      </w:r>
      <w:r w:rsidR="009A2FFE" w:rsidRPr="00D27FAD">
        <w:rPr>
          <w:rFonts w:ascii="Arial" w:hAnsi="Arial" w:cs="Arial"/>
        </w:rPr>
        <w:t xml:space="preserve">update </w:t>
      </w:r>
      <w:r w:rsidRPr="00D27FAD">
        <w:rPr>
          <w:rFonts w:ascii="Arial" w:hAnsi="Arial" w:cs="Arial"/>
        </w:rPr>
        <w:t xml:space="preserve">their </w:t>
      </w:r>
      <w:r w:rsidR="009A2FFE" w:rsidRPr="00D27FAD">
        <w:rPr>
          <w:rFonts w:ascii="Arial" w:hAnsi="Arial" w:cs="Arial"/>
        </w:rPr>
        <w:t xml:space="preserve">personal and </w:t>
      </w:r>
      <w:r w:rsidRPr="00D27FAD">
        <w:rPr>
          <w:rFonts w:ascii="Arial" w:hAnsi="Arial" w:cs="Arial"/>
        </w:rPr>
        <w:t>professional</w:t>
      </w:r>
      <w:r w:rsidRPr="00D27FAD">
        <w:rPr>
          <w:rFonts w:ascii="Arial" w:hAnsi="Arial" w:cs="Arial"/>
          <w:color w:val="000000"/>
        </w:rPr>
        <w:t xml:space="preserve"> information, submit </w:t>
      </w:r>
      <w:r w:rsidR="009A2FFE" w:rsidRPr="00D27FAD">
        <w:rPr>
          <w:rFonts w:ascii="Arial" w:hAnsi="Arial" w:cs="Arial"/>
          <w:color w:val="000000"/>
        </w:rPr>
        <w:t xml:space="preserve">related </w:t>
      </w:r>
      <w:r w:rsidRPr="00D27FAD">
        <w:rPr>
          <w:rFonts w:ascii="Arial" w:hAnsi="Arial" w:cs="Arial"/>
          <w:color w:val="000000"/>
        </w:rPr>
        <w:t>documents, and receive automated reminders. For administrators, it offers tools for monitoring compliance, verifying submissions,</w:t>
      </w:r>
      <w:r w:rsidR="0085385C" w:rsidRPr="00D27FAD">
        <w:rPr>
          <w:rFonts w:ascii="Arial" w:hAnsi="Arial" w:cs="Arial"/>
          <w:color w:val="000000"/>
        </w:rPr>
        <w:t xml:space="preserve"> and</w:t>
      </w:r>
      <w:r w:rsidRPr="00D27FAD">
        <w:rPr>
          <w:rFonts w:ascii="Arial" w:hAnsi="Arial" w:cs="Arial"/>
          <w:color w:val="000000"/>
        </w:rPr>
        <w:t xml:space="preserve"> generating reports. The system supports institutional reporting requirements and enhances alumni engagement through systematic tracking and communication.</w:t>
      </w:r>
    </w:p>
    <w:p w14:paraId="290BC0F6" w14:textId="309CDB92" w:rsidR="00655D1D" w:rsidRPr="00D27FAD" w:rsidRDefault="00D27FAD" w:rsidP="00D27FAD">
      <w:pPr>
        <w:pStyle w:val="Heading2"/>
        <w:spacing w:line="480" w:lineRule="auto"/>
        <w:rPr>
          <w:rFonts w:ascii="Arial" w:hAnsi="Arial" w:cs="Arial"/>
          <w:color w:val="auto"/>
          <w:sz w:val="24"/>
          <w:szCs w:val="24"/>
        </w:rPr>
      </w:pPr>
      <w:bookmarkStart w:id="2" w:name="_Toc217142277"/>
      <w:r w:rsidRPr="00D27FAD">
        <w:rPr>
          <w:rFonts w:ascii="Arial" w:hAnsi="Arial" w:cs="Arial"/>
          <w:color w:val="auto"/>
          <w:sz w:val="24"/>
          <w:szCs w:val="24"/>
        </w:rPr>
        <w:t>1.2</w:t>
      </w:r>
      <w:r w:rsidR="00EE330D" w:rsidRPr="00D27FAD">
        <w:rPr>
          <w:rFonts w:ascii="Arial" w:hAnsi="Arial" w:cs="Arial"/>
          <w:color w:val="auto"/>
          <w:sz w:val="24"/>
          <w:szCs w:val="24"/>
        </w:rPr>
        <w:t xml:space="preserve"> Intended Audience</w:t>
      </w:r>
      <w:bookmarkEnd w:id="2"/>
    </w:p>
    <w:p w14:paraId="42F671E3" w14:textId="77777777" w:rsidR="00655D1D" w:rsidRPr="00FA62F4" w:rsidRDefault="00000000" w:rsidP="00D27FAD">
      <w:pPr>
        <w:spacing w:line="480" w:lineRule="auto"/>
        <w:jc w:val="both"/>
        <w:rPr>
          <w:rFonts w:ascii="Arial" w:hAnsi="Arial" w:cs="Arial"/>
        </w:rPr>
      </w:pPr>
      <w:r w:rsidRPr="00FA62F4">
        <w:rPr>
          <w:rFonts w:ascii="Arial" w:hAnsi="Arial" w:cs="Arial"/>
        </w:rPr>
        <w:t xml:space="preserve">The intended audience for the </w:t>
      </w:r>
      <w:proofErr w:type="spellStart"/>
      <w:r w:rsidRPr="00FA62F4">
        <w:rPr>
          <w:rFonts w:ascii="Arial" w:hAnsi="Arial" w:cs="Arial"/>
        </w:rPr>
        <w:t>AlumTrak</w:t>
      </w:r>
      <w:proofErr w:type="spellEnd"/>
      <w:r w:rsidRPr="00FA62F4">
        <w:rPr>
          <w:rFonts w:ascii="Arial" w:hAnsi="Arial" w:cs="Arial"/>
        </w:rPr>
        <w:t xml:space="preserve"> system encompasses user groups with distinct roles and responsibilities:</w:t>
      </w:r>
    </w:p>
    <w:p w14:paraId="435DE840" w14:textId="345E45DD" w:rsidR="00655D1D" w:rsidRPr="00FA62F4" w:rsidRDefault="00000000" w:rsidP="00D27FAD">
      <w:pPr>
        <w:numPr>
          <w:ilvl w:val="0"/>
          <w:numId w:val="31"/>
        </w:numPr>
        <w:pBdr>
          <w:top w:val="nil"/>
          <w:left w:val="nil"/>
          <w:bottom w:val="nil"/>
          <w:right w:val="nil"/>
          <w:between w:val="nil"/>
        </w:pBdr>
        <w:spacing w:after="0" w:line="480" w:lineRule="auto"/>
        <w:jc w:val="both"/>
        <w:rPr>
          <w:rFonts w:ascii="Arial" w:hAnsi="Arial" w:cs="Arial"/>
          <w:color w:val="000000"/>
        </w:rPr>
      </w:pPr>
      <w:r w:rsidRPr="00FA62F4">
        <w:rPr>
          <w:rFonts w:ascii="Arial" w:hAnsi="Arial" w:cs="Arial"/>
          <w:color w:val="000000"/>
        </w:rPr>
        <w:t xml:space="preserve">BSIT Alumni: Individuals who have completed the BSIT </w:t>
      </w:r>
      <w:proofErr w:type="gramStart"/>
      <w:r w:rsidRPr="00FA62F4">
        <w:rPr>
          <w:rFonts w:ascii="Arial" w:hAnsi="Arial" w:cs="Arial"/>
          <w:color w:val="000000"/>
        </w:rPr>
        <w:t>program and</w:t>
      </w:r>
      <w:proofErr w:type="gramEnd"/>
      <w:r w:rsidRPr="00FA62F4">
        <w:rPr>
          <w:rFonts w:ascii="Arial" w:hAnsi="Arial" w:cs="Arial"/>
          <w:color w:val="000000"/>
        </w:rPr>
        <w:t xml:space="preserve"> are required to provide periodic updates regarding their employment status, career progression, and professional development.</w:t>
      </w:r>
    </w:p>
    <w:p w14:paraId="02EE680C" w14:textId="39D7211C" w:rsidR="00AB076A" w:rsidRPr="00FA62F4" w:rsidRDefault="00000000" w:rsidP="00D27FAD">
      <w:pPr>
        <w:numPr>
          <w:ilvl w:val="0"/>
          <w:numId w:val="31"/>
        </w:numPr>
        <w:pBdr>
          <w:top w:val="nil"/>
          <w:left w:val="nil"/>
          <w:bottom w:val="nil"/>
          <w:right w:val="nil"/>
          <w:between w:val="nil"/>
        </w:pBdr>
        <w:spacing w:after="0" w:line="480" w:lineRule="auto"/>
        <w:jc w:val="both"/>
        <w:rPr>
          <w:rFonts w:ascii="Arial" w:hAnsi="Arial" w:cs="Arial"/>
          <w:color w:val="000000"/>
        </w:rPr>
      </w:pPr>
      <w:r w:rsidRPr="00FA62F4">
        <w:rPr>
          <w:rFonts w:ascii="Arial" w:hAnsi="Arial" w:cs="Arial"/>
          <w:color w:val="000000"/>
        </w:rPr>
        <w:t>BSIT Department Administrators: Faculty members, department heads, program coordinators, and administrative staff responsible for alumni relations, data verification, compliance monitoring, and institutional reporting.</w:t>
      </w:r>
    </w:p>
    <w:p w14:paraId="61E58B78" w14:textId="77777777" w:rsidR="00EE330D" w:rsidRPr="00D27FAD" w:rsidRDefault="00EE330D" w:rsidP="00D27FAD">
      <w:pPr>
        <w:pStyle w:val="Heading2"/>
        <w:spacing w:line="480" w:lineRule="auto"/>
        <w:rPr>
          <w:rFonts w:ascii="Arial" w:hAnsi="Arial" w:cs="Arial"/>
          <w:color w:val="auto"/>
          <w:sz w:val="24"/>
          <w:szCs w:val="24"/>
        </w:rPr>
      </w:pPr>
      <w:bookmarkStart w:id="3" w:name="_Toc217142278"/>
      <w:r w:rsidRPr="00D27FAD">
        <w:rPr>
          <w:rFonts w:ascii="Arial" w:hAnsi="Arial" w:cs="Arial"/>
          <w:color w:val="auto"/>
          <w:sz w:val="24"/>
          <w:szCs w:val="24"/>
        </w:rPr>
        <w:t>1.3 Product Scope</w:t>
      </w:r>
      <w:bookmarkEnd w:id="3"/>
    </w:p>
    <w:p w14:paraId="39FE0A7F" w14:textId="3E24528F" w:rsidR="00EE330D" w:rsidRDefault="00EE330D" w:rsidP="00D27FAD">
      <w:pPr>
        <w:spacing w:line="480" w:lineRule="auto"/>
        <w:jc w:val="both"/>
        <w:rPr>
          <w:rFonts w:ascii="Arial" w:hAnsi="Arial" w:cs="Arial"/>
        </w:rPr>
      </w:pPr>
      <w:r w:rsidRPr="00534BBF">
        <w:rPr>
          <w:rFonts w:ascii="Arial" w:hAnsi="Arial" w:cs="Arial"/>
        </w:rPr>
        <w:t xml:space="preserve">The </w:t>
      </w:r>
      <w:proofErr w:type="spellStart"/>
      <w:r w:rsidRPr="00534BBF">
        <w:rPr>
          <w:rFonts w:ascii="Arial" w:hAnsi="Arial" w:cs="Arial"/>
        </w:rPr>
        <w:t>AlumTrak</w:t>
      </w:r>
      <w:proofErr w:type="spellEnd"/>
      <w:r w:rsidRPr="00534BBF">
        <w:rPr>
          <w:rFonts w:ascii="Arial" w:hAnsi="Arial" w:cs="Arial"/>
        </w:rPr>
        <w:t xml:space="preserve"> system operates within a clearly defined scope that includes specific functionalities while explicitly excluding unrelated features:</w:t>
      </w:r>
    </w:p>
    <w:p w14:paraId="12258C4A" w14:textId="77777777" w:rsidR="00A81D08" w:rsidRDefault="00A81D08" w:rsidP="00D27FAD">
      <w:pPr>
        <w:spacing w:line="480" w:lineRule="auto"/>
        <w:jc w:val="both"/>
        <w:rPr>
          <w:rFonts w:ascii="Arial" w:hAnsi="Arial" w:cs="Arial"/>
        </w:rPr>
      </w:pPr>
    </w:p>
    <w:p w14:paraId="68DC4EB6" w14:textId="77777777" w:rsidR="00A81D08" w:rsidRDefault="00A81D08" w:rsidP="00D27FAD">
      <w:pPr>
        <w:spacing w:line="480" w:lineRule="auto"/>
        <w:jc w:val="both"/>
        <w:rPr>
          <w:rFonts w:ascii="Arial" w:hAnsi="Arial" w:cs="Arial"/>
          <w:b/>
          <w:bCs/>
          <w:sz w:val="24"/>
          <w:szCs w:val="24"/>
          <w:lang w:val="en-US"/>
        </w:rPr>
      </w:pPr>
    </w:p>
    <w:p w14:paraId="370342E2" w14:textId="7E666A04" w:rsidR="001128F7" w:rsidRPr="00D27FAD" w:rsidRDefault="001128F7" w:rsidP="00D27FAD">
      <w:pPr>
        <w:pStyle w:val="Heading3"/>
        <w:spacing w:line="480" w:lineRule="auto"/>
        <w:rPr>
          <w:rFonts w:ascii="Arial" w:hAnsi="Arial" w:cs="Arial"/>
          <w:color w:val="auto"/>
          <w:sz w:val="24"/>
          <w:szCs w:val="24"/>
          <w:lang w:val="en-US"/>
        </w:rPr>
      </w:pPr>
      <w:bookmarkStart w:id="4" w:name="_Toc217142279"/>
      <w:r w:rsidRPr="00D27FAD">
        <w:rPr>
          <w:rFonts w:ascii="Arial" w:hAnsi="Arial" w:cs="Arial"/>
          <w:color w:val="auto"/>
          <w:sz w:val="24"/>
          <w:szCs w:val="24"/>
          <w:lang w:val="en-US"/>
        </w:rPr>
        <w:lastRenderedPageBreak/>
        <w:t>1.3.1 Included Functionalities</w:t>
      </w:r>
      <w:bookmarkEnd w:id="4"/>
    </w:p>
    <w:p w14:paraId="13299F23" w14:textId="77777777" w:rsidR="001128F7" w:rsidRPr="00EE330D" w:rsidRDefault="001128F7" w:rsidP="00B7626E">
      <w:pPr>
        <w:spacing w:line="480" w:lineRule="auto"/>
        <w:jc w:val="both"/>
        <w:rPr>
          <w:rFonts w:ascii="Arial" w:hAnsi="Arial" w:cs="Arial"/>
          <w:lang w:val="en-US"/>
        </w:rPr>
      </w:pPr>
      <w:r w:rsidRPr="00EE330D">
        <w:rPr>
          <w:rFonts w:ascii="Arial" w:hAnsi="Arial" w:cs="Arial"/>
          <w:lang w:val="en-US"/>
        </w:rPr>
        <w:t>The system shall provide the following core functionalities:</w:t>
      </w:r>
    </w:p>
    <w:p w14:paraId="3ECABCAF" w14:textId="7243FCED" w:rsidR="001128F7" w:rsidRPr="002236F3" w:rsidRDefault="002236F3" w:rsidP="002236F3">
      <w:pPr>
        <w:pStyle w:val="Heading4"/>
        <w:spacing w:line="480" w:lineRule="auto"/>
        <w:rPr>
          <w:rFonts w:ascii="Arial" w:hAnsi="Arial" w:cs="Arial"/>
          <w:i w:val="0"/>
          <w:iCs w:val="0"/>
          <w:color w:val="auto"/>
          <w:sz w:val="24"/>
          <w:szCs w:val="24"/>
        </w:rPr>
      </w:pPr>
      <w:r w:rsidRPr="002236F3">
        <w:rPr>
          <w:rFonts w:ascii="Arial" w:hAnsi="Arial" w:cs="Arial"/>
          <w:i w:val="0"/>
          <w:iCs w:val="0"/>
          <w:color w:val="auto"/>
          <w:sz w:val="24"/>
          <w:szCs w:val="24"/>
        </w:rPr>
        <w:t>1.3.1.1</w:t>
      </w:r>
      <w:r w:rsidR="001128F7" w:rsidRPr="002236F3">
        <w:rPr>
          <w:rFonts w:ascii="Arial" w:hAnsi="Arial" w:cs="Arial"/>
          <w:i w:val="0"/>
          <w:iCs w:val="0"/>
          <w:color w:val="auto"/>
          <w:sz w:val="24"/>
          <w:szCs w:val="24"/>
        </w:rPr>
        <w:t xml:space="preserve"> Alumni User Functions</w:t>
      </w:r>
    </w:p>
    <w:p w14:paraId="02B55D8B" w14:textId="77777777" w:rsidR="001128F7" w:rsidRPr="00EE330D" w:rsidRDefault="001128F7" w:rsidP="00B7626E">
      <w:pPr>
        <w:numPr>
          <w:ilvl w:val="0"/>
          <w:numId w:val="48"/>
        </w:numPr>
        <w:spacing w:line="480" w:lineRule="auto"/>
        <w:jc w:val="both"/>
        <w:rPr>
          <w:rFonts w:ascii="Arial" w:hAnsi="Arial" w:cs="Arial"/>
          <w:lang w:val="en-US"/>
        </w:rPr>
      </w:pPr>
      <w:r w:rsidRPr="00EE330D">
        <w:rPr>
          <w:rFonts w:ascii="Arial" w:hAnsi="Arial" w:cs="Arial"/>
          <w:b/>
          <w:bCs/>
          <w:lang w:val="en-US"/>
        </w:rPr>
        <w:t>Registration and Authentication:</w:t>
      </w:r>
      <w:r w:rsidRPr="00EE330D">
        <w:rPr>
          <w:rFonts w:ascii="Arial" w:hAnsi="Arial" w:cs="Arial"/>
          <w:lang w:val="en-US"/>
        </w:rPr>
        <w:t> Secure self-registration for alumni with email-based verification and notification.</w:t>
      </w:r>
    </w:p>
    <w:p w14:paraId="02D25A6B" w14:textId="77777777" w:rsidR="001128F7" w:rsidRPr="00EE330D" w:rsidRDefault="001128F7" w:rsidP="00B7626E">
      <w:pPr>
        <w:numPr>
          <w:ilvl w:val="0"/>
          <w:numId w:val="48"/>
        </w:numPr>
        <w:spacing w:line="480" w:lineRule="auto"/>
        <w:jc w:val="both"/>
        <w:rPr>
          <w:rFonts w:ascii="Arial" w:hAnsi="Arial" w:cs="Arial"/>
          <w:lang w:val="en-US"/>
        </w:rPr>
      </w:pPr>
      <w:r w:rsidRPr="00EE330D">
        <w:rPr>
          <w:rFonts w:ascii="Arial" w:hAnsi="Arial" w:cs="Arial"/>
          <w:b/>
          <w:bCs/>
          <w:lang w:val="en-US"/>
        </w:rPr>
        <w:t>Profile Management:</w:t>
      </w:r>
      <w:r w:rsidRPr="00EE330D">
        <w:rPr>
          <w:rFonts w:ascii="Arial" w:hAnsi="Arial" w:cs="Arial"/>
          <w:lang w:val="en-US"/>
        </w:rPr>
        <w:t> Alumni ability to create, view, and update personal, educational, and professional details.</w:t>
      </w:r>
    </w:p>
    <w:p w14:paraId="5AE361D6" w14:textId="77777777" w:rsidR="001128F7" w:rsidRPr="00EE330D" w:rsidRDefault="001128F7" w:rsidP="00B7626E">
      <w:pPr>
        <w:numPr>
          <w:ilvl w:val="0"/>
          <w:numId w:val="48"/>
        </w:numPr>
        <w:spacing w:line="480" w:lineRule="auto"/>
        <w:jc w:val="both"/>
        <w:rPr>
          <w:rFonts w:ascii="Arial" w:hAnsi="Arial" w:cs="Arial"/>
          <w:lang w:val="en-US"/>
        </w:rPr>
      </w:pPr>
      <w:r w:rsidRPr="00EE330D">
        <w:rPr>
          <w:rFonts w:ascii="Arial" w:hAnsi="Arial" w:cs="Arial"/>
          <w:b/>
          <w:bCs/>
          <w:lang w:val="en-US"/>
        </w:rPr>
        <w:t>Employment Information Submission:</w:t>
      </w:r>
      <w:r w:rsidRPr="00EE330D">
        <w:rPr>
          <w:rFonts w:ascii="Arial" w:hAnsi="Arial" w:cs="Arial"/>
          <w:lang w:val="en-US"/>
        </w:rPr>
        <w:t> Alumni can submit and update their employment status and details. This includes:</w:t>
      </w:r>
    </w:p>
    <w:p w14:paraId="602D2A99" w14:textId="77777777" w:rsidR="001128F7" w:rsidRPr="00EE330D" w:rsidRDefault="001128F7" w:rsidP="00B7626E">
      <w:pPr>
        <w:numPr>
          <w:ilvl w:val="1"/>
          <w:numId w:val="48"/>
        </w:numPr>
        <w:spacing w:line="480" w:lineRule="auto"/>
        <w:jc w:val="both"/>
        <w:rPr>
          <w:rFonts w:ascii="Arial" w:hAnsi="Arial" w:cs="Arial"/>
          <w:lang w:val="en-US"/>
        </w:rPr>
      </w:pPr>
      <w:r w:rsidRPr="00EE330D">
        <w:rPr>
          <w:rFonts w:ascii="Arial" w:hAnsi="Arial" w:cs="Arial"/>
          <w:lang w:val="en-US"/>
        </w:rPr>
        <w:t>Reporting current employment status (e.g., Employed, Student, Non-Employed).</w:t>
      </w:r>
    </w:p>
    <w:p w14:paraId="3FC81C4E" w14:textId="77777777" w:rsidR="001128F7" w:rsidRPr="00EE330D" w:rsidRDefault="001128F7" w:rsidP="00B7626E">
      <w:pPr>
        <w:numPr>
          <w:ilvl w:val="1"/>
          <w:numId w:val="48"/>
        </w:numPr>
        <w:spacing w:line="480" w:lineRule="auto"/>
        <w:jc w:val="both"/>
        <w:rPr>
          <w:rFonts w:ascii="Arial" w:hAnsi="Arial" w:cs="Arial"/>
          <w:lang w:val="en-US"/>
        </w:rPr>
      </w:pPr>
      <w:r w:rsidRPr="00EE330D">
        <w:rPr>
          <w:rFonts w:ascii="Arial" w:hAnsi="Arial" w:cs="Arial"/>
          <w:lang w:val="en-US"/>
        </w:rPr>
        <w:t>Providing employer details and position information.</w:t>
      </w:r>
    </w:p>
    <w:p w14:paraId="7AF2A550" w14:textId="77777777" w:rsidR="001128F7" w:rsidRPr="00EE330D" w:rsidRDefault="001128F7" w:rsidP="00B7626E">
      <w:pPr>
        <w:numPr>
          <w:ilvl w:val="0"/>
          <w:numId w:val="48"/>
        </w:numPr>
        <w:spacing w:line="480" w:lineRule="auto"/>
        <w:jc w:val="both"/>
        <w:rPr>
          <w:rFonts w:ascii="Arial" w:hAnsi="Arial" w:cs="Arial"/>
          <w:lang w:val="en-US"/>
        </w:rPr>
      </w:pPr>
      <w:r w:rsidRPr="00EE330D">
        <w:rPr>
          <w:rFonts w:ascii="Arial" w:hAnsi="Arial" w:cs="Arial"/>
          <w:b/>
          <w:bCs/>
          <w:lang w:val="en-US"/>
        </w:rPr>
        <w:t>Document Upload:</w:t>
      </w:r>
      <w:r w:rsidRPr="00EE330D">
        <w:rPr>
          <w:rFonts w:ascii="Arial" w:hAnsi="Arial" w:cs="Arial"/>
          <w:lang w:val="en-US"/>
        </w:rPr>
        <w:t> Functionality to upload supporting employment verification documents, including Certificates of Employment, Business Certificates, or Certificates of Registration.</w:t>
      </w:r>
    </w:p>
    <w:p w14:paraId="60065D1C" w14:textId="77777777" w:rsidR="001128F7" w:rsidRPr="00EE330D" w:rsidRDefault="001128F7" w:rsidP="00B7626E">
      <w:pPr>
        <w:numPr>
          <w:ilvl w:val="0"/>
          <w:numId w:val="48"/>
        </w:numPr>
        <w:spacing w:line="480" w:lineRule="auto"/>
        <w:jc w:val="both"/>
        <w:rPr>
          <w:rFonts w:ascii="Arial" w:hAnsi="Arial" w:cs="Arial"/>
          <w:lang w:val="en-US"/>
        </w:rPr>
      </w:pPr>
      <w:r w:rsidRPr="00EE330D">
        <w:rPr>
          <w:rFonts w:ascii="Arial" w:hAnsi="Arial" w:cs="Arial"/>
          <w:b/>
          <w:bCs/>
          <w:lang w:val="en-US"/>
        </w:rPr>
        <w:t>Submission Tracking:</w:t>
      </w:r>
      <w:r w:rsidRPr="00EE330D">
        <w:rPr>
          <w:rFonts w:ascii="Arial" w:hAnsi="Arial" w:cs="Arial"/>
          <w:lang w:val="en-US"/>
        </w:rPr>
        <w:t> Alumni can view the status of their submitted employment information and documents.</w:t>
      </w:r>
    </w:p>
    <w:p w14:paraId="59D12BAC" w14:textId="2BD49330" w:rsidR="001128F7" w:rsidRPr="002236F3" w:rsidRDefault="002236F3" w:rsidP="002236F3">
      <w:pPr>
        <w:pStyle w:val="Heading4"/>
        <w:spacing w:line="480" w:lineRule="auto"/>
        <w:rPr>
          <w:rFonts w:ascii="Arial" w:hAnsi="Arial" w:cs="Arial"/>
          <w:i w:val="0"/>
          <w:iCs w:val="0"/>
          <w:color w:val="auto"/>
          <w:sz w:val="24"/>
          <w:szCs w:val="24"/>
        </w:rPr>
      </w:pPr>
      <w:r w:rsidRPr="002236F3">
        <w:rPr>
          <w:rFonts w:ascii="Arial" w:hAnsi="Arial" w:cs="Arial"/>
          <w:i w:val="0"/>
          <w:iCs w:val="0"/>
          <w:color w:val="auto"/>
          <w:sz w:val="24"/>
          <w:szCs w:val="24"/>
        </w:rPr>
        <w:t>1.3.1.2</w:t>
      </w:r>
      <w:r w:rsidR="001128F7" w:rsidRPr="002236F3">
        <w:rPr>
          <w:rFonts w:ascii="Arial" w:hAnsi="Arial" w:cs="Arial"/>
          <w:i w:val="0"/>
          <w:iCs w:val="0"/>
          <w:color w:val="auto"/>
          <w:sz w:val="24"/>
          <w:szCs w:val="24"/>
        </w:rPr>
        <w:t xml:space="preserve"> Administrative Functions</w:t>
      </w:r>
    </w:p>
    <w:p w14:paraId="4EE37E2D" w14:textId="77777777" w:rsidR="00EE330D" w:rsidRPr="00EE330D" w:rsidRDefault="001128F7" w:rsidP="00B7626E">
      <w:pPr>
        <w:pStyle w:val="ListParagraph"/>
        <w:numPr>
          <w:ilvl w:val="0"/>
          <w:numId w:val="54"/>
        </w:numPr>
        <w:spacing w:line="480" w:lineRule="auto"/>
        <w:jc w:val="both"/>
        <w:rPr>
          <w:rFonts w:ascii="Arial" w:hAnsi="Arial" w:cs="Arial"/>
          <w:b/>
          <w:bCs/>
          <w:lang w:val="en-US"/>
        </w:rPr>
      </w:pPr>
      <w:r w:rsidRPr="00EE330D">
        <w:rPr>
          <w:rFonts w:ascii="Arial" w:hAnsi="Arial" w:cs="Arial"/>
          <w:b/>
          <w:bCs/>
          <w:lang w:val="en-US"/>
        </w:rPr>
        <w:t>Administrative Analytics Dashboard:</w:t>
      </w:r>
      <w:r w:rsidRPr="00EE330D">
        <w:rPr>
          <w:rFonts w:ascii="Arial" w:hAnsi="Arial" w:cs="Arial"/>
          <w:lang w:val="en-US"/>
        </w:rPr>
        <w:t> A centralized interface providing high-level metrics, trends, and visualizations of alumni data and submission statistics.</w:t>
      </w:r>
    </w:p>
    <w:p w14:paraId="7E7A8571" w14:textId="77777777" w:rsidR="00EE330D" w:rsidRDefault="001128F7" w:rsidP="00B7626E">
      <w:pPr>
        <w:pStyle w:val="ListParagraph"/>
        <w:numPr>
          <w:ilvl w:val="0"/>
          <w:numId w:val="54"/>
        </w:numPr>
        <w:spacing w:line="480" w:lineRule="auto"/>
        <w:jc w:val="both"/>
        <w:rPr>
          <w:rFonts w:ascii="Arial" w:hAnsi="Arial" w:cs="Arial"/>
          <w:b/>
          <w:bCs/>
          <w:lang w:val="en-US"/>
        </w:rPr>
      </w:pPr>
      <w:r w:rsidRPr="00EE330D">
        <w:rPr>
          <w:rFonts w:ascii="Arial" w:hAnsi="Arial" w:cs="Arial"/>
          <w:b/>
          <w:bCs/>
          <w:lang w:val="en-US"/>
        </w:rPr>
        <w:t>Alumni Records Management:</w:t>
      </w:r>
      <w:r w:rsidRPr="00EE330D">
        <w:rPr>
          <w:rFonts w:ascii="Arial" w:hAnsi="Arial" w:cs="Arial"/>
          <w:lang w:val="en-US"/>
        </w:rPr>
        <w:t> Comprehensive administrative tools for searching, filtering, viewing, and performing batch operations on alumni records.</w:t>
      </w:r>
    </w:p>
    <w:p w14:paraId="0FAB1F52" w14:textId="77777777" w:rsidR="00EE330D" w:rsidRPr="00EE330D" w:rsidRDefault="001128F7" w:rsidP="00B7626E">
      <w:pPr>
        <w:pStyle w:val="ListParagraph"/>
        <w:numPr>
          <w:ilvl w:val="0"/>
          <w:numId w:val="54"/>
        </w:numPr>
        <w:spacing w:line="480" w:lineRule="auto"/>
        <w:jc w:val="both"/>
        <w:rPr>
          <w:rFonts w:ascii="Arial" w:hAnsi="Arial" w:cs="Arial"/>
          <w:b/>
          <w:bCs/>
          <w:lang w:val="en-US"/>
        </w:rPr>
      </w:pPr>
      <w:r w:rsidRPr="00EE330D">
        <w:rPr>
          <w:rFonts w:ascii="Arial" w:hAnsi="Arial" w:cs="Arial"/>
          <w:b/>
          <w:bCs/>
          <w:lang w:val="en-US"/>
        </w:rPr>
        <w:t>Submission Review and Verification:</w:t>
      </w:r>
      <w:r w:rsidRPr="00EE330D">
        <w:rPr>
          <w:rFonts w:ascii="Arial" w:hAnsi="Arial" w:cs="Arial"/>
          <w:lang w:val="en-US"/>
        </w:rPr>
        <w:t xml:space="preserve"> A dedicated administrative workflow for reviewing alumni employment submissions. </w:t>
      </w:r>
    </w:p>
    <w:p w14:paraId="55DEB12B" w14:textId="77777777" w:rsidR="00EE330D" w:rsidRPr="00EE330D" w:rsidRDefault="001128F7" w:rsidP="00B7626E">
      <w:pPr>
        <w:pStyle w:val="ListParagraph"/>
        <w:numPr>
          <w:ilvl w:val="0"/>
          <w:numId w:val="54"/>
        </w:numPr>
        <w:spacing w:line="480" w:lineRule="auto"/>
        <w:jc w:val="both"/>
        <w:rPr>
          <w:rFonts w:ascii="Arial" w:hAnsi="Arial" w:cs="Arial"/>
          <w:b/>
          <w:bCs/>
          <w:lang w:val="en-US"/>
        </w:rPr>
      </w:pPr>
      <w:r w:rsidRPr="00EE330D">
        <w:rPr>
          <w:rFonts w:ascii="Arial" w:hAnsi="Arial" w:cs="Arial"/>
          <w:b/>
          <w:bCs/>
          <w:lang w:val="en-US"/>
        </w:rPr>
        <w:lastRenderedPageBreak/>
        <w:t>Reporting:</w:t>
      </w:r>
      <w:r w:rsidRPr="00EE330D">
        <w:rPr>
          <w:rFonts w:ascii="Arial" w:hAnsi="Arial" w:cs="Arial"/>
          <w:lang w:val="en-US"/>
        </w:rPr>
        <w:t> Automated generation of PDF reports for compliance and employment statistics utilizing the TCPDF library.</w:t>
      </w:r>
    </w:p>
    <w:p w14:paraId="6F94BDE1" w14:textId="2A8F488A" w:rsidR="001128F7" w:rsidRPr="00EE330D" w:rsidRDefault="001128F7" w:rsidP="00B7626E">
      <w:pPr>
        <w:pStyle w:val="ListParagraph"/>
        <w:numPr>
          <w:ilvl w:val="0"/>
          <w:numId w:val="54"/>
        </w:numPr>
        <w:spacing w:line="480" w:lineRule="auto"/>
        <w:jc w:val="both"/>
        <w:rPr>
          <w:rFonts w:ascii="Arial" w:hAnsi="Arial" w:cs="Arial"/>
          <w:b/>
          <w:bCs/>
          <w:lang w:val="en-US"/>
        </w:rPr>
      </w:pPr>
      <w:r w:rsidRPr="00EE330D">
        <w:rPr>
          <w:rFonts w:ascii="Arial" w:hAnsi="Arial" w:cs="Arial"/>
          <w:b/>
          <w:bCs/>
          <w:lang w:val="en-US"/>
        </w:rPr>
        <w:t>Audit Trail:</w:t>
      </w:r>
      <w:r w:rsidRPr="00EE330D">
        <w:rPr>
          <w:rFonts w:ascii="Arial" w:hAnsi="Arial" w:cs="Arial"/>
          <w:lang w:val="en-US"/>
        </w:rPr>
        <w:t> System logging of all significant user and administrative activities for security and compliance review.</w:t>
      </w:r>
    </w:p>
    <w:p w14:paraId="1DC66A77" w14:textId="2F70B37F" w:rsidR="001128F7" w:rsidRPr="001A518D" w:rsidRDefault="001128F7" w:rsidP="001A518D">
      <w:pPr>
        <w:pStyle w:val="Heading4"/>
        <w:spacing w:line="480" w:lineRule="auto"/>
        <w:rPr>
          <w:rFonts w:ascii="Arial" w:hAnsi="Arial" w:cs="Arial"/>
          <w:i w:val="0"/>
          <w:iCs w:val="0"/>
          <w:color w:val="auto"/>
          <w:sz w:val="24"/>
          <w:szCs w:val="24"/>
          <w:lang w:val="en-US"/>
        </w:rPr>
      </w:pPr>
      <w:r w:rsidRPr="001A518D">
        <w:rPr>
          <w:rFonts w:ascii="Arial" w:hAnsi="Arial" w:cs="Arial"/>
          <w:i w:val="0"/>
          <w:iCs w:val="0"/>
          <w:color w:val="auto"/>
          <w:sz w:val="24"/>
          <w:szCs w:val="24"/>
          <w:lang w:val="en-US"/>
        </w:rPr>
        <w:t>C System Functions</w:t>
      </w:r>
    </w:p>
    <w:p w14:paraId="384554BA" w14:textId="34A04074" w:rsidR="001128F7" w:rsidRPr="00EE330D" w:rsidRDefault="001128F7" w:rsidP="00B7626E">
      <w:pPr>
        <w:pStyle w:val="ListParagraph"/>
        <w:numPr>
          <w:ilvl w:val="0"/>
          <w:numId w:val="53"/>
        </w:numPr>
        <w:spacing w:line="480" w:lineRule="auto"/>
        <w:jc w:val="both"/>
        <w:rPr>
          <w:rFonts w:ascii="Arial" w:hAnsi="Arial" w:cs="Arial"/>
          <w:b/>
          <w:bCs/>
          <w:lang w:val="en-US"/>
        </w:rPr>
      </w:pPr>
      <w:r w:rsidRPr="00EE330D">
        <w:rPr>
          <w:rFonts w:ascii="Arial" w:hAnsi="Arial" w:cs="Arial"/>
          <w:b/>
          <w:bCs/>
          <w:lang w:val="en-US"/>
        </w:rPr>
        <w:t>Automated Notification System:</w:t>
      </w:r>
      <w:r w:rsidRPr="00EE330D">
        <w:rPr>
          <w:rFonts w:ascii="Arial" w:hAnsi="Arial" w:cs="Arial"/>
          <w:lang w:val="en-US"/>
        </w:rPr>
        <w:t xml:space="preserve"> An email reminder subsystem, integrated via </w:t>
      </w:r>
      <w:proofErr w:type="spellStart"/>
      <w:r w:rsidRPr="00EE330D">
        <w:rPr>
          <w:rFonts w:ascii="Arial" w:hAnsi="Arial" w:cs="Arial"/>
          <w:lang w:val="en-US"/>
        </w:rPr>
        <w:t>NotificationAPI</w:t>
      </w:r>
      <w:proofErr w:type="spellEnd"/>
      <w:r w:rsidRPr="00EE330D">
        <w:rPr>
          <w:rFonts w:ascii="Arial" w:hAnsi="Arial" w:cs="Arial"/>
          <w:lang w:val="en-US"/>
        </w:rPr>
        <w:t>, for deadlines, approvals, status updates, and system notifications.</w:t>
      </w:r>
    </w:p>
    <w:p w14:paraId="56D0444D" w14:textId="77777777" w:rsidR="001128F7" w:rsidRPr="00D27FAD" w:rsidRDefault="001128F7" w:rsidP="00D27FAD">
      <w:pPr>
        <w:pStyle w:val="Heading3"/>
        <w:spacing w:line="480" w:lineRule="auto"/>
        <w:rPr>
          <w:rFonts w:ascii="Arial" w:hAnsi="Arial" w:cs="Arial"/>
          <w:color w:val="auto"/>
          <w:sz w:val="24"/>
          <w:szCs w:val="24"/>
          <w:lang w:val="en-US"/>
        </w:rPr>
      </w:pPr>
      <w:bookmarkStart w:id="5" w:name="_Toc217142280"/>
      <w:r w:rsidRPr="00D27FAD">
        <w:rPr>
          <w:rFonts w:ascii="Arial" w:hAnsi="Arial" w:cs="Arial"/>
          <w:color w:val="auto"/>
          <w:sz w:val="24"/>
          <w:szCs w:val="24"/>
          <w:lang w:val="en-US"/>
        </w:rPr>
        <w:t>1.3.2 Excluded Functionalities</w:t>
      </w:r>
      <w:bookmarkEnd w:id="5"/>
    </w:p>
    <w:p w14:paraId="0ED92AEC" w14:textId="77777777" w:rsidR="001128F7" w:rsidRPr="00EE330D" w:rsidRDefault="001128F7" w:rsidP="00B7626E">
      <w:pPr>
        <w:spacing w:line="480" w:lineRule="auto"/>
        <w:jc w:val="both"/>
        <w:rPr>
          <w:rFonts w:ascii="Arial" w:hAnsi="Arial" w:cs="Arial"/>
          <w:lang w:val="en-US"/>
        </w:rPr>
      </w:pPr>
      <w:r w:rsidRPr="00EE330D">
        <w:rPr>
          <w:rFonts w:ascii="Arial" w:hAnsi="Arial" w:cs="Arial"/>
          <w:lang w:val="en-US"/>
        </w:rPr>
        <w:t xml:space="preserve">The following capabilities are explicitly outside the scope of the </w:t>
      </w:r>
      <w:proofErr w:type="spellStart"/>
      <w:r w:rsidRPr="00EE330D">
        <w:rPr>
          <w:rFonts w:ascii="Arial" w:hAnsi="Arial" w:cs="Arial"/>
          <w:lang w:val="en-US"/>
        </w:rPr>
        <w:t>AlumTrak</w:t>
      </w:r>
      <w:proofErr w:type="spellEnd"/>
      <w:r w:rsidRPr="00EE330D">
        <w:rPr>
          <w:rFonts w:ascii="Arial" w:hAnsi="Arial" w:cs="Arial"/>
          <w:lang w:val="en-US"/>
        </w:rPr>
        <w:t xml:space="preserve"> system:</w:t>
      </w:r>
    </w:p>
    <w:p w14:paraId="3C505742" w14:textId="77777777" w:rsidR="001128F7" w:rsidRPr="00EE330D" w:rsidRDefault="001128F7" w:rsidP="00B7626E">
      <w:pPr>
        <w:numPr>
          <w:ilvl w:val="0"/>
          <w:numId w:val="49"/>
        </w:numPr>
        <w:spacing w:line="480" w:lineRule="auto"/>
        <w:jc w:val="both"/>
        <w:rPr>
          <w:rFonts w:ascii="Arial" w:hAnsi="Arial" w:cs="Arial"/>
          <w:lang w:val="en-US"/>
        </w:rPr>
      </w:pPr>
      <w:r w:rsidRPr="00EE330D">
        <w:rPr>
          <w:rFonts w:ascii="Arial" w:hAnsi="Arial" w:cs="Arial"/>
          <w:lang w:val="en-US"/>
        </w:rPr>
        <w:t>Social networking or peer-to-peer communication features among alumni.</w:t>
      </w:r>
    </w:p>
    <w:p w14:paraId="7130494E" w14:textId="77777777" w:rsidR="001128F7" w:rsidRPr="00EE330D" w:rsidRDefault="001128F7" w:rsidP="00B7626E">
      <w:pPr>
        <w:numPr>
          <w:ilvl w:val="0"/>
          <w:numId w:val="49"/>
        </w:numPr>
        <w:spacing w:line="480" w:lineRule="auto"/>
        <w:jc w:val="both"/>
        <w:rPr>
          <w:rFonts w:ascii="Arial" w:hAnsi="Arial" w:cs="Arial"/>
          <w:lang w:val="en-US"/>
        </w:rPr>
      </w:pPr>
      <w:r w:rsidRPr="00EE330D">
        <w:rPr>
          <w:rFonts w:ascii="Arial" w:hAnsi="Arial" w:cs="Arial"/>
          <w:lang w:val="en-US"/>
        </w:rPr>
        <w:t>Direct integration with external Human Resources Information Systems (HRIS) or enterprise platforms beyond the defined document upload procedure.</w:t>
      </w:r>
    </w:p>
    <w:p w14:paraId="6479165E" w14:textId="77777777" w:rsidR="001128F7" w:rsidRPr="00EE330D" w:rsidRDefault="001128F7" w:rsidP="00B7626E">
      <w:pPr>
        <w:numPr>
          <w:ilvl w:val="0"/>
          <w:numId w:val="49"/>
        </w:numPr>
        <w:spacing w:line="480" w:lineRule="auto"/>
        <w:jc w:val="both"/>
        <w:rPr>
          <w:rFonts w:ascii="Arial" w:hAnsi="Arial" w:cs="Arial"/>
          <w:lang w:val="en-US"/>
        </w:rPr>
      </w:pPr>
      <w:r w:rsidRPr="00EE330D">
        <w:rPr>
          <w:rFonts w:ascii="Arial" w:hAnsi="Arial" w:cs="Arial"/>
          <w:lang w:val="en-US"/>
        </w:rPr>
        <w:t>Real-time chat, instant messaging, or forum functionalities.</w:t>
      </w:r>
    </w:p>
    <w:p w14:paraId="145BF6AF" w14:textId="77777777" w:rsidR="001128F7" w:rsidRPr="00EE330D" w:rsidRDefault="001128F7" w:rsidP="00B7626E">
      <w:pPr>
        <w:numPr>
          <w:ilvl w:val="0"/>
          <w:numId w:val="49"/>
        </w:numPr>
        <w:spacing w:line="480" w:lineRule="auto"/>
        <w:jc w:val="both"/>
        <w:rPr>
          <w:rFonts w:ascii="Arial" w:hAnsi="Arial" w:cs="Arial"/>
          <w:lang w:val="en-US"/>
        </w:rPr>
      </w:pPr>
      <w:r w:rsidRPr="00EE330D">
        <w:rPr>
          <w:rFonts w:ascii="Arial" w:hAnsi="Arial" w:cs="Arial"/>
          <w:lang w:val="en-US"/>
        </w:rPr>
        <w:t xml:space="preserve">Native mobile application </w:t>
      </w:r>
      <w:proofErr w:type="gramStart"/>
      <w:r w:rsidRPr="00EE330D">
        <w:rPr>
          <w:rFonts w:ascii="Arial" w:hAnsi="Arial" w:cs="Arial"/>
          <w:lang w:val="en-US"/>
        </w:rPr>
        <w:t>development;</w:t>
      </w:r>
      <w:proofErr w:type="gramEnd"/>
      <w:r w:rsidRPr="00EE330D">
        <w:rPr>
          <w:rFonts w:ascii="Arial" w:hAnsi="Arial" w:cs="Arial"/>
          <w:lang w:val="en-US"/>
        </w:rPr>
        <w:t xml:space="preserve"> the system is designated as a web-only platform.</w:t>
      </w:r>
    </w:p>
    <w:p w14:paraId="27134595" w14:textId="77777777" w:rsidR="001128F7" w:rsidRPr="00EE330D" w:rsidRDefault="001128F7" w:rsidP="00B7626E">
      <w:pPr>
        <w:numPr>
          <w:ilvl w:val="0"/>
          <w:numId w:val="49"/>
        </w:numPr>
        <w:spacing w:line="480" w:lineRule="auto"/>
        <w:jc w:val="both"/>
        <w:rPr>
          <w:rFonts w:ascii="Arial" w:hAnsi="Arial" w:cs="Arial"/>
          <w:lang w:val="en-US"/>
        </w:rPr>
      </w:pPr>
      <w:r w:rsidRPr="00EE330D">
        <w:rPr>
          <w:rFonts w:ascii="Arial" w:hAnsi="Arial" w:cs="Arial"/>
          <w:lang w:val="en-US"/>
        </w:rPr>
        <w:t>Any form of financial transaction processing, payment gateways, or billing systems.</w:t>
      </w:r>
    </w:p>
    <w:p w14:paraId="29612CD6" w14:textId="77777777" w:rsidR="001128F7" w:rsidRPr="00EE330D" w:rsidRDefault="001128F7" w:rsidP="00B7626E">
      <w:pPr>
        <w:numPr>
          <w:ilvl w:val="0"/>
          <w:numId w:val="49"/>
        </w:numPr>
        <w:spacing w:line="480" w:lineRule="auto"/>
        <w:jc w:val="both"/>
        <w:rPr>
          <w:rFonts w:ascii="Arial" w:hAnsi="Arial" w:cs="Arial"/>
          <w:lang w:val="en-US"/>
        </w:rPr>
      </w:pPr>
      <w:r w:rsidRPr="00EE330D">
        <w:rPr>
          <w:rFonts w:ascii="Arial" w:hAnsi="Arial" w:cs="Arial"/>
          <w:lang w:val="en-US"/>
        </w:rPr>
        <w:t>Automated job matching, recruitment services, or career marketplace functionalities.</w:t>
      </w:r>
    </w:p>
    <w:p w14:paraId="1001E111" w14:textId="77777777" w:rsidR="001128F7" w:rsidRPr="00EE330D" w:rsidRDefault="001128F7" w:rsidP="00B7626E">
      <w:pPr>
        <w:numPr>
          <w:ilvl w:val="0"/>
          <w:numId w:val="49"/>
        </w:numPr>
        <w:spacing w:line="480" w:lineRule="auto"/>
        <w:jc w:val="both"/>
        <w:rPr>
          <w:rFonts w:ascii="Arial" w:hAnsi="Arial" w:cs="Arial"/>
          <w:lang w:val="en-US"/>
        </w:rPr>
      </w:pPr>
      <w:r w:rsidRPr="00EE330D">
        <w:rPr>
          <w:rFonts w:ascii="Arial" w:hAnsi="Arial" w:cs="Arial"/>
          <w:lang w:val="en-US"/>
        </w:rPr>
        <w:t>Advanced data analytics or predictive modeling beyond basic trend visualization.</w:t>
      </w:r>
    </w:p>
    <w:p w14:paraId="24BDC408" w14:textId="01F978F4" w:rsidR="001128F7" w:rsidRDefault="001128F7" w:rsidP="00B7626E">
      <w:pPr>
        <w:numPr>
          <w:ilvl w:val="0"/>
          <w:numId w:val="49"/>
        </w:numPr>
        <w:spacing w:line="480" w:lineRule="auto"/>
        <w:jc w:val="both"/>
        <w:rPr>
          <w:rFonts w:ascii="Arial" w:hAnsi="Arial" w:cs="Arial"/>
          <w:lang w:val="en-US"/>
        </w:rPr>
      </w:pPr>
      <w:r w:rsidRPr="00EE330D">
        <w:rPr>
          <w:rFonts w:ascii="Arial" w:hAnsi="Arial" w:cs="Arial"/>
          <w:lang w:val="en-US"/>
        </w:rPr>
        <w:t>Integration with social media platforms for login or data sharing.</w:t>
      </w:r>
    </w:p>
    <w:p w14:paraId="44482095" w14:textId="77777777" w:rsidR="00A81D08" w:rsidRDefault="00A81D08" w:rsidP="00A81D08">
      <w:pPr>
        <w:spacing w:line="480" w:lineRule="auto"/>
        <w:jc w:val="both"/>
        <w:rPr>
          <w:rFonts w:ascii="Arial" w:hAnsi="Arial" w:cs="Arial"/>
          <w:lang w:val="en-US"/>
        </w:rPr>
      </w:pPr>
    </w:p>
    <w:p w14:paraId="0E465EA1" w14:textId="77777777" w:rsidR="00A81D08" w:rsidRPr="00FA62F4" w:rsidRDefault="00A81D08" w:rsidP="00A81D08">
      <w:pPr>
        <w:spacing w:line="480" w:lineRule="auto"/>
        <w:jc w:val="both"/>
        <w:rPr>
          <w:rFonts w:ascii="Arial" w:hAnsi="Arial" w:cs="Arial"/>
          <w:lang w:val="en-US"/>
        </w:rPr>
      </w:pPr>
    </w:p>
    <w:p w14:paraId="7463FA8D" w14:textId="77777777" w:rsidR="00655D1D" w:rsidRPr="001A518D" w:rsidRDefault="00000000" w:rsidP="001A518D">
      <w:pPr>
        <w:pStyle w:val="Heading2"/>
        <w:spacing w:line="480" w:lineRule="auto"/>
        <w:rPr>
          <w:rFonts w:ascii="Arial" w:hAnsi="Arial" w:cs="Arial"/>
          <w:color w:val="auto"/>
          <w:sz w:val="24"/>
          <w:szCs w:val="24"/>
        </w:rPr>
      </w:pPr>
      <w:bookmarkStart w:id="6" w:name="_Toc217142281"/>
      <w:r w:rsidRPr="001A518D">
        <w:rPr>
          <w:rFonts w:ascii="Arial" w:hAnsi="Arial" w:cs="Arial"/>
          <w:color w:val="auto"/>
          <w:sz w:val="24"/>
          <w:szCs w:val="24"/>
        </w:rPr>
        <w:lastRenderedPageBreak/>
        <w:t>1.4 Definitions, Acronyms, and Abbreviations</w:t>
      </w:r>
      <w:bookmarkEnd w:id="6"/>
    </w:p>
    <w:p w14:paraId="4E5092D2" w14:textId="6486470D" w:rsidR="00FA62F4" w:rsidRPr="00534BBF" w:rsidRDefault="00000000" w:rsidP="00A81D08">
      <w:pPr>
        <w:spacing w:line="480" w:lineRule="auto"/>
        <w:jc w:val="both"/>
        <w:rPr>
          <w:rFonts w:ascii="Arial" w:hAnsi="Arial" w:cs="Arial"/>
        </w:rPr>
      </w:pPr>
      <w:r w:rsidRPr="00FA62F4">
        <w:rPr>
          <w:rFonts w:ascii="Arial" w:hAnsi="Arial" w:cs="Arial"/>
        </w:rPr>
        <w:t>To ensure consistent understanding of technical terminology throughout this document, the following definitions, acronyms, and abbreviations are provided:</w:t>
      </w:r>
    </w:p>
    <w:p w14:paraId="42E5BB90" w14:textId="77777777" w:rsidR="005C4034" w:rsidRDefault="00FA62F4" w:rsidP="00B7626E">
      <w:pPr>
        <w:pStyle w:val="ListParagraph"/>
        <w:numPr>
          <w:ilvl w:val="0"/>
          <w:numId w:val="55"/>
        </w:numPr>
        <w:spacing w:line="480" w:lineRule="auto"/>
        <w:jc w:val="both"/>
        <w:rPr>
          <w:rFonts w:ascii="Arial" w:hAnsi="Arial" w:cs="Arial"/>
        </w:rPr>
      </w:pPr>
      <w:r w:rsidRPr="005C4034">
        <w:rPr>
          <w:rFonts w:ascii="Arial" w:hAnsi="Arial" w:cs="Arial"/>
          <w:b/>
          <w:bCs/>
        </w:rPr>
        <w:t>Alumni/Graduate</w:t>
      </w:r>
      <w:r w:rsidRPr="005C4034">
        <w:rPr>
          <w:rFonts w:ascii="Arial" w:hAnsi="Arial" w:cs="Arial"/>
        </w:rPr>
        <w:t xml:space="preserve">: An individual who has successfully completed the Bachelor of Science in Information Technology (BSIT) degree program at Josefina H. </w:t>
      </w:r>
      <w:proofErr w:type="spellStart"/>
      <w:r w:rsidRPr="005C4034">
        <w:rPr>
          <w:rFonts w:ascii="Arial" w:hAnsi="Arial" w:cs="Arial"/>
        </w:rPr>
        <w:t>Cerilles</w:t>
      </w:r>
      <w:proofErr w:type="spellEnd"/>
      <w:r w:rsidRPr="005C4034">
        <w:rPr>
          <w:rFonts w:ascii="Arial" w:hAnsi="Arial" w:cs="Arial"/>
        </w:rPr>
        <w:t xml:space="preserve"> State College (JHCSC) and is no longer enrolled as a student.</w:t>
      </w:r>
    </w:p>
    <w:p w14:paraId="7F7713B0" w14:textId="77777777" w:rsidR="005C4034" w:rsidRPr="00D27FAD" w:rsidRDefault="00FA62F4" w:rsidP="00D27FAD">
      <w:pPr>
        <w:pStyle w:val="ListParagraph"/>
        <w:numPr>
          <w:ilvl w:val="0"/>
          <w:numId w:val="55"/>
        </w:numPr>
        <w:spacing w:line="480" w:lineRule="auto"/>
        <w:jc w:val="both"/>
        <w:rPr>
          <w:rFonts w:ascii="Arial" w:hAnsi="Arial" w:cs="Arial"/>
        </w:rPr>
      </w:pPr>
      <w:proofErr w:type="spellStart"/>
      <w:r w:rsidRPr="005C4034">
        <w:rPr>
          <w:rFonts w:ascii="Arial" w:hAnsi="Arial" w:cs="Arial"/>
          <w:b/>
          <w:bCs/>
        </w:rPr>
        <w:t>AlumTrak</w:t>
      </w:r>
      <w:proofErr w:type="spellEnd"/>
      <w:r w:rsidRPr="005C4034">
        <w:rPr>
          <w:rFonts w:ascii="Arial" w:hAnsi="Arial" w:cs="Arial"/>
        </w:rPr>
        <w:t xml:space="preserve">: The proposed web-based system for tracking BSIT alumni employment updates </w:t>
      </w:r>
      <w:r w:rsidRPr="00D27FAD">
        <w:rPr>
          <w:rFonts w:ascii="Arial" w:hAnsi="Arial" w:cs="Arial"/>
        </w:rPr>
        <w:t>and compliance.</w:t>
      </w:r>
    </w:p>
    <w:p w14:paraId="4DD0368E" w14:textId="77777777" w:rsidR="005C4034" w:rsidRPr="00D27FAD" w:rsidRDefault="00FA62F4" w:rsidP="00D27FAD">
      <w:pPr>
        <w:pStyle w:val="ListParagraph"/>
        <w:numPr>
          <w:ilvl w:val="0"/>
          <w:numId w:val="55"/>
        </w:numPr>
        <w:spacing w:line="480" w:lineRule="auto"/>
        <w:jc w:val="both"/>
        <w:rPr>
          <w:rFonts w:ascii="Arial" w:hAnsi="Arial" w:cs="Arial"/>
        </w:rPr>
      </w:pPr>
      <w:r w:rsidRPr="00D27FAD">
        <w:rPr>
          <w:rFonts w:ascii="Arial" w:hAnsi="Arial" w:cs="Arial"/>
          <w:b/>
          <w:bCs/>
        </w:rPr>
        <w:t>Business Certificate</w:t>
      </w:r>
      <w:r w:rsidRPr="00D27FAD">
        <w:rPr>
          <w:rFonts w:ascii="Arial" w:hAnsi="Arial" w:cs="Arial"/>
        </w:rPr>
        <w:t>: An official document verifying an individual's ownership or management of a legitimate business.</w:t>
      </w:r>
    </w:p>
    <w:p w14:paraId="3AC0BF11" w14:textId="77777777" w:rsidR="005C4034" w:rsidRPr="00D27FAD" w:rsidRDefault="00FA62F4" w:rsidP="00D27FAD">
      <w:pPr>
        <w:pStyle w:val="ListParagraph"/>
        <w:numPr>
          <w:ilvl w:val="0"/>
          <w:numId w:val="55"/>
        </w:numPr>
        <w:spacing w:line="480" w:lineRule="auto"/>
        <w:jc w:val="both"/>
        <w:rPr>
          <w:rFonts w:ascii="Arial" w:hAnsi="Arial" w:cs="Arial"/>
        </w:rPr>
      </w:pPr>
      <w:r w:rsidRPr="00D27FAD">
        <w:rPr>
          <w:rFonts w:ascii="Arial" w:hAnsi="Arial" w:cs="Arial"/>
          <w:b/>
          <w:bCs/>
        </w:rPr>
        <w:t>Certificate of Employment (COE)</w:t>
      </w:r>
      <w:r w:rsidRPr="00D27FAD">
        <w:rPr>
          <w:rFonts w:ascii="Arial" w:hAnsi="Arial" w:cs="Arial"/>
        </w:rPr>
        <w:t>: A formal document from an employer confirming an individual's employment.</w:t>
      </w:r>
    </w:p>
    <w:p w14:paraId="36906E5A" w14:textId="77777777" w:rsidR="005C4034" w:rsidRPr="00D27FAD" w:rsidRDefault="00FA62F4" w:rsidP="00D27FAD">
      <w:pPr>
        <w:pStyle w:val="ListParagraph"/>
        <w:numPr>
          <w:ilvl w:val="0"/>
          <w:numId w:val="55"/>
        </w:numPr>
        <w:spacing w:line="480" w:lineRule="auto"/>
        <w:jc w:val="both"/>
        <w:rPr>
          <w:rFonts w:ascii="Arial" w:hAnsi="Arial" w:cs="Arial"/>
        </w:rPr>
      </w:pPr>
      <w:r w:rsidRPr="00D27FAD">
        <w:rPr>
          <w:rFonts w:ascii="Arial" w:hAnsi="Arial" w:cs="Arial"/>
          <w:b/>
          <w:bCs/>
        </w:rPr>
        <w:t>Certificate of Registration (COR)</w:t>
      </w:r>
      <w:r w:rsidRPr="00D27FAD">
        <w:rPr>
          <w:rFonts w:ascii="Arial" w:hAnsi="Arial" w:cs="Arial"/>
        </w:rPr>
        <w:t>: A document issued by an institution verifying a student's active enrollment.</w:t>
      </w:r>
    </w:p>
    <w:p w14:paraId="46E6802F" w14:textId="77777777" w:rsidR="00D27FAD" w:rsidRPr="00D27FAD" w:rsidRDefault="00FA62F4" w:rsidP="00D27FAD">
      <w:pPr>
        <w:pStyle w:val="ListParagraph"/>
        <w:numPr>
          <w:ilvl w:val="0"/>
          <w:numId w:val="55"/>
        </w:numPr>
        <w:spacing w:line="480" w:lineRule="auto"/>
        <w:jc w:val="both"/>
        <w:rPr>
          <w:rFonts w:ascii="Arial" w:hAnsi="Arial" w:cs="Arial"/>
        </w:rPr>
      </w:pPr>
      <w:r w:rsidRPr="00D27FAD">
        <w:rPr>
          <w:rFonts w:ascii="Arial" w:hAnsi="Arial" w:cs="Arial"/>
          <w:b/>
          <w:bCs/>
        </w:rPr>
        <w:t>Reminder System</w:t>
      </w:r>
      <w:r w:rsidRPr="00D27FAD">
        <w:rPr>
          <w:rFonts w:ascii="Arial" w:hAnsi="Arial" w:cs="Arial"/>
        </w:rPr>
        <w:t xml:space="preserve">: The automated component of </w:t>
      </w:r>
      <w:proofErr w:type="spellStart"/>
      <w:r w:rsidRPr="00D27FAD">
        <w:rPr>
          <w:rFonts w:ascii="Arial" w:hAnsi="Arial" w:cs="Arial"/>
        </w:rPr>
        <w:t>AlumTrak</w:t>
      </w:r>
      <w:proofErr w:type="spellEnd"/>
      <w:r w:rsidRPr="00D27FAD">
        <w:rPr>
          <w:rFonts w:ascii="Arial" w:hAnsi="Arial" w:cs="Arial"/>
        </w:rPr>
        <w:t xml:space="preserve"> that sends notifications to alumni.</w:t>
      </w:r>
    </w:p>
    <w:p w14:paraId="4BB73A35" w14:textId="76B2DD73" w:rsidR="00FA62F4" w:rsidRPr="00D27FAD" w:rsidRDefault="00FA62F4" w:rsidP="00D27FAD">
      <w:pPr>
        <w:pStyle w:val="ListParagraph"/>
        <w:numPr>
          <w:ilvl w:val="0"/>
          <w:numId w:val="55"/>
        </w:numPr>
        <w:spacing w:line="480" w:lineRule="auto"/>
        <w:jc w:val="both"/>
        <w:rPr>
          <w:rFonts w:ascii="Arial" w:hAnsi="Arial" w:cs="Arial"/>
        </w:rPr>
      </w:pPr>
      <w:r w:rsidRPr="00D27FAD">
        <w:rPr>
          <w:rFonts w:ascii="Arial" w:hAnsi="Arial" w:cs="Arial"/>
          <w:b/>
          <w:bCs/>
        </w:rPr>
        <w:t>Tracking</w:t>
      </w:r>
      <w:r w:rsidRPr="00D27FAD">
        <w:rPr>
          <w:rFonts w:ascii="Arial" w:hAnsi="Arial" w:cs="Arial"/>
        </w:rPr>
        <w:t>: The process of monitoring BSIT alumni employment status and career progression.</w:t>
      </w:r>
    </w:p>
    <w:p w14:paraId="580E098A" w14:textId="77777777" w:rsidR="00B7626E" w:rsidRDefault="00B7626E" w:rsidP="00B7626E">
      <w:pPr>
        <w:rPr>
          <w:color w:val="000000"/>
          <w:sz w:val="24"/>
          <w:szCs w:val="24"/>
        </w:rPr>
      </w:pPr>
    </w:p>
    <w:p w14:paraId="2B10B038" w14:textId="77777777" w:rsidR="00B7626E" w:rsidRDefault="00B7626E" w:rsidP="00B7626E">
      <w:pPr>
        <w:rPr>
          <w:color w:val="000000"/>
          <w:sz w:val="24"/>
          <w:szCs w:val="24"/>
        </w:rPr>
      </w:pPr>
    </w:p>
    <w:p w14:paraId="0A31FC73" w14:textId="77777777" w:rsidR="00B7626E" w:rsidRDefault="00B7626E" w:rsidP="00B7626E">
      <w:pPr>
        <w:rPr>
          <w:color w:val="000000"/>
          <w:sz w:val="24"/>
          <w:szCs w:val="24"/>
        </w:rPr>
      </w:pPr>
    </w:p>
    <w:p w14:paraId="52FD5B4F" w14:textId="77777777" w:rsidR="00B7626E" w:rsidRDefault="00B7626E" w:rsidP="00B7626E">
      <w:pPr>
        <w:rPr>
          <w:color w:val="000000"/>
          <w:sz w:val="24"/>
          <w:szCs w:val="24"/>
        </w:rPr>
      </w:pPr>
    </w:p>
    <w:p w14:paraId="3A4EA089" w14:textId="77777777" w:rsidR="00B7626E" w:rsidRDefault="00B7626E" w:rsidP="00B7626E">
      <w:pPr>
        <w:rPr>
          <w:color w:val="000000"/>
          <w:sz w:val="24"/>
          <w:szCs w:val="24"/>
        </w:rPr>
      </w:pPr>
    </w:p>
    <w:p w14:paraId="5C9FD2C4" w14:textId="77777777" w:rsidR="00B7626E" w:rsidRDefault="00B7626E" w:rsidP="00B7626E">
      <w:pPr>
        <w:rPr>
          <w:color w:val="000000"/>
          <w:sz w:val="24"/>
          <w:szCs w:val="24"/>
        </w:rPr>
      </w:pPr>
    </w:p>
    <w:p w14:paraId="4A34C1D7" w14:textId="77777777" w:rsidR="00B7626E" w:rsidRDefault="00B7626E" w:rsidP="00B7626E"/>
    <w:p w14:paraId="38E19E16" w14:textId="10FB9268" w:rsidR="005C4034" w:rsidRPr="00D27FAD" w:rsidRDefault="005C4034" w:rsidP="00D27FAD">
      <w:pPr>
        <w:pStyle w:val="Heading1"/>
        <w:spacing w:line="480" w:lineRule="auto"/>
        <w:rPr>
          <w:rFonts w:ascii="Arial" w:hAnsi="Arial" w:cs="Arial"/>
          <w:color w:val="auto"/>
          <w:sz w:val="24"/>
          <w:szCs w:val="24"/>
        </w:rPr>
      </w:pPr>
      <w:bookmarkStart w:id="7" w:name="_Toc217142282"/>
      <w:r w:rsidRPr="00D27FAD">
        <w:rPr>
          <w:rFonts w:ascii="Arial" w:hAnsi="Arial" w:cs="Arial"/>
          <w:color w:val="auto"/>
          <w:sz w:val="24"/>
          <w:szCs w:val="24"/>
        </w:rPr>
        <w:lastRenderedPageBreak/>
        <w:t>2 Overall Description</w:t>
      </w:r>
      <w:bookmarkEnd w:id="7"/>
    </w:p>
    <w:p w14:paraId="55A52B0A" w14:textId="50FED0FD" w:rsidR="00655D1D" w:rsidRPr="001A518D" w:rsidRDefault="005C4034" w:rsidP="001A518D">
      <w:pPr>
        <w:pStyle w:val="Heading2"/>
        <w:spacing w:line="480" w:lineRule="auto"/>
        <w:rPr>
          <w:rFonts w:ascii="Arial" w:hAnsi="Arial" w:cs="Arial"/>
          <w:color w:val="auto"/>
          <w:sz w:val="24"/>
          <w:szCs w:val="24"/>
        </w:rPr>
      </w:pPr>
      <w:bookmarkStart w:id="8" w:name="_Toc217142283"/>
      <w:r w:rsidRPr="001A518D">
        <w:rPr>
          <w:rFonts w:ascii="Arial" w:hAnsi="Arial" w:cs="Arial"/>
          <w:color w:val="auto"/>
          <w:sz w:val="24"/>
          <w:szCs w:val="24"/>
        </w:rPr>
        <w:t>2.1 User Characteristics</w:t>
      </w:r>
      <w:bookmarkEnd w:id="8"/>
    </w:p>
    <w:p w14:paraId="3C7108A8" w14:textId="77777777" w:rsidR="00655D1D" w:rsidRPr="005C4034" w:rsidRDefault="00000000" w:rsidP="00B7626E">
      <w:pPr>
        <w:spacing w:line="480" w:lineRule="auto"/>
        <w:jc w:val="both"/>
        <w:rPr>
          <w:rFonts w:ascii="Arial" w:hAnsi="Arial" w:cs="Arial"/>
        </w:rPr>
      </w:pPr>
      <w:r w:rsidRPr="005C4034">
        <w:rPr>
          <w:rFonts w:ascii="Arial" w:hAnsi="Arial" w:cs="Arial"/>
        </w:rPr>
        <w:t xml:space="preserve">The </w:t>
      </w:r>
      <w:proofErr w:type="spellStart"/>
      <w:r w:rsidRPr="005C4034">
        <w:rPr>
          <w:rFonts w:ascii="Arial" w:hAnsi="Arial" w:cs="Arial"/>
        </w:rPr>
        <w:t>AlumTrak</w:t>
      </w:r>
      <w:proofErr w:type="spellEnd"/>
      <w:r w:rsidRPr="005C4034">
        <w:rPr>
          <w:rFonts w:ascii="Arial" w:hAnsi="Arial" w:cs="Arial"/>
        </w:rPr>
        <w:t xml:space="preserve"> system is designed to accommodate two distinct user groups with specific characteristics, skill levels, and interaction patterns:</w:t>
      </w:r>
    </w:p>
    <w:p w14:paraId="5765EFB2" w14:textId="77777777" w:rsidR="00655D1D" w:rsidRPr="005C4034" w:rsidRDefault="00000000" w:rsidP="00B7626E">
      <w:pPr>
        <w:pStyle w:val="ListParagraph"/>
        <w:numPr>
          <w:ilvl w:val="0"/>
          <w:numId w:val="43"/>
        </w:numPr>
        <w:spacing w:line="480" w:lineRule="auto"/>
        <w:jc w:val="both"/>
        <w:rPr>
          <w:rFonts w:ascii="Arial" w:hAnsi="Arial" w:cs="Arial"/>
        </w:rPr>
      </w:pPr>
      <w:r w:rsidRPr="005C4034">
        <w:rPr>
          <w:rFonts w:ascii="Arial" w:hAnsi="Arial" w:cs="Arial"/>
        </w:rPr>
        <w:t>Alumni Users (BSIT Graduates):</w:t>
      </w:r>
    </w:p>
    <w:p w14:paraId="7CA95142" w14:textId="5FFB5DD8" w:rsidR="00655D1D" w:rsidRPr="005C4034" w:rsidRDefault="00CF2409" w:rsidP="00B7626E">
      <w:pPr>
        <w:numPr>
          <w:ilvl w:val="0"/>
          <w:numId w:val="8"/>
        </w:numPr>
        <w:spacing w:line="480" w:lineRule="auto"/>
        <w:jc w:val="both"/>
        <w:rPr>
          <w:rFonts w:ascii="Arial" w:hAnsi="Arial" w:cs="Arial"/>
        </w:rPr>
      </w:pPr>
      <w:r w:rsidRPr="005C4034">
        <w:rPr>
          <w:rFonts w:ascii="Arial" w:hAnsi="Arial" w:cs="Arial"/>
        </w:rPr>
        <w:t>Typically, aged 21-40, employed in IT-related fields, self-employed, or pursuing further studies.</w:t>
      </w:r>
    </w:p>
    <w:p w14:paraId="069F49C4" w14:textId="6C601310" w:rsidR="00655D1D" w:rsidRPr="005C4034" w:rsidRDefault="00000000" w:rsidP="00B7626E">
      <w:pPr>
        <w:numPr>
          <w:ilvl w:val="0"/>
          <w:numId w:val="8"/>
        </w:numPr>
        <w:spacing w:line="480" w:lineRule="auto"/>
        <w:jc w:val="both"/>
        <w:rPr>
          <w:rFonts w:ascii="Arial" w:hAnsi="Arial" w:cs="Arial"/>
        </w:rPr>
      </w:pPr>
      <w:r w:rsidRPr="005C4034">
        <w:rPr>
          <w:rFonts w:ascii="Arial" w:hAnsi="Arial" w:cs="Arial"/>
        </w:rPr>
        <w:t>Possess basic computer literacy and familiarity with web applications</w:t>
      </w:r>
      <w:r w:rsidR="00CF2409" w:rsidRPr="005C4034">
        <w:rPr>
          <w:rFonts w:ascii="Arial" w:hAnsi="Arial" w:cs="Arial"/>
        </w:rPr>
        <w:t>.</w:t>
      </w:r>
    </w:p>
    <w:p w14:paraId="27DD9030" w14:textId="064DA92F" w:rsidR="00655D1D" w:rsidRPr="005C4034" w:rsidRDefault="00000000" w:rsidP="00B7626E">
      <w:pPr>
        <w:numPr>
          <w:ilvl w:val="0"/>
          <w:numId w:val="8"/>
        </w:numPr>
        <w:spacing w:line="480" w:lineRule="auto"/>
        <w:jc w:val="both"/>
        <w:rPr>
          <w:rFonts w:ascii="Arial" w:hAnsi="Arial" w:cs="Arial"/>
        </w:rPr>
      </w:pPr>
      <w:r w:rsidRPr="005C4034">
        <w:rPr>
          <w:rFonts w:ascii="Arial" w:hAnsi="Arial" w:cs="Arial"/>
        </w:rPr>
        <w:t>Access the system intermittently – primarily when changing jobs or responding to reminders</w:t>
      </w:r>
      <w:r w:rsidR="00CF2409" w:rsidRPr="005C4034">
        <w:rPr>
          <w:rFonts w:ascii="Arial" w:hAnsi="Arial" w:cs="Arial"/>
        </w:rPr>
        <w:t>.</w:t>
      </w:r>
    </w:p>
    <w:p w14:paraId="79F14CD0" w14:textId="494C11A4" w:rsidR="00655D1D" w:rsidRPr="005C4034" w:rsidRDefault="00000000" w:rsidP="00B7626E">
      <w:pPr>
        <w:numPr>
          <w:ilvl w:val="0"/>
          <w:numId w:val="8"/>
        </w:numPr>
        <w:spacing w:line="480" w:lineRule="auto"/>
        <w:jc w:val="both"/>
        <w:rPr>
          <w:rFonts w:ascii="Arial" w:hAnsi="Arial" w:cs="Arial"/>
        </w:rPr>
      </w:pPr>
      <w:r w:rsidRPr="005C4034">
        <w:rPr>
          <w:rFonts w:ascii="Arial" w:hAnsi="Arial" w:cs="Arial"/>
        </w:rPr>
        <w:t>Motivation includes compliance with institutional requests and maintaining connection with alma mater</w:t>
      </w:r>
      <w:r w:rsidR="00CF2409" w:rsidRPr="005C4034">
        <w:rPr>
          <w:rFonts w:ascii="Arial" w:hAnsi="Arial" w:cs="Arial"/>
        </w:rPr>
        <w:t>.</w:t>
      </w:r>
    </w:p>
    <w:p w14:paraId="391CBD6D" w14:textId="77777777" w:rsidR="00655D1D" w:rsidRPr="005C4034" w:rsidRDefault="00000000" w:rsidP="00B7626E">
      <w:pPr>
        <w:pStyle w:val="ListParagraph"/>
        <w:numPr>
          <w:ilvl w:val="0"/>
          <w:numId w:val="43"/>
        </w:numPr>
        <w:spacing w:line="480" w:lineRule="auto"/>
        <w:jc w:val="both"/>
        <w:rPr>
          <w:rFonts w:ascii="Arial" w:hAnsi="Arial" w:cs="Arial"/>
        </w:rPr>
      </w:pPr>
      <w:r w:rsidRPr="005C4034">
        <w:rPr>
          <w:rFonts w:ascii="Arial" w:hAnsi="Arial" w:cs="Arial"/>
        </w:rPr>
        <w:t>Administrative Users (JHCSC BSIT Department):</w:t>
      </w:r>
    </w:p>
    <w:p w14:paraId="1E9BCDCD" w14:textId="77777777" w:rsidR="00655D1D" w:rsidRPr="005C4034" w:rsidRDefault="00000000" w:rsidP="00B7626E">
      <w:pPr>
        <w:numPr>
          <w:ilvl w:val="0"/>
          <w:numId w:val="9"/>
        </w:numPr>
        <w:pBdr>
          <w:top w:val="nil"/>
          <w:left w:val="nil"/>
          <w:bottom w:val="nil"/>
          <w:right w:val="nil"/>
          <w:between w:val="nil"/>
        </w:pBdr>
        <w:spacing w:after="0" w:line="480" w:lineRule="auto"/>
        <w:jc w:val="both"/>
        <w:rPr>
          <w:rFonts w:ascii="Arial" w:hAnsi="Arial" w:cs="Arial"/>
          <w:color w:val="000000"/>
        </w:rPr>
      </w:pPr>
      <w:r w:rsidRPr="005C4034">
        <w:rPr>
          <w:rFonts w:ascii="Arial" w:hAnsi="Arial" w:cs="Arial"/>
          <w:color w:val="000000"/>
        </w:rPr>
        <w:t>Department chairs, program coordinators, faculty, and administrative staff</w:t>
      </w:r>
    </w:p>
    <w:p w14:paraId="5A32E4B9" w14:textId="77777777" w:rsidR="00655D1D" w:rsidRPr="005C4034" w:rsidRDefault="00000000" w:rsidP="00B7626E">
      <w:pPr>
        <w:numPr>
          <w:ilvl w:val="0"/>
          <w:numId w:val="9"/>
        </w:numPr>
        <w:pBdr>
          <w:top w:val="nil"/>
          <w:left w:val="nil"/>
          <w:bottom w:val="nil"/>
          <w:right w:val="nil"/>
          <w:between w:val="nil"/>
        </w:pBdr>
        <w:spacing w:after="0" w:line="480" w:lineRule="auto"/>
        <w:jc w:val="both"/>
        <w:rPr>
          <w:rFonts w:ascii="Arial" w:hAnsi="Arial" w:cs="Arial"/>
          <w:color w:val="000000"/>
        </w:rPr>
      </w:pPr>
      <w:proofErr w:type="gramStart"/>
      <w:r w:rsidRPr="005C4034">
        <w:rPr>
          <w:rFonts w:ascii="Arial" w:hAnsi="Arial" w:cs="Arial"/>
          <w:color w:val="000000"/>
        </w:rPr>
        <w:t>Have</w:t>
      </w:r>
      <w:proofErr w:type="gramEnd"/>
      <w:r w:rsidRPr="005C4034">
        <w:rPr>
          <w:rFonts w:ascii="Arial" w:hAnsi="Arial" w:cs="Arial"/>
          <w:color w:val="000000"/>
        </w:rPr>
        <w:t xml:space="preserve"> intermediate technical skills for data management and system operation</w:t>
      </w:r>
    </w:p>
    <w:p w14:paraId="6D7D7056" w14:textId="77777777" w:rsidR="00655D1D" w:rsidRPr="005C4034" w:rsidRDefault="00000000" w:rsidP="00B7626E">
      <w:pPr>
        <w:numPr>
          <w:ilvl w:val="0"/>
          <w:numId w:val="9"/>
        </w:numPr>
        <w:pBdr>
          <w:top w:val="nil"/>
          <w:left w:val="nil"/>
          <w:bottom w:val="nil"/>
          <w:right w:val="nil"/>
          <w:between w:val="nil"/>
        </w:pBdr>
        <w:spacing w:after="0" w:line="480" w:lineRule="auto"/>
        <w:jc w:val="both"/>
        <w:rPr>
          <w:rFonts w:ascii="Arial" w:hAnsi="Arial" w:cs="Arial"/>
          <w:color w:val="000000"/>
        </w:rPr>
      </w:pPr>
      <w:r w:rsidRPr="005C4034">
        <w:rPr>
          <w:rFonts w:ascii="Arial" w:hAnsi="Arial" w:cs="Arial"/>
          <w:color w:val="000000"/>
        </w:rPr>
        <w:t>Access the system regularly during work hours for monitoring and reporting</w:t>
      </w:r>
    </w:p>
    <w:p w14:paraId="004B7900" w14:textId="77777777" w:rsidR="00655D1D" w:rsidRDefault="00000000" w:rsidP="00B7626E">
      <w:pPr>
        <w:numPr>
          <w:ilvl w:val="0"/>
          <w:numId w:val="9"/>
        </w:numPr>
        <w:pBdr>
          <w:top w:val="nil"/>
          <w:left w:val="nil"/>
          <w:bottom w:val="nil"/>
          <w:right w:val="nil"/>
          <w:between w:val="nil"/>
        </w:pBdr>
        <w:spacing w:line="480" w:lineRule="auto"/>
        <w:jc w:val="both"/>
        <w:rPr>
          <w:rFonts w:ascii="Arial" w:hAnsi="Arial" w:cs="Arial"/>
          <w:color w:val="000000"/>
        </w:rPr>
      </w:pPr>
      <w:r w:rsidRPr="005C4034">
        <w:rPr>
          <w:rFonts w:ascii="Arial" w:hAnsi="Arial" w:cs="Arial"/>
          <w:color w:val="000000"/>
        </w:rPr>
        <w:t>Responsible for data verification, compliance tracking, and report generation</w:t>
      </w:r>
    </w:p>
    <w:p w14:paraId="4BE3C794" w14:textId="77777777" w:rsidR="0080221D" w:rsidRDefault="0080221D" w:rsidP="0080221D">
      <w:pPr>
        <w:pBdr>
          <w:top w:val="nil"/>
          <w:left w:val="nil"/>
          <w:bottom w:val="nil"/>
          <w:right w:val="nil"/>
          <w:between w:val="nil"/>
        </w:pBdr>
        <w:spacing w:line="480" w:lineRule="auto"/>
        <w:jc w:val="both"/>
        <w:rPr>
          <w:rFonts w:ascii="Arial" w:hAnsi="Arial" w:cs="Arial"/>
          <w:color w:val="000000"/>
        </w:rPr>
      </w:pPr>
    </w:p>
    <w:p w14:paraId="63C9490C" w14:textId="77777777" w:rsidR="0080221D" w:rsidRDefault="0080221D" w:rsidP="0080221D">
      <w:pPr>
        <w:pBdr>
          <w:top w:val="nil"/>
          <w:left w:val="nil"/>
          <w:bottom w:val="nil"/>
          <w:right w:val="nil"/>
          <w:between w:val="nil"/>
        </w:pBdr>
        <w:spacing w:line="480" w:lineRule="auto"/>
        <w:jc w:val="both"/>
        <w:rPr>
          <w:rFonts w:ascii="Arial" w:hAnsi="Arial" w:cs="Arial"/>
          <w:color w:val="000000"/>
        </w:rPr>
      </w:pPr>
    </w:p>
    <w:p w14:paraId="5BF2EBD2" w14:textId="77777777" w:rsidR="0080221D" w:rsidRDefault="0080221D" w:rsidP="0080221D">
      <w:pPr>
        <w:pBdr>
          <w:top w:val="nil"/>
          <w:left w:val="nil"/>
          <w:bottom w:val="nil"/>
          <w:right w:val="nil"/>
          <w:between w:val="nil"/>
        </w:pBdr>
        <w:spacing w:line="480" w:lineRule="auto"/>
        <w:jc w:val="both"/>
        <w:rPr>
          <w:rFonts w:ascii="Arial" w:hAnsi="Arial" w:cs="Arial"/>
          <w:color w:val="000000"/>
        </w:rPr>
      </w:pPr>
    </w:p>
    <w:p w14:paraId="06D5072B" w14:textId="77777777" w:rsidR="0080221D" w:rsidRPr="005C4034" w:rsidRDefault="0080221D" w:rsidP="0080221D">
      <w:pPr>
        <w:pBdr>
          <w:top w:val="nil"/>
          <w:left w:val="nil"/>
          <w:bottom w:val="nil"/>
          <w:right w:val="nil"/>
          <w:between w:val="nil"/>
        </w:pBdr>
        <w:spacing w:line="480" w:lineRule="auto"/>
        <w:jc w:val="both"/>
        <w:rPr>
          <w:rFonts w:ascii="Arial" w:hAnsi="Arial" w:cs="Arial"/>
          <w:color w:val="000000"/>
        </w:rPr>
      </w:pPr>
    </w:p>
    <w:p w14:paraId="6A6D9BE3" w14:textId="77777777" w:rsidR="00655D1D" w:rsidRPr="001A518D" w:rsidRDefault="00000000" w:rsidP="001A518D">
      <w:pPr>
        <w:pStyle w:val="Heading2"/>
        <w:spacing w:line="480" w:lineRule="auto"/>
        <w:rPr>
          <w:rFonts w:ascii="Arial" w:hAnsi="Arial" w:cs="Arial"/>
          <w:color w:val="auto"/>
          <w:sz w:val="24"/>
          <w:szCs w:val="24"/>
        </w:rPr>
      </w:pPr>
      <w:bookmarkStart w:id="9" w:name="_Toc217142284"/>
      <w:r w:rsidRPr="001A518D">
        <w:rPr>
          <w:rFonts w:ascii="Arial" w:hAnsi="Arial" w:cs="Arial"/>
          <w:color w:val="auto"/>
          <w:sz w:val="24"/>
          <w:szCs w:val="24"/>
        </w:rPr>
        <w:lastRenderedPageBreak/>
        <w:t>2.2 Constraints</w:t>
      </w:r>
      <w:bookmarkEnd w:id="9"/>
    </w:p>
    <w:p w14:paraId="2FF48B4D" w14:textId="4E0EB30E" w:rsidR="00A81D08" w:rsidRPr="005C4034" w:rsidRDefault="00000000" w:rsidP="00B7626E">
      <w:pPr>
        <w:spacing w:line="480" w:lineRule="auto"/>
        <w:jc w:val="both"/>
        <w:rPr>
          <w:rFonts w:ascii="Arial" w:hAnsi="Arial" w:cs="Arial"/>
        </w:rPr>
      </w:pPr>
      <w:r w:rsidRPr="005C4034">
        <w:rPr>
          <w:rFonts w:ascii="Arial" w:hAnsi="Arial" w:cs="Arial"/>
        </w:rPr>
        <w:t xml:space="preserve">The development, deployment, and operation of the </w:t>
      </w:r>
      <w:proofErr w:type="spellStart"/>
      <w:r w:rsidRPr="005C4034">
        <w:rPr>
          <w:rFonts w:ascii="Arial" w:hAnsi="Arial" w:cs="Arial"/>
        </w:rPr>
        <w:t>AlumTrak</w:t>
      </w:r>
      <w:proofErr w:type="spellEnd"/>
      <w:r w:rsidRPr="005C4034">
        <w:rPr>
          <w:rFonts w:ascii="Arial" w:hAnsi="Arial" w:cs="Arial"/>
        </w:rPr>
        <w:t xml:space="preserve"> system are subject to several constraints that define the boundaries within which the system must operate:</w:t>
      </w:r>
    </w:p>
    <w:p w14:paraId="1220776C" w14:textId="38F4CE82" w:rsidR="00655D1D" w:rsidRPr="00D27FAD" w:rsidRDefault="00740BDF" w:rsidP="00D27FAD">
      <w:pPr>
        <w:pStyle w:val="Heading3"/>
        <w:spacing w:line="480" w:lineRule="auto"/>
        <w:rPr>
          <w:rFonts w:ascii="Arial" w:hAnsi="Arial" w:cs="Arial"/>
          <w:color w:val="auto"/>
          <w:sz w:val="24"/>
          <w:szCs w:val="24"/>
        </w:rPr>
      </w:pPr>
      <w:bookmarkStart w:id="10" w:name="_Toc217142285"/>
      <w:r w:rsidRPr="00D27FAD">
        <w:rPr>
          <w:rFonts w:ascii="Arial" w:hAnsi="Arial" w:cs="Arial"/>
          <w:color w:val="auto"/>
          <w:sz w:val="24"/>
          <w:szCs w:val="24"/>
        </w:rPr>
        <w:t>2.2.1 Technical Constraints</w:t>
      </w:r>
      <w:bookmarkEnd w:id="10"/>
    </w:p>
    <w:p w14:paraId="02921B17" w14:textId="22A317E3" w:rsidR="00655D1D" w:rsidRPr="005C4034" w:rsidRDefault="00000000" w:rsidP="00B7626E">
      <w:pPr>
        <w:numPr>
          <w:ilvl w:val="0"/>
          <w:numId w:val="4"/>
        </w:numPr>
        <w:spacing w:line="480" w:lineRule="auto"/>
        <w:jc w:val="both"/>
        <w:rPr>
          <w:rFonts w:ascii="Arial" w:hAnsi="Arial" w:cs="Arial"/>
        </w:rPr>
      </w:pPr>
      <w:r w:rsidRPr="005C4034">
        <w:rPr>
          <w:rFonts w:ascii="Arial" w:hAnsi="Arial" w:cs="Arial"/>
        </w:rPr>
        <w:t>Hardware Limitations</w:t>
      </w:r>
    </w:p>
    <w:p w14:paraId="3A260551" w14:textId="7BB52705" w:rsidR="00655D1D" w:rsidRPr="005C4034" w:rsidRDefault="00000000" w:rsidP="00B7626E">
      <w:pPr>
        <w:numPr>
          <w:ilvl w:val="1"/>
          <w:numId w:val="4"/>
        </w:numPr>
        <w:spacing w:line="480" w:lineRule="auto"/>
        <w:jc w:val="both"/>
        <w:rPr>
          <w:rFonts w:ascii="Arial" w:hAnsi="Arial" w:cs="Arial"/>
        </w:rPr>
      </w:pPr>
      <w:r w:rsidRPr="005C4034">
        <w:rPr>
          <w:rFonts w:ascii="Arial" w:hAnsi="Arial" w:cs="Arial"/>
        </w:rPr>
        <w:t>The system must be accessible via standard computing devices</w:t>
      </w:r>
      <w:r w:rsidR="00CF2409" w:rsidRPr="005C4034">
        <w:rPr>
          <w:rFonts w:ascii="Arial" w:hAnsi="Arial" w:cs="Arial"/>
        </w:rPr>
        <w:t>.</w:t>
      </w:r>
    </w:p>
    <w:p w14:paraId="5FA6C49A" w14:textId="237BE87D" w:rsidR="00655D1D" w:rsidRPr="005C4034" w:rsidRDefault="00000000" w:rsidP="00B7626E">
      <w:pPr>
        <w:numPr>
          <w:ilvl w:val="1"/>
          <w:numId w:val="4"/>
        </w:numPr>
        <w:spacing w:line="480" w:lineRule="auto"/>
        <w:jc w:val="both"/>
        <w:rPr>
          <w:rFonts w:ascii="Arial" w:hAnsi="Arial" w:cs="Arial"/>
        </w:rPr>
      </w:pPr>
      <w:r w:rsidRPr="005C4034">
        <w:rPr>
          <w:rFonts w:ascii="Arial" w:hAnsi="Arial" w:cs="Arial"/>
        </w:rPr>
        <w:t>Stable internet connectivity for optimal performance.</w:t>
      </w:r>
    </w:p>
    <w:p w14:paraId="57D5694F" w14:textId="65D81DF4" w:rsidR="00655D1D" w:rsidRPr="005C4034" w:rsidRDefault="00000000" w:rsidP="00B7626E">
      <w:pPr>
        <w:numPr>
          <w:ilvl w:val="0"/>
          <w:numId w:val="4"/>
        </w:numPr>
        <w:spacing w:line="480" w:lineRule="auto"/>
        <w:jc w:val="both"/>
        <w:rPr>
          <w:rFonts w:ascii="Arial" w:hAnsi="Arial" w:cs="Arial"/>
        </w:rPr>
      </w:pPr>
      <w:r w:rsidRPr="005C4034">
        <w:rPr>
          <w:rFonts w:ascii="Arial" w:hAnsi="Arial" w:cs="Arial"/>
        </w:rPr>
        <w:t>Development Constraints</w:t>
      </w:r>
    </w:p>
    <w:p w14:paraId="3135D53D" w14:textId="77777777" w:rsidR="00655D1D" w:rsidRPr="005C4034" w:rsidRDefault="00000000" w:rsidP="00B7626E">
      <w:pPr>
        <w:numPr>
          <w:ilvl w:val="1"/>
          <w:numId w:val="4"/>
        </w:numPr>
        <w:spacing w:line="480" w:lineRule="auto"/>
        <w:jc w:val="both"/>
        <w:rPr>
          <w:rFonts w:ascii="Arial" w:hAnsi="Arial" w:cs="Arial"/>
        </w:rPr>
      </w:pPr>
      <w:r w:rsidRPr="005C4034">
        <w:rPr>
          <w:rFonts w:ascii="Arial" w:hAnsi="Arial" w:cs="Arial"/>
        </w:rPr>
        <w:t>Project timeline limitations requiring completion within one academic semester.</w:t>
      </w:r>
    </w:p>
    <w:p w14:paraId="79426152" w14:textId="77777777" w:rsidR="00655D1D" w:rsidRPr="005C4034" w:rsidRDefault="00000000" w:rsidP="00B7626E">
      <w:pPr>
        <w:numPr>
          <w:ilvl w:val="1"/>
          <w:numId w:val="4"/>
        </w:numPr>
        <w:spacing w:line="480" w:lineRule="auto"/>
        <w:jc w:val="both"/>
        <w:rPr>
          <w:rFonts w:ascii="Arial" w:hAnsi="Arial" w:cs="Arial"/>
        </w:rPr>
      </w:pPr>
      <w:r w:rsidRPr="005C4034">
        <w:rPr>
          <w:rFonts w:ascii="Arial" w:hAnsi="Arial" w:cs="Arial"/>
        </w:rPr>
        <w:t>Development team size and expertise limiting implementation complexity.</w:t>
      </w:r>
    </w:p>
    <w:p w14:paraId="4E2EF43D" w14:textId="5E56732E" w:rsidR="0058487E" w:rsidRPr="005C4034" w:rsidRDefault="00000000" w:rsidP="00B7626E">
      <w:pPr>
        <w:numPr>
          <w:ilvl w:val="1"/>
          <w:numId w:val="4"/>
        </w:numPr>
        <w:spacing w:line="480" w:lineRule="auto"/>
        <w:jc w:val="both"/>
        <w:rPr>
          <w:rFonts w:ascii="Arial" w:hAnsi="Arial" w:cs="Arial"/>
        </w:rPr>
      </w:pPr>
      <w:r w:rsidRPr="005C4034">
        <w:rPr>
          <w:rFonts w:ascii="Arial" w:hAnsi="Arial" w:cs="Arial"/>
        </w:rPr>
        <w:t>Budgetary restrictions affecting hosting options, third-party service subscriptions, and advanced feature implementation.</w:t>
      </w:r>
    </w:p>
    <w:p w14:paraId="1B863A0D" w14:textId="6FA6F01C" w:rsidR="00655D1D" w:rsidRPr="005C4034" w:rsidRDefault="00000000" w:rsidP="00B7626E">
      <w:pPr>
        <w:pStyle w:val="ListParagraph"/>
        <w:numPr>
          <w:ilvl w:val="0"/>
          <w:numId w:val="4"/>
        </w:numPr>
        <w:spacing w:line="480" w:lineRule="auto"/>
        <w:jc w:val="both"/>
        <w:rPr>
          <w:rFonts w:ascii="Arial" w:hAnsi="Arial" w:cs="Arial"/>
        </w:rPr>
      </w:pPr>
      <w:r w:rsidRPr="005C4034">
        <w:rPr>
          <w:rFonts w:ascii="Arial" w:hAnsi="Arial" w:cs="Arial"/>
        </w:rPr>
        <w:t>Resource Constraints</w:t>
      </w:r>
    </w:p>
    <w:p w14:paraId="076DC77D" w14:textId="77777777" w:rsidR="00655D1D" w:rsidRPr="005C4034" w:rsidRDefault="00000000" w:rsidP="00B7626E">
      <w:pPr>
        <w:numPr>
          <w:ilvl w:val="0"/>
          <w:numId w:val="10"/>
        </w:numPr>
        <w:spacing w:line="480" w:lineRule="auto"/>
        <w:jc w:val="both"/>
        <w:rPr>
          <w:rFonts w:ascii="Arial" w:hAnsi="Arial" w:cs="Arial"/>
        </w:rPr>
      </w:pPr>
      <w:r w:rsidRPr="005C4034">
        <w:rPr>
          <w:rFonts w:ascii="Arial" w:hAnsi="Arial" w:cs="Arial"/>
        </w:rPr>
        <w:t>Development timeline limited to one academic semester.</w:t>
      </w:r>
    </w:p>
    <w:p w14:paraId="198AB3D2" w14:textId="77777777" w:rsidR="00655D1D" w:rsidRPr="005C4034" w:rsidRDefault="00000000" w:rsidP="00B7626E">
      <w:pPr>
        <w:numPr>
          <w:ilvl w:val="0"/>
          <w:numId w:val="10"/>
        </w:numPr>
        <w:spacing w:line="480" w:lineRule="auto"/>
        <w:jc w:val="both"/>
        <w:rPr>
          <w:rFonts w:ascii="Arial" w:hAnsi="Arial" w:cs="Arial"/>
        </w:rPr>
      </w:pPr>
      <w:r w:rsidRPr="005C4034">
        <w:rPr>
          <w:rFonts w:ascii="Arial" w:hAnsi="Arial" w:cs="Arial"/>
        </w:rPr>
        <w:t>Development team consisting of three BSIT students with specific technical skill sets.</w:t>
      </w:r>
    </w:p>
    <w:p w14:paraId="7921359C" w14:textId="77777777" w:rsidR="00655D1D" w:rsidRPr="005C4034" w:rsidRDefault="00000000" w:rsidP="00B7626E">
      <w:pPr>
        <w:numPr>
          <w:ilvl w:val="0"/>
          <w:numId w:val="10"/>
        </w:numPr>
        <w:spacing w:line="480" w:lineRule="auto"/>
        <w:jc w:val="both"/>
        <w:rPr>
          <w:rFonts w:ascii="Arial" w:hAnsi="Arial" w:cs="Arial"/>
        </w:rPr>
      </w:pPr>
      <w:r w:rsidRPr="005C4034">
        <w:rPr>
          <w:rFonts w:ascii="Arial" w:hAnsi="Arial" w:cs="Arial"/>
        </w:rPr>
        <w:t>Budgetary limitations affecting hosting options and third-party service selections.</w:t>
      </w:r>
    </w:p>
    <w:p w14:paraId="0A1295F7" w14:textId="77777777" w:rsidR="00655D1D" w:rsidRPr="005C4034" w:rsidRDefault="00000000" w:rsidP="00B7626E">
      <w:pPr>
        <w:numPr>
          <w:ilvl w:val="0"/>
          <w:numId w:val="10"/>
        </w:numPr>
        <w:spacing w:line="480" w:lineRule="auto"/>
        <w:jc w:val="both"/>
        <w:rPr>
          <w:rFonts w:ascii="Arial" w:hAnsi="Arial" w:cs="Arial"/>
        </w:rPr>
      </w:pPr>
      <w:r w:rsidRPr="005C4034">
        <w:rPr>
          <w:rFonts w:ascii="Arial" w:hAnsi="Arial" w:cs="Arial"/>
        </w:rPr>
        <w:t>Dependence on existing JHCSC IT infrastructure for deployment and maintenance.</w:t>
      </w:r>
    </w:p>
    <w:p w14:paraId="060FD49D" w14:textId="77777777" w:rsidR="00655D1D" w:rsidRPr="001A518D" w:rsidRDefault="00000000" w:rsidP="001A518D">
      <w:pPr>
        <w:pStyle w:val="Heading2"/>
        <w:spacing w:line="480" w:lineRule="auto"/>
        <w:rPr>
          <w:rFonts w:ascii="Arial" w:hAnsi="Arial" w:cs="Arial"/>
          <w:color w:val="auto"/>
          <w:sz w:val="24"/>
          <w:szCs w:val="24"/>
        </w:rPr>
      </w:pPr>
      <w:bookmarkStart w:id="11" w:name="_Toc217142286"/>
      <w:r w:rsidRPr="001A518D">
        <w:rPr>
          <w:rFonts w:ascii="Arial" w:hAnsi="Arial" w:cs="Arial"/>
          <w:color w:val="auto"/>
          <w:sz w:val="24"/>
          <w:szCs w:val="24"/>
        </w:rPr>
        <w:lastRenderedPageBreak/>
        <w:t>2.3 Assumptions and Dependencies</w:t>
      </w:r>
      <w:bookmarkEnd w:id="11"/>
    </w:p>
    <w:p w14:paraId="110CC61D" w14:textId="24F7FD39" w:rsidR="00A81D08" w:rsidRPr="005C4034" w:rsidRDefault="00000000" w:rsidP="00B7626E">
      <w:pPr>
        <w:spacing w:line="480" w:lineRule="auto"/>
        <w:jc w:val="both"/>
        <w:rPr>
          <w:rFonts w:ascii="Arial" w:hAnsi="Arial" w:cs="Arial"/>
        </w:rPr>
      </w:pPr>
      <w:r w:rsidRPr="005C4034">
        <w:rPr>
          <w:rFonts w:ascii="Arial" w:hAnsi="Arial" w:cs="Arial"/>
        </w:rPr>
        <w:t xml:space="preserve">The successful implementation and operation of the </w:t>
      </w:r>
      <w:proofErr w:type="spellStart"/>
      <w:r w:rsidRPr="005C4034">
        <w:rPr>
          <w:rFonts w:ascii="Arial" w:hAnsi="Arial" w:cs="Arial"/>
        </w:rPr>
        <w:t>AlumTrak</w:t>
      </w:r>
      <w:proofErr w:type="spellEnd"/>
      <w:r w:rsidRPr="005C4034">
        <w:rPr>
          <w:rFonts w:ascii="Arial" w:hAnsi="Arial" w:cs="Arial"/>
        </w:rPr>
        <w:t xml:space="preserve"> system are contingent upon several assumptions and dependencies.</w:t>
      </w:r>
    </w:p>
    <w:p w14:paraId="247159E3" w14:textId="77777777" w:rsidR="005C4034" w:rsidRPr="00D27FAD" w:rsidRDefault="005C4034" w:rsidP="00D27FAD">
      <w:pPr>
        <w:pStyle w:val="Heading3"/>
        <w:spacing w:line="480" w:lineRule="auto"/>
        <w:rPr>
          <w:rFonts w:ascii="Arial" w:hAnsi="Arial" w:cs="Arial"/>
          <w:color w:val="auto"/>
          <w:sz w:val="24"/>
          <w:szCs w:val="24"/>
        </w:rPr>
      </w:pPr>
      <w:bookmarkStart w:id="12" w:name="_Toc217142287"/>
      <w:r w:rsidRPr="00D27FAD">
        <w:rPr>
          <w:rFonts w:ascii="Arial" w:hAnsi="Arial" w:cs="Arial"/>
          <w:color w:val="auto"/>
          <w:sz w:val="24"/>
          <w:szCs w:val="24"/>
        </w:rPr>
        <w:t>2.3.1 Assumptions</w:t>
      </w:r>
      <w:bookmarkEnd w:id="12"/>
    </w:p>
    <w:p w14:paraId="66C5D2E7" w14:textId="77777777" w:rsidR="00655D1D" w:rsidRPr="0033339F" w:rsidRDefault="00000000" w:rsidP="00B7626E">
      <w:pPr>
        <w:numPr>
          <w:ilvl w:val="0"/>
          <w:numId w:val="11"/>
        </w:numPr>
        <w:spacing w:line="480" w:lineRule="auto"/>
        <w:jc w:val="both"/>
        <w:rPr>
          <w:rFonts w:ascii="Arial" w:hAnsi="Arial" w:cs="Arial"/>
          <w:sz w:val="24"/>
          <w:szCs w:val="24"/>
        </w:rPr>
      </w:pPr>
      <w:r w:rsidRPr="0033339F">
        <w:rPr>
          <w:rFonts w:ascii="Arial" w:hAnsi="Arial" w:cs="Arial"/>
          <w:sz w:val="24"/>
          <w:szCs w:val="24"/>
        </w:rPr>
        <w:t>Alumni will maintain valid email addresses and respond to system notifications.</w:t>
      </w:r>
    </w:p>
    <w:p w14:paraId="1EAF2E03" w14:textId="15FEC6C6" w:rsidR="00655D1D" w:rsidRPr="0033339F" w:rsidRDefault="00000000" w:rsidP="00B7626E">
      <w:pPr>
        <w:numPr>
          <w:ilvl w:val="0"/>
          <w:numId w:val="11"/>
        </w:numPr>
        <w:spacing w:line="480" w:lineRule="auto"/>
        <w:jc w:val="both"/>
        <w:rPr>
          <w:rFonts w:ascii="Arial" w:hAnsi="Arial" w:cs="Arial"/>
          <w:sz w:val="24"/>
          <w:szCs w:val="24"/>
        </w:rPr>
      </w:pPr>
      <w:r w:rsidRPr="0033339F">
        <w:rPr>
          <w:rFonts w:ascii="Arial" w:hAnsi="Arial" w:cs="Arial"/>
          <w:sz w:val="24"/>
          <w:szCs w:val="24"/>
        </w:rPr>
        <w:t>Administrative users will consistently perform verification and monitoring functions.</w:t>
      </w:r>
    </w:p>
    <w:p w14:paraId="4184D885" w14:textId="77777777" w:rsidR="00655D1D" w:rsidRPr="0033339F" w:rsidRDefault="00000000" w:rsidP="00B7626E">
      <w:pPr>
        <w:numPr>
          <w:ilvl w:val="0"/>
          <w:numId w:val="11"/>
        </w:numPr>
        <w:spacing w:line="480" w:lineRule="auto"/>
        <w:jc w:val="both"/>
        <w:rPr>
          <w:rFonts w:ascii="Arial" w:hAnsi="Arial" w:cs="Arial"/>
          <w:sz w:val="24"/>
          <w:szCs w:val="24"/>
        </w:rPr>
      </w:pPr>
      <w:r w:rsidRPr="0033339F">
        <w:rPr>
          <w:rFonts w:ascii="Arial" w:hAnsi="Arial" w:cs="Arial"/>
          <w:sz w:val="24"/>
          <w:szCs w:val="24"/>
        </w:rPr>
        <w:t>Users have access to internet-connected devices with modern web browsers.</w:t>
      </w:r>
    </w:p>
    <w:p w14:paraId="005171A1" w14:textId="2B8CFD01" w:rsidR="00655D1D" w:rsidRPr="00D27FAD" w:rsidRDefault="005C4034" w:rsidP="00D27FAD">
      <w:pPr>
        <w:pStyle w:val="Heading3"/>
        <w:spacing w:line="480" w:lineRule="auto"/>
        <w:rPr>
          <w:rFonts w:ascii="Arial" w:hAnsi="Arial" w:cs="Arial"/>
          <w:color w:val="auto"/>
          <w:sz w:val="24"/>
          <w:szCs w:val="24"/>
        </w:rPr>
      </w:pPr>
      <w:bookmarkStart w:id="13" w:name="_Toc217142288"/>
      <w:r w:rsidRPr="00D27FAD">
        <w:rPr>
          <w:rFonts w:ascii="Arial" w:hAnsi="Arial" w:cs="Arial"/>
          <w:color w:val="auto"/>
          <w:sz w:val="24"/>
          <w:szCs w:val="24"/>
        </w:rPr>
        <w:t>2.3.2 Dependencies</w:t>
      </w:r>
      <w:bookmarkEnd w:id="13"/>
    </w:p>
    <w:p w14:paraId="4F80E77B" w14:textId="342D048C" w:rsidR="00655D1D" w:rsidRPr="0033339F" w:rsidRDefault="00000000" w:rsidP="00B7626E">
      <w:pPr>
        <w:numPr>
          <w:ilvl w:val="0"/>
          <w:numId w:val="12"/>
        </w:numPr>
        <w:spacing w:line="480" w:lineRule="auto"/>
        <w:jc w:val="both"/>
        <w:rPr>
          <w:rFonts w:ascii="Arial" w:hAnsi="Arial" w:cs="Arial"/>
          <w:sz w:val="24"/>
          <w:szCs w:val="24"/>
        </w:rPr>
      </w:pPr>
      <w:r w:rsidRPr="0033339F">
        <w:rPr>
          <w:rFonts w:ascii="Arial" w:hAnsi="Arial" w:cs="Arial"/>
          <w:sz w:val="24"/>
          <w:szCs w:val="24"/>
        </w:rPr>
        <w:t xml:space="preserve">External Services: </w:t>
      </w:r>
      <w:proofErr w:type="spellStart"/>
      <w:r w:rsidRPr="0033339F">
        <w:rPr>
          <w:rFonts w:ascii="Arial" w:hAnsi="Arial" w:cs="Arial"/>
          <w:sz w:val="24"/>
          <w:szCs w:val="24"/>
        </w:rPr>
        <w:t>NotificationAPI</w:t>
      </w:r>
      <w:proofErr w:type="spellEnd"/>
      <w:r w:rsidRPr="0033339F">
        <w:rPr>
          <w:rFonts w:ascii="Arial" w:hAnsi="Arial" w:cs="Arial"/>
          <w:sz w:val="24"/>
          <w:szCs w:val="24"/>
        </w:rPr>
        <w:t xml:space="preserve"> for email delivery.</w:t>
      </w:r>
    </w:p>
    <w:p w14:paraId="1F3D4A28" w14:textId="77777777" w:rsidR="00655D1D" w:rsidRPr="0033339F" w:rsidRDefault="00000000" w:rsidP="00B7626E">
      <w:pPr>
        <w:numPr>
          <w:ilvl w:val="0"/>
          <w:numId w:val="12"/>
        </w:numPr>
        <w:spacing w:line="480" w:lineRule="auto"/>
        <w:jc w:val="both"/>
        <w:rPr>
          <w:rFonts w:ascii="Arial" w:hAnsi="Arial" w:cs="Arial"/>
          <w:sz w:val="24"/>
          <w:szCs w:val="24"/>
        </w:rPr>
      </w:pPr>
      <w:r w:rsidRPr="0033339F">
        <w:rPr>
          <w:rFonts w:ascii="Arial" w:hAnsi="Arial" w:cs="Arial"/>
          <w:sz w:val="24"/>
          <w:szCs w:val="24"/>
        </w:rPr>
        <w:t>Development Environment: XAMPP with specific configurations and extensions.</w:t>
      </w:r>
    </w:p>
    <w:p w14:paraId="341EC13C" w14:textId="77777777" w:rsidR="00655D1D" w:rsidRPr="0033339F" w:rsidRDefault="00000000" w:rsidP="00B7626E">
      <w:pPr>
        <w:numPr>
          <w:ilvl w:val="0"/>
          <w:numId w:val="12"/>
        </w:numPr>
        <w:spacing w:line="480" w:lineRule="auto"/>
        <w:jc w:val="both"/>
        <w:rPr>
          <w:rFonts w:ascii="Arial" w:hAnsi="Arial" w:cs="Arial"/>
          <w:sz w:val="24"/>
          <w:szCs w:val="24"/>
        </w:rPr>
      </w:pPr>
      <w:r w:rsidRPr="0033339F">
        <w:rPr>
          <w:rFonts w:ascii="Arial" w:hAnsi="Arial" w:cs="Arial"/>
          <w:sz w:val="24"/>
          <w:szCs w:val="24"/>
        </w:rPr>
        <w:t>Policy Framework: Clear institutional policies governing data collection, retention, and usage.</w:t>
      </w:r>
    </w:p>
    <w:p w14:paraId="1AE7F576" w14:textId="77777777" w:rsidR="00655D1D" w:rsidRDefault="00000000" w:rsidP="00B7626E">
      <w:pPr>
        <w:numPr>
          <w:ilvl w:val="0"/>
          <w:numId w:val="12"/>
        </w:numPr>
        <w:spacing w:line="480" w:lineRule="auto"/>
        <w:jc w:val="both"/>
        <w:rPr>
          <w:rFonts w:ascii="Arial" w:hAnsi="Arial" w:cs="Arial"/>
          <w:sz w:val="24"/>
          <w:szCs w:val="24"/>
        </w:rPr>
      </w:pPr>
      <w:r w:rsidRPr="0033339F">
        <w:rPr>
          <w:rFonts w:ascii="Arial" w:hAnsi="Arial" w:cs="Arial"/>
          <w:sz w:val="24"/>
          <w:szCs w:val="24"/>
        </w:rPr>
        <w:t>User Adoption: Sufficient alumni participation to ensure data completeness and system utility.</w:t>
      </w:r>
    </w:p>
    <w:p w14:paraId="51FB9C4A" w14:textId="77777777" w:rsidR="00B7626E" w:rsidRDefault="00B7626E" w:rsidP="00B7626E">
      <w:pPr>
        <w:spacing w:line="480" w:lineRule="auto"/>
        <w:jc w:val="both"/>
        <w:rPr>
          <w:rFonts w:ascii="Arial" w:hAnsi="Arial" w:cs="Arial"/>
          <w:sz w:val="24"/>
          <w:szCs w:val="24"/>
        </w:rPr>
      </w:pPr>
    </w:p>
    <w:p w14:paraId="06DAC3DF" w14:textId="77777777" w:rsidR="00B7626E" w:rsidRDefault="00B7626E" w:rsidP="00B7626E">
      <w:pPr>
        <w:spacing w:line="480" w:lineRule="auto"/>
        <w:jc w:val="both"/>
        <w:rPr>
          <w:rFonts w:ascii="Arial" w:hAnsi="Arial" w:cs="Arial"/>
          <w:sz w:val="24"/>
          <w:szCs w:val="24"/>
        </w:rPr>
      </w:pPr>
    </w:p>
    <w:p w14:paraId="3530E105" w14:textId="77777777" w:rsidR="00B7626E" w:rsidRDefault="00B7626E" w:rsidP="00B7626E">
      <w:pPr>
        <w:spacing w:line="480" w:lineRule="auto"/>
        <w:jc w:val="both"/>
        <w:rPr>
          <w:rFonts w:ascii="Arial" w:hAnsi="Arial" w:cs="Arial"/>
          <w:sz w:val="24"/>
          <w:szCs w:val="24"/>
        </w:rPr>
      </w:pPr>
    </w:p>
    <w:p w14:paraId="2D165386" w14:textId="77777777" w:rsidR="00B7626E" w:rsidRDefault="00B7626E" w:rsidP="00B7626E">
      <w:pPr>
        <w:spacing w:line="480" w:lineRule="auto"/>
        <w:jc w:val="both"/>
        <w:rPr>
          <w:rFonts w:ascii="Arial" w:hAnsi="Arial" w:cs="Arial"/>
          <w:sz w:val="24"/>
          <w:szCs w:val="24"/>
        </w:rPr>
      </w:pPr>
    </w:p>
    <w:p w14:paraId="70D904E0" w14:textId="63FA48B1" w:rsidR="00B7626E" w:rsidRPr="0033339F" w:rsidRDefault="00B7626E" w:rsidP="001F0D73">
      <w:pPr>
        <w:rPr>
          <w:rFonts w:ascii="Arial" w:hAnsi="Arial" w:cs="Arial"/>
          <w:sz w:val="24"/>
          <w:szCs w:val="24"/>
        </w:rPr>
      </w:pPr>
    </w:p>
    <w:p w14:paraId="6C96A71E" w14:textId="1E2C49BE" w:rsidR="00655D1D" w:rsidRPr="003C171E" w:rsidRDefault="00000000" w:rsidP="003C171E">
      <w:pPr>
        <w:pStyle w:val="Heading1"/>
        <w:spacing w:line="480" w:lineRule="auto"/>
        <w:rPr>
          <w:rFonts w:ascii="Arial" w:hAnsi="Arial" w:cs="Arial"/>
          <w:color w:val="auto"/>
          <w:sz w:val="24"/>
          <w:szCs w:val="24"/>
        </w:rPr>
      </w:pPr>
      <w:bookmarkStart w:id="14" w:name="_Toc217142289"/>
      <w:r w:rsidRPr="003C171E">
        <w:rPr>
          <w:rFonts w:ascii="Arial" w:hAnsi="Arial" w:cs="Arial"/>
          <w:color w:val="auto"/>
          <w:sz w:val="24"/>
          <w:szCs w:val="24"/>
        </w:rPr>
        <w:lastRenderedPageBreak/>
        <w:t>3 Specific Requirements</w:t>
      </w:r>
      <w:bookmarkEnd w:id="14"/>
    </w:p>
    <w:p w14:paraId="6A96083B" w14:textId="77777777" w:rsidR="00655D1D" w:rsidRPr="001A518D" w:rsidRDefault="00000000" w:rsidP="001A518D">
      <w:pPr>
        <w:pStyle w:val="Heading2"/>
        <w:spacing w:line="480" w:lineRule="auto"/>
        <w:rPr>
          <w:rFonts w:ascii="Arial" w:hAnsi="Arial" w:cs="Arial"/>
          <w:color w:val="auto"/>
          <w:sz w:val="24"/>
          <w:szCs w:val="24"/>
        </w:rPr>
      </w:pPr>
      <w:bookmarkStart w:id="15" w:name="_Toc217142290"/>
      <w:r w:rsidRPr="001A518D">
        <w:rPr>
          <w:rFonts w:ascii="Arial" w:hAnsi="Arial" w:cs="Arial"/>
          <w:color w:val="auto"/>
          <w:sz w:val="24"/>
          <w:szCs w:val="24"/>
        </w:rPr>
        <w:t>3.1 Functional Requirements</w:t>
      </w:r>
      <w:bookmarkEnd w:id="15"/>
    </w:p>
    <w:p w14:paraId="18C6B3A6" w14:textId="77777777" w:rsidR="00655D1D" w:rsidRPr="005C4034" w:rsidRDefault="00000000" w:rsidP="00B7626E">
      <w:pPr>
        <w:spacing w:line="480" w:lineRule="auto"/>
        <w:jc w:val="both"/>
        <w:rPr>
          <w:rFonts w:ascii="Arial" w:hAnsi="Arial" w:cs="Arial"/>
        </w:rPr>
      </w:pPr>
      <w:r w:rsidRPr="005C4034">
        <w:rPr>
          <w:rFonts w:ascii="Arial" w:hAnsi="Arial" w:cs="Arial"/>
        </w:rPr>
        <w:t xml:space="preserve">The functional requirements define the specific capabilities and behaviors that the </w:t>
      </w:r>
      <w:proofErr w:type="spellStart"/>
      <w:r w:rsidRPr="005C4034">
        <w:rPr>
          <w:rFonts w:ascii="Arial" w:hAnsi="Arial" w:cs="Arial"/>
        </w:rPr>
        <w:t>AlumTrak</w:t>
      </w:r>
      <w:proofErr w:type="spellEnd"/>
      <w:r w:rsidRPr="005C4034">
        <w:rPr>
          <w:rFonts w:ascii="Arial" w:hAnsi="Arial" w:cs="Arial"/>
        </w:rPr>
        <w:t xml:space="preserve"> system must provide.</w:t>
      </w:r>
    </w:p>
    <w:p w14:paraId="1530C4AC" w14:textId="77777777" w:rsidR="005C4034" w:rsidRPr="001A518D" w:rsidRDefault="005C4034" w:rsidP="001A518D">
      <w:pPr>
        <w:pStyle w:val="Heading3"/>
        <w:spacing w:line="480" w:lineRule="auto"/>
        <w:rPr>
          <w:rFonts w:ascii="Arial" w:hAnsi="Arial" w:cs="Arial"/>
          <w:color w:val="auto"/>
          <w:sz w:val="24"/>
          <w:szCs w:val="24"/>
        </w:rPr>
      </w:pPr>
      <w:bookmarkStart w:id="16" w:name="_Toc217142291"/>
      <w:r w:rsidRPr="001A518D">
        <w:rPr>
          <w:rFonts w:ascii="Arial" w:hAnsi="Arial" w:cs="Arial"/>
          <w:color w:val="auto"/>
          <w:sz w:val="24"/>
          <w:szCs w:val="24"/>
        </w:rPr>
        <w:t>3.1.1 User Registration and Authentication</w:t>
      </w:r>
      <w:bookmarkEnd w:id="16"/>
    </w:p>
    <w:p w14:paraId="0AF5B468" w14:textId="77777777" w:rsidR="005C4034" w:rsidRPr="0092238F" w:rsidRDefault="005C4034" w:rsidP="00B7626E">
      <w:pPr>
        <w:numPr>
          <w:ilvl w:val="0"/>
          <w:numId w:val="13"/>
        </w:numPr>
        <w:pBdr>
          <w:top w:val="nil"/>
          <w:left w:val="nil"/>
          <w:bottom w:val="nil"/>
          <w:right w:val="nil"/>
          <w:between w:val="nil"/>
        </w:pBdr>
        <w:spacing w:line="480" w:lineRule="auto"/>
        <w:jc w:val="both"/>
        <w:rPr>
          <w:rFonts w:ascii="Arial" w:hAnsi="Arial" w:cs="Arial"/>
          <w:color w:val="000000"/>
        </w:rPr>
      </w:pPr>
      <w:r w:rsidRPr="0092238F">
        <w:rPr>
          <w:rFonts w:ascii="Arial" w:hAnsi="Arial" w:cs="Arial"/>
          <w:color w:val="000000"/>
        </w:rPr>
        <w:t xml:space="preserve">The </w:t>
      </w:r>
      <w:proofErr w:type="gramStart"/>
      <w:r w:rsidRPr="0092238F">
        <w:rPr>
          <w:rFonts w:ascii="Arial" w:hAnsi="Arial" w:cs="Arial"/>
          <w:color w:val="000000"/>
        </w:rPr>
        <w:t>system shall</w:t>
      </w:r>
      <w:proofErr w:type="gramEnd"/>
      <w:r w:rsidRPr="0092238F">
        <w:rPr>
          <w:rFonts w:ascii="Arial" w:hAnsi="Arial" w:cs="Arial"/>
          <w:color w:val="000000"/>
        </w:rPr>
        <w:t xml:space="preserve"> allow users to register using a valid email address and secure password. The system shall authenticate users through login credentials before access is granted.</w:t>
      </w:r>
    </w:p>
    <w:p w14:paraId="0F16BCEC" w14:textId="77777777" w:rsidR="005C4034" w:rsidRPr="0092238F" w:rsidRDefault="005C4034" w:rsidP="00B7626E">
      <w:pPr>
        <w:numPr>
          <w:ilvl w:val="0"/>
          <w:numId w:val="13"/>
        </w:numPr>
        <w:spacing w:line="480" w:lineRule="auto"/>
        <w:jc w:val="both"/>
        <w:rPr>
          <w:rFonts w:ascii="Arial" w:hAnsi="Arial" w:cs="Arial"/>
        </w:rPr>
      </w:pPr>
      <w:r w:rsidRPr="0092238F">
        <w:rPr>
          <w:rFonts w:ascii="Arial" w:hAnsi="Arial" w:cs="Arial"/>
        </w:rPr>
        <w:t xml:space="preserve">The system </w:t>
      </w:r>
      <w:proofErr w:type="gramStart"/>
      <w:r w:rsidRPr="0092238F">
        <w:rPr>
          <w:rFonts w:ascii="Arial" w:hAnsi="Arial" w:cs="Arial"/>
        </w:rPr>
        <w:t>shall</w:t>
      </w:r>
      <w:proofErr w:type="gramEnd"/>
      <w:r w:rsidRPr="0092238F">
        <w:rPr>
          <w:rFonts w:ascii="Arial" w:hAnsi="Arial" w:cs="Arial"/>
        </w:rPr>
        <w:t xml:space="preserve"> implement role-based access control, distinguishing between alumni users and administrative users with appropriate permission levels.</w:t>
      </w:r>
    </w:p>
    <w:p w14:paraId="765A539E" w14:textId="77777777" w:rsidR="005C4034" w:rsidRPr="001A518D" w:rsidRDefault="005C4034" w:rsidP="001A518D">
      <w:pPr>
        <w:pStyle w:val="Heading3"/>
        <w:spacing w:line="480" w:lineRule="auto"/>
        <w:rPr>
          <w:rFonts w:ascii="Arial" w:hAnsi="Arial" w:cs="Arial"/>
          <w:color w:val="auto"/>
          <w:sz w:val="24"/>
          <w:szCs w:val="24"/>
        </w:rPr>
      </w:pPr>
      <w:bookmarkStart w:id="17" w:name="_Toc217142292"/>
      <w:r w:rsidRPr="001A518D">
        <w:rPr>
          <w:rFonts w:ascii="Arial" w:hAnsi="Arial" w:cs="Arial"/>
          <w:color w:val="auto"/>
          <w:sz w:val="24"/>
          <w:szCs w:val="24"/>
        </w:rPr>
        <w:t>3.1.2 Alumni Profile Management</w:t>
      </w:r>
      <w:bookmarkEnd w:id="17"/>
    </w:p>
    <w:p w14:paraId="0246C2D9" w14:textId="77777777" w:rsidR="005C4034" w:rsidRPr="0092238F" w:rsidRDefault="005C4034" w:rsidP="00B7626E">
      <w:pPr>
        <w:numPr>
          <w:ilvl w:val="0"/>
          <w:numId w:val="14"/>
        </w:numPr>
        <w:spacing w:line="480" w:lineRule="auto"/>
        <w:jc w:val="both"/>
        <w:rPr>
          <w:rFonts w:ascii="Arial" w:hAnsi="Arial" w:cs="Arial"/>
        </w:rPr>
      </w:pPr>
      <w:r w:rsidRPr="0092238F">
        <w:rPr>
          <w:rFonts w:ascii="Arial" w:hAnsi="Arial" w:cs="Arial"/>
        </w:rPr>
        <w:t>The system shall allow alumni to maintain comprehensive profiles including personal information, contact details, and addresses.</w:t>
      </w:r>
    </w:p>
    <w:p w14:paraId="6FADA86A" w14:textId="77777777" w:rsidR="005C4034" w:rsidRPr="0092238F" w:rsidRDefault="005C4034" w:rsidP="00B7626E">
      <w:pPr>
        <w:numPr>
          <w:ilvl w:val="0"/>
          <w:numId w:val="14"/>
        </w:numPr>
        <w:spacing w:line="480" w:lineRule="auto"/>
        <w:jc w:val="both"/>
        <w:rPr>
          <w:rFonts w:ascii="Arial" w:hAnsi="Arial" w:cs="Arial"/>
        </w:rPr>
      </w:pPr>
      <w:r w:rsidRPr="0092238F">
        <w:rPr>
          <w:rFonts w:ascii="Arial" w:hAnsi="Arial" w:cs="Arial"/>
        </w:rPr>
        <w:t>The system shall support the management of employment and academic status categories including employed, self-employed, unemployed, and pursuing further studies.</w:t>
      </w:r>
    </w:p>
    <w:p w14:paraId="7422E371" w14:textId="77777777" w:rsidR="005C4034" w:rsidRPr="001A518D" w:rsidRDefault="005C4034" w:rsidP="001A518D">
      <w:pPr>
        <w:pStyle w:val="Heading3"/>
        <w:spacing w:line="480" w:lineRule="auto"/>
        <w:rPr>
          <w:rFonts w:ascii="Arial" w:hAnsi="Arial" w:cs="Arial"/>
          <w:color w:val="auto"/>
          <w:sz w:val="24"/>
          <w:szCs w:val="24"/>
        </w:rPr>
      </w:pPr>
      <w:bookmarkStart w:id="18" w:name="_Toc217142293"/>
      <w:r w:rsidRPr="001A518D">
        <w:rPr>
          <w:rFonts w:ascii="Arial" w:hAnsi="Arial" w:cs="Arial"/>
          <w:color w:val="auto"/>
          <w:sz w:val="24"/>
          <w:szCs w:val="24"/>
        </w:rPr>
        <w:t>3.1.3 Document Management and Verification</w:t>
      </w:r>
      <w:bookmarkEnd w:id="18"/>
    </w:p>
    <w:p w14:paraId="797C5D69" w14:textId="77777777" w:rsidR="005C4034" w:rsidRPr="0092238F" w:rsidRDefault="005C4034" w:rsidP="00B7626E">
      <w:pPr>
        <w:numPr>
          <w:ilvl w:val="0"/>
          <w:numId w:val="15"/>
        </w:numPr>
        <w:spacing w:line="480" w:lineRule="auto"/>
        <w:jc w:val="both"/>
        <w:rPr>
          <w:rFonts w:ascii="Arial" w:hAnsi="Arial" w:cs="Arial"/>
        </w:rPr>
      </w:pPr>
      <w:r w:rsidRPr="0092238F">
        <w:rPr>
          <w:rFonts w:ascii="Arial" w:hAnsi="Arial" w:cs="Arial"/>
        </w:rPr>
        <w:t>The system shall support the upload of verification documents in PDF format only with a maximum file size of 2MB per document.</w:t>
      </w:r>
    </w:p>
    <w:p w14:paraId="33186C9F" w14:textId="77777777" w:rsidR="005C4034" w:rsidRPr="0092238F" w:rsidRDefault="005C4034" w:rsidP="00B7626E">
      <w:pPr>
        <w:numPr>
          <w:ilvl w:val="0"/>
          <w:numId w:val="15"/>
        </w:numPr>
        <w:spacing w:line="480" w:lineRule="auto"/>
        <w:jc w:val="both"/>
        <w:rPr>
          <w:rFonts w:ascii="Arial" w:hAnsi="Arial" w:cs="Arial"/>
        </w:rPr>
      </w:pPr>
      <w:r w:rsidRPr="0092238F">
        <w:rPr>
          <w:rFonts w:ascii="Arial" w:hAnsi="Arial" w:cs="Arial"/>
        </w:rPr>
        <w:t xml:space="preserve">The system </w:t>
      </w:r>
      <w:proofErr w:type="gramStart"/>
      <w:r w:rsidRPr="0092238F">
        <w:rPr>
          <w:rFonts w:ascii="Arial" w:hAnsi="Arial" w:cs="Arial"/>
        </w:rPr>
        <w:t>shall</w:t>
      </w:r>
      <w:proofErr w:type="gramEnd"/>
      <w:r w:rsidRPr="0092238F">
        <w:rPr>
          <w:rFonts w:ascii="Arial" w:hAnsi="Arial" w:cs="Arial"/>
        </w:rPr>
        <w:t xml:space="preserve"> provide administrative interfaces for reviewing, approving, rejecting, or requesting revisions to uploaded documents, with comment functionality.</w:t>
      </w:r>
    </w:p>
    <w:p w14:paraId="4B0BE3C2" w14:textId="77777777" w:rsidR="005C4034" w:rsidRPr="0092238F" w:rsidRDefault="005C4034" w:rsidP="00B7626E">
      <w:pPr>
        <w:numPr>
          <w:ilvl w:val="0"/>
          <w:numId w:val="15"/>
        </w:numPr>
        <w:spacing w:line="480" w:lineRule="auto"/>
        <w:jc w:val="both"/>
        <w:rPr>
          <w:rFonts w:ascii="Arial" w:hAnsi="Arial" w:cs="Arial"/>
        </w:rPr>
      </w:pPr>
      <w:r w:rsidRPr="0092238F">
        <w:rPr>
          <w:rFonts w:ascii="Arial" w:hAnsi="Arial" w:cs="Arial"/>
        </w:rPr>
        <w:t>The system shall maintain document status tracking with audit trails of all status changes and administrative actions.</w:t>
      </w:r>
    </w:p>
    <w:p w14:paraId="222D54B5" w14:textId="77777777" w:rsidR="005C4034" w:rsidRPr="001A518D" w:rsidRDefault="005C4034" w:rsidP="001A518D">
      <w:pPr>
        <w:pStyle w:val="Heading3"/>
        <w:spacing w:line="480" w:lineRule="auto"/>
        <w:rPr>
          <w:rFonts w:ascii="Arial" w:hAnsi="Arial" w:cs="Arial"/>
          <w:color w:val="auto"/>
          <w:sz w:val="24"/>
          <w:szCs w:val="24"/>
        </w:rPr>
      </w:pPr>
      <w:bookmarkStart w:id="19" w:name="_Toc217142294"/>
      <w:r w:rsidRPr="001A518D">
        <w:rPr>
          <w:rFonts w:ascii="Arial" w:hAnsi="Arial" w:cs="Arial"/>
          <w:color w:val="auto"/>
          <w:sz w:val="24"/>
          <w:szCs w:val="24"/>
        </w:rPr>
        <w:lastRenderedPageBreak/>
        <w:t>3.1.4 Administrative Dashboard and Control</w:t>
      </w:r>
      <w:bookmarkEnd w:id="19"/>
    </w:p>
    <w:p w14:paraId="40176551" w14:textId="77777777" w:rsidR="005C4034" w:rsidRPr="0092238F" w:rsidRDefault="005C4034" w:rsidP="00B7626E">
      <w:pPr>
        <w:numPr>
          <w:ilvl w:val="0"/>
          <w:numId w:val="16"/>
        </w:numPr>
        <w:spacing w:line="480" w:lineRule="auto"/>
        <w:jc w:val="both"/>
        <w:rPr>
          <w:rFonts w:ascii="Arial" w:hAnsi="Arial" w:cs="Arial"/>
        </w:rPr>
      </w:pPr>
      <w:r w:rsidRPr="0092238F">
        <w:rPr>
          <w:rFonts w:ascii="Arial" w:hAnsi="Arial" w:cs="Arial"/>
        </w:rPr>
        <w:t xml:space="preserve">The system </w:t>
      </w:r>
      <w:proofErr w:type="gramStart"/>
      <w:r w:rsidRPr="0092238F">
        <w:rPr>
          <w:rFonts w:ascii="Arial" w:hAnsi="Arial" w:cs="Arial"/>
        </w:rPr>
        <w:t>shall</w:t>
      </w:r>
      <w:proofErr w:type="gramEnd"/>
      <w:r w:rsidRPr="0092238F">
        <w:rPr>
          <w:rFonts w:ascii="Arial" w:hAnsi="Arial" w:cs="Arial"/>
        </w:rPr>
        <w:t xml:space="preserve"> provide an administrative dashboard displaying key metrics.</w:t>
      </w:r>
    </w:p>
    <w:p w14:paraId="5C96ABCA" w14:textId="77777777" w:rsidR="005C4034" w:rsidRPr="0092238F" w:rsidRDefault="005C4034" w:rsidP="00B7626E">
      <w:pPr>
        <w:numPr>
          <w:ilvl w:val="0"/>
          <w:numId w:val="16"/>
        </w:numPr>
        <w:spacing w:line="480" w:lineRule="auto"/>
        <w:jc w:val="both"/>
        <w:rPr>
          <w:rFonts w:ascii="Arial" w:hAnsi="Arial" w:cs="Arial"/>
        </w:rPr>
      </w:pPr>
      <w:r w:rsidRPr="0092238F">
        <w:rPr>
          <w:rFonts w:ascii="Arial" w:hAnsi="Arial" w:cs="Arial"/>
        </w:rPr>
        <w:t>The system shall enable administrators to search, filter, and sort alumni records.</w:t>
      </w:r>
    </w:p>
    <w:p w14:paraId="1B495CA5" w14:textId="77777777" w:rsidR="005C4034" w:rsidRPr="0092238F" w:rsidRDefault="005C4034" w:rsidP="00B7626E">
      <w:pPr>
        <w:numPr>
          <w:ilvl w:val="0"/>
          <w:numId w:val="16"/>
        </w:numPr>
        <w:spacing w:line="480" w:lineRule="auto"/>
        <w:jc w:val="both"/>
        <w:rPr>
          <w:rFonts w:ascii="Arial" w:hAnsi="Arial" w:cs="Arial"/>
        </w:rPr>
      </w:pPr>
      <w:r w:rsidRPr="0092238F">
        <w:rPr>
          <w:rFonts w:ascii="Arial" w:hAnsi="Arial" w:cs="Arial"/>
        </w:rPr>
        <w:t xml:space="preserve">The system </w:t>
      </w:r>
      <w:proofErr w:type="gramStart"/>
      <w:r w:rsidRPr="0092238F">
        <w:rPr>
          <w:rFonts w:ascii="Arial" w:hAnsi="Arial" w:cs="Arial"/>
        </w:rPr>
        <w:t>shall</w:t>
      </w:r>
      <w:proofErr w:type="gramEnd"/>
      <w:r w:rsidRPr="0092238F">
        <w:rPr>
          <w:rFonts w:ascii="Arial" w:hAnsi="Arial" w:cs="Arial"/>
        </w:rPr>
        <w:t xml:space="preserve"> provide the ability to open or close submissions for users. </w:t>
      </w:r>
    </w:p>
    <w:p w14:paraId="6873EDDF" w14:textId="77777777" w:rsidR="005C4034" w:rsidRPr="001A518D" w:rsidRDefault="005C4034" w:rsidP="001A518D">
      <w:pPr>
        <w:pStyle w:val="Heading3"/>
        <w:spacing w:line="480" w:lineRule="auto"/>
        <w:rPr>
          <w:rFonts w:ascii="Arial" w:hAnsi="Arial" w:cs="Arial"/>
          <w:color w:val="auto"/>
          <w:sz w:val="24"/>
          <w:szCs w:val="24"/>
        </w:rPr>
      </w:pPr>
      <w:bookmarkStart w:id="20" w:name="_Toc217142295"/>
      <w:r w:rsidRPr="001A518D">
        <w:rPr>
          <w:rFonts w:ascii="Arial" w:hAnsi="Arial" w:cs="Arial"/>
          <w:color w:val="auto"/>
          <w:sz w:val="24"/>
          <w:szCs w:val="24"/>
        </w:rPr>
        <w:t>3.1.5 Alumni Dashboard and Profile Management</w:t>
      </w:r>
      <w:bookmarkEnd w:id="20"/>
    </w:p>
    <w:p w14:paraId="42796C3D" w14:textId="77777777" w:rsidR="005C4034" w:rsidRPr="0092238F" w:rsidRDefault="005C4034" w:rsidP="00B7626E">
      <w:pPr>
        <w:numPr>
          <w:ilvl w:val="0"/>
          <w:numId w:val="32"/>
        </w:numPr>
        <w:pBdr>
          <w:top w:val="nil"/>
          <w:left w:val="nil"/>
          <w:bottom w:val="nil"/>
          <w:right w:val="nil"/>
          <w:between w:val="nil"/>
        </w:pBdr>
        <w:spacing w:after="0" w:line="480" w:lineRule="auto"/>
        <w:jc w:val="both"/>
        <w:rPr>
          <w:rFonts w:ascii="Arial" w:hAnsi="Arial" w:cs="Arial"/>
          <w:color w:val="000000"/>
        </w:rPr>
      </w:pPr>
      <w:r w:rsidRPr="0092238F">
        <w:rPr>
          <w:rFonts w:ascii="Arial" w:hAnsi="Arial" w:cs="Arial"/>
          <w:color w:val="000000"/>
        </w:rPr>
        <w:t>The system shall provide alumni users with a personalized dashboard displaying their current profile status (Approved, Pending, or Rejected) with clear visual indicators.</w:t>
      </w:r>
    </w:p>
    <w:p w14:paraId="473A2D09" w14:textId="77777777" w:rsidR="005C4034" w:rsidRPr="0092238F" w:rsidRDefault="005C4034" w:rsidP="00B7626E">
      <w:pPr>
        <w:numPr>
          <w:ilvl w:val="0"/>
          <w:numId w:val="32"/>
        </w:numPr>
        <w:pBdr>
          <w:top w:val="nil"/>
          <w:left w:val="nil"/>
          <w:bottom w:val="nil"/>
          <w:right w:val="nil"/>
          <w:between w:val="nil"/>
        </w:pBdr>
        <w:spacing w:after="0" w:line="480" w:lineRule="auto"/>
        <w:jc w:val="both"/>
        <w:rPr>
          <w:rFonts w:ascii="Arial" w:hAnsi="Arial" w:cs="Arial"/>
          <w:color w:val="000000"/>
        </w:rPr>
      </w:pPr>
      <w:r w:rsidRPr="0092238F">
        <w:rPr>
          <w:rFonts w:ascii="Arial" w:hAnsi="Arial" w:cs="Arial"/>
          <w:color w:val="000000"/>
        </w:rPr>
        <w:t>The system shall enable alumni to view recent activities including submission history, document uploads, status changes, and administrative feedback with chronological organization.</w:t>
      </w:r>
    </w:p>
    <w:p w14:paraId="1DDE9A0C" w14:textId="77777777" w:rsidR="005C4034" w:rsidRPr="0092238F" w:rsidRDefault="005C4034" w:rsidP="00B7626E">
      <w:pPr>
        <w:numPr>
          <w:ilvl w:val="0"/>
          <w:numId w:val="32"/>
        </w:numPr>
        <w:pBdr>
          <w:top w:val="nil"/>
          <w:left w:val="nil"/>
          <w:bottom w:val="nil"/>
          <w:right w:val="nil"/>
          <w:between w:val="nil"/>
        </w:pBdr>
        <w:spacing w:after="0" w:line="480" w:lineRule="auto"/>
        <w:jc w:val="both"/>
        <w:rPr>
          <w:rFonts w:ascii="Arial" w:hAnsi="Arial" w:cs="Arial"/>
          <w:color w:val="000000"/>
        </w:rPr>
      </w:pPr>
      <w:r w:rsidRPr="0092238F">
        <w:rPr>
          <w:rFonts w:ascii="Arial" w:hAnsi="Arial" w:cs="Arial"/>
          <w:color w:val="000000"/>
        </w:rPr>
        <w:t>The system shall display detailed rejection reasons when an alumni profile is rejected, including specific document deficiencies or information corrections required for resubmission.</w:t>
      </w:r>
    </w:p>
    <w:p w14:paraId="7FC887C9" w14:textId="77777777" w:rsidR="005C4034" w:rsidRPr="0092238F" w:rsidRDefault="005C4034" w:rsidP="00B7626E">
      <w:pPr>
        <w:numPr>
          <w:ilvl w:val="0"/>
          <w:numId w:val="32"/>
        </w:numPr>
        <w:pBdr>
          <w:top w:val="nil"/>
          <w:left w:val="nil"/>
          <w:bottom w:val="nil"/>
          <w:right w:val="nil"/>
          <w:between w:val="nil"/>
        </w:pBdr>
        <w:spacing w:line="480" w:lineRule="auto"/>
        <w:jc w:val="both"/>
        <w:rPr>
          <w:rFonts w:ascii="Arial" w:hAnsi="Arial" w:cs="Arial"/>
          <w:color w:val="000000"/>
        </w:rPr>
      </w:pPr>
      <w:r w:rsidRPr="0092238F">
        <w:rPr>
          <w:rFonts w:ascii="Arial" w:hAnsi="Arial" w:cs="Arial"/>
          <w:color w:val="000000"/>
        </w:rPr>
        <w:t>The system shall provide alumni with notifications showing all system-generated reminders, status updates, and administrative communications received.</w:t>
      </w:r>
    </w:p>
    <w:p w14:paraId="4B0E2A85" w14:textId="77777777" w:rsidR="005C4034" w:rsidRPr="001A518D" w:rsidRDefault="005C4034" w:rsidP="001A518D">
      <w:pPr>
        <w:pStyle w:val="Heading3"/>
        <w:spacing w:line="480" w:lineRule="auto"/>
        <w:rPr>
          <w:rFonts w:ascii="Arial" w:hAnsi="Arial" w:cs="Arial"/>
          <w:color w:val="auto"/>
          <w:sz w:val="24"/>
          <w:szCs w:val="24"/>
        </w:rPr>
      </w:pPr>
      <w:bookmarkStart w:id="21" w:name="_Toc217142296"/>
      <w:r w:rsidRPr="001A518D">
        <w:rPr>
          <w:rFonts w:ascii="Arial" w:hAnsi="Arial" w:cs="Arial"/>
          <w:color w:val="auto"/>
          <w:sz w:val="24"/>
          <w:szCs w:val="24"/>
        </w:rPr>
        <w:t>3.1.6 Automated Notification System</w:t>
      </w:r>
      <w:bookmarkEnd w:id="21"/>
    </w:p>
    <w:p w14:paraId="79821DEF" w14:textId="77777777" w:rsidR="005C4034" w:rsidRPr="0092238F" w:rsidRDefault="005C4034" w:rsidP="00B7626E">
      <w:pPr>
        <w:numPr>
          <w:ilvl w:val="0"/>
          <w:numId w:val="17"/>
        </w:numPr>
        <w:spacing w:line="480" w:lineRule="auto"/>
        <w:jc w:val="both"/>
        <w:rPr>
          <w:rFonts w:ascii="Arial" w:hAnsi="Arial" w:cs="Arial"/>
        </w:rPr>
      </w:pPr>
      <w:r w:rsidRPr="0092238F">
        <w:rPr>
          <w:rFonts w:ascii="Arial" w:hAnsi="Arial" w:cs="Arial"/>
        </w:rPr>
        <w:t xml:space="preserve">The system </w:t>
      </w:r>
      <w:proofErr w:type="gramStart"/>
      <w:r w:rsidRPr="0092238F">
        <w:rPr>
          <w:rFonts w:ascii="Arial" w:hAnsi="Arial" w:cs="Arial"/>
        </w:rPr>
        <w:t>shall</w:t>
      </w:r>
      <w:proofErr w:type="gramEnd"/>
      <w:r w:rsidRPr="0092238F">
        <w:rPr>
          <w:rFonts w:ascii="Arial" w:hAnsi="Arial" w:cs="Arial"/>
        </w:rPr>
        <w:t xml:space="preserve"> provide customizable email templates for various notification types, including update reminders, rejection, and approval of documents.</w:t>
      </w:r>
    </w:p>
    <w:p w14:paraId="0FC35010" w14:textId="77777777" w:rsidR="005C4034" w:rsidRPr="0092238F" w:rsidRDefault="005C4034" w:rsidP="00B7626E">
      <w:pPr>
        <w:numPr>
          <w:ilvl w:val="0"/>
          <w:numId w:val="17"/>
        </w:numPr>
        <w:spacing w:line="480" w:lineRule="auto"/>
        <w:jc w:val="both"/>
        <w:rPr>
          <w:rFonts w:ascii="Arial" w:hAnsi="Arial" w:cs="Arial"/>
        </w:rPr>
      </w:pPr>
      <w:r w:rsidRPr="0092238F">
        <w:rPr>
          <w:rFonts w:ascii="Arial" w:hAnsi="Arial" w:cs="Arial"/>
        </w:rPr>
        <w:t xml:space="preserve">The system shall </w:t>
      </w:r>
      <w:proofErr w:type="gramStart"/>
      <w:r w:rsidRPr="0092238F">
        <w:rPr>
          <w:rFonts w:ascii="Arial" w:hAnsi="Arial" w:cs="Arial"/>
        </w:rPr>
        <w:t>integrate</w:t>
      </w:r>
      <w:proofErr w:type="gramEnd"/>
      <w:r w:rsidRPr="0092238F">
        <w:rPr>
          <w:rFonts w:ascii="Arial" w:hAnsi="Arial" w:cs="Arial"/>
        </w:rPr>
        <w:t xml:space="preserve"> with </w:t>
      </w:r>
      <w:proofErr w:type="spellStart"/>
      <w:r w:rsidRPr="0092238F">
        <w:rPr>
          <w:rFonts w:ascii="Arial" w:hAnsi="Arial" w:cs="Arial"/>
        </w:rPr>
        <w:t>NotificationAPI</w:t>
      </w:r>
      <w:proofErr w:type="spellEnd"/>
      <w:r w:rsidRPr="0092238F">
        <w:rPr>
          <w:rFonts w:ascii="Arial" w:hAnsi="Arial" w:cs="Arial"/>
        </w:rPr>
        <w:t xml:space="preserve"> for reliable email delivery with tracking capabilities.</w:t>
      </w:r>
    </w:p>
    <w:p w14:paraId="52E34190" w14:textId="77777777" w:rsidR="005C4034" w:rsidRPr="001A518D" w:rsidRDefault="005C4034" w:rsidP="001A518D">
      <w:pPr>
        <w:pStyle w:val="Heading3"/>
        <w:spacing w:line="480" w:lineRule="auto"/>
        <w:rPr>
          <w:rFonts w:ascii="Arial" w:hAnsi="Arial" w:cs="Arial"/>
          <w:color w:val="auto"/>
          <w:sz w:val="24"/>
          <w:szCs w:val="24"/>
        </w:rPr>
      </w:pPr>
      <w:bookmarkStart w:id="22" w:name="_Toc217142297"/>
      <w:r w:rsidRPr="001A518D">
        <w:rPr>
          <w:rFonts w:ascii="Arial" w:hAnsi="Arial" w:cs="Arial"/>
          <w:color w:val="auto"/>
          <w:sz w:val="24"/>
          <w:szCs w:val="24"/>
        </w:rPr>
        <w:t>3.1.7 Reporting and Analytics</w:t>
      </w:r>
      <w:bookmarkEnd w:id="22"/>
    </w:p>
    <w:p w14:paraId="735723A6" w14:textId="77777777" w:rsidR="005C4034" w:rsidRPr="0092238F" w:rsidRDefault="005C4034" w:rsidP="00B7626E">
      <w:pPr>
        <w:numPr>
          <w:ilvl w:val="0"/>
          <w:numId w:val="18"/>
        </w:numPr>
        <w:spacing w:line="480" w:lineRule="auto"/>
        <w:jc w:val="both"/>
        <w:rPr>
          <w:rFonts w:ascii="Arial" w:hAnsi="Arial" w:cs="Arial"/>
        </w:rPr>
      </w:pPr>
      <w:r w:rsidRPr="0092238F">
        <w:rPr>
          <w:rFonts w:ascii="Arial" w:hAnsi="Arial" w:cs="Arial"/>
        </w:rPr>
        <w:t xml:space="preserve">The system shall generate standardized PDF reports using the TCPDF library, containing alumni employment statistics, summary report and detailed alumni list. </w:t>
      </w:r>
    </w:p>
    <w:p w14:paraId="70FF9E8C" w14:textId="77777777" w:rsidR="005C4034" w:rsidRPr="0092238F" w:rsidRDefault="005C4034" w:rsidP="00B7626E">
      <w:pPr>
        <w:numPr>
          <w:ilvl w:val="0"/>
          <w:numId w:val="18"/>
        </w:numPr>
        <w:spacing w:line="480" w:lineRule="auto"/>
        <w:jc w:val="both"/>
        <w:rPr>
          <w:rFonts w:ascii="Arial" w:hAnsi="Arial" w:cs="Arial"/>
        </w:rPr>
      </w:pPr>
      <w:r w:rsidRPr="0092238F">
        <w:rPr>
          <w:rFonts w:ascii="Arial" w:hAnsi="Arial" w:cs="Arial"/>
        </w:rPr>
        <w:t xml:space="preserve">The system shall support custom report generation with configurable filters. </w:t>
      </w:r>
    </w:p>
    <w:p w14:paraId="19725BD2" w14:textId="77777777" w:rsidR="005C4034" w:rsidRPr="001A518D" w:rsidRDefault="005C4034" w:rsidP="001A518D">
      <w:pPr>
        <w:pStyle w:val="Heading3"/>
        <w:spacing w:line="480" w:lineRule="auto"/>
        <w:rPr>
          <w:rFonts w:ascii="Arial" w:hAnsi="Arial" w:cs="Arial"/>
          <w:color w:val="auto"/>
          <w:sz w:val="24"/>
          <w:szCs w:val="24"/>
        </w:rPr>
      </w:pPr>
      <w:bookmarkStart w:id="23" w:name="_Toc217142298"/>
      <w:r w:rsidRPr="001A518D">
        <w:rPr>
          <w:rFonts w:ascii="Arial" w:hAnsi="Arial" w:cs="Arial"/>
          <w:color w:val="auto"/>
          <w:sz w:val="24"/>
          <w:szCs w:val="24"/>
        </w:rPr>
        <w:lastRenderedPageBreak/>
        <w:t>3.1.8 System Administration and Security</w:t>
      </w:r>
      <w:bookmarkEnd w:id="23"/>
    </w:p>
    <w:p w14:paraId="53393D9C" w14:textId="77777777" w:rsidR="005C4034" w:rsidRPr="0092238F" w:rsidRDefault="005C4034" w:rsidP="00B7626E">
      <w:pPr>
        <w:numPr>
          <w:ilvl w:val="0"/>
          <w:numId w:val="19"/>
        </w:numPr>
        <w:spacing w:line="480" w:lineRule="auto"/>
        <w:jc w:val="both"/>
        <w:rPr>
          <w:rFonts w:ascii="Arial" w:hAnsi="Arial" w:cs="Arial"/>
        </w:rPr>
      </w:pPr>
      <w:r w:rsidRPr="0092238F">
        <w:rPr>
          <w:rFonts w:ascii="Arial" w:hAnsi="Arial" w:cs="Arial"/>
        </w:rPr>
        <w:t>The system shall implement comprehensive audit logging of all significant system events including administrative actions.</w:t>
      </w:r>
    </w:p>
    <w:p w14:paraId="385F217D" w14:textId="77777777" w:rsidR="0047740C" w:rsidRPr="001A518D" w:rsidRDefault="0047740C" w:rsidP="001A518D">
      <w:pPr>
        <w:pStyle w:val="Heading2"/>
        <w:spacing w:line="480" w:lineRule="auto"/>
        <w:rPr>
          <w:rFonts w:ascii="Arial" w:hAnsi="Arial" w:cs="Arial"/>
          <w:color w:val="auto"/>
          <w:sz w:val="24"/>
          <w:szCs w:val="24"/>
        </w:rPr>
      </w:pPr>
      <w:bookmarkStart w:id="24" w:name="_Toc217142299"/>
      <w:r w:rsidRPr="001A518D">
        <w:rPr>
          <w:rFonts w:ascii="Arial" w:hAnsi="Arial" w:cs="Arial"/>
          <w:color w:val="auto"/>
          <w:sz w:val="24"/>
          <w:szCs w:val="24"/>
        </w:rPr>
        <w:t>3.2 Non-functional Requirements</w:t>
      </w:r>
      <w:bookmarkEnd w:id="24"/>
    </w:p>
    <w:p w14:paraId="34947CAC" w14:textId="77777777" w:rsidR="0047740C" w:rsidRPr="0092238F" w:rsidRDefault="0047740C" w:rsidP="00B7626E">
      <w:pPr>
        <w:spacing w:line="480" w:lineRule="auto"/>
        <w:jc w:val="both"/>
        <w:rPr>
          <w:rFonts w:ascii="Arial" w:hAnsi="Arial" w:cs="Arial"/>
        </w:rPr>
      </w:pPr>
      <w:r w:rsidRPr="0092238F">
        <w:rPr>
          <w:rFonts w:ascii="Arial" w:hAnsi="Arial" w:cs="Arial"/>
        </w:rPr>
        <w:t>The non-functional requirements specify the quality attributes and constraints that govern the system's operation.</w:t>
      </w:r>
    </w:p>
    <w:p w14:paraId="3F7F982B" w14:textId="77777777" w:rsidR="0047740C" w:rsidRPr="001A518D" w:rsidRDefault="0047740C" w:rsidP="001A518D">
      <w:pPr>
        <w:pStyle w:val="Heading3"/>
        <w:spacing w:line="480" w:lineRule="auto"/>
        <w:rPr>
          <w:rFonts w:ascii="Arial" w:hAnsi="Arial" w:cs="Arial"/>
          <w:color w:val="auto"/>
          <w:sz w:val="24"/>
          <w:szCs w:val="24"/>
        </w:rPr>
      </w:pPr>
      <w:bookmarkStart w:id="25" w:name="_Toc217142300"/>
      <w:r w:rsidRPr="001A518D">
        <w:rPr>
          <w:rFonts w:ascii="Arial" w:hAnsi="Arial" w:cs="Arial"/>
          <w:color w:val="auto"/>
          <w:sz w:val="24"/>
          <w:szCs w:val="24"/>
        </w:rPr>
        <w:t>3.2.1 Performance Requirements</w:t>
      </w:r>
      <w:bookmarkEnd w:id="25"/>
    </w:p>
    <w:p w14:paraId="1CFD809E" w14:textId="77777777" w:rsidR="0047740C" w:rsidRPr="0092238F" w:rsidRDefault="0047740C" w:rsidP="00B7626E">
      <w:pPr>
        <w:numPr>
          <w:ilvl w:val="0"/>
          <w:numId w:val="20"/>
        </w:numPr>
        <w:spacing w:line="480" w:lineRule="auto"/>
        <w:jc w:val="both"/>
        <w:rPr>
          <w:rFonts w:ascii="Arial" w:hAnsi="Arial" w:cs="Arial"/>
        </w:rPr>
      </w:pPr>
      <w:r w:rsidRPr="0092238F">
        <w:rPr>
          <w:rFonts w:ascii="Arial" w:hAnsi="Arial" w:cs="Arial"/>
        </w:rPr>
        <w:t>Document upload operations shall complete within 15 seconds for files up to 2MB in size depending on the internet connectivity.</w:t>
      </w:r>
    </w:p>
    <w:p w14:paraId="443BDC74" w14:textId="027940BB" w:rsidR="0047740C" w:rsidRPr="0092238F" w:rsidRDefault="0047740C" w:rsidP="00B7626E">
      <w:pPr>
        <w:numPr>
          <w:ilvl w:val="0"/>
          <w:numId w:val="20"/>
        </w:numPr>
        <w:spacing w:line="480" w:lineRule="auto"/>
        <w:jc w:val="both"/>
        <w:rPr>
          <w:rFonts w:ascii="Arial" w:hAnsi="Arial" w:cs="Arial"/>
        </w:rPr>
      </w:pPr>
      <w:r w:rsidRPr="0092238F">
        <w:rPr>
          <w:rFonts w:ascii="Arial" w:hAnsi="Arial" w:cs="Arial"/>
        </w:rPr>
        <w:t xml:space="preserve">Report generation shall complete within </w:t>
      </w:r>
      <w:r>
        <w:rPr>
          <w:rFonts w:ascii="Arial" w:hAnsi="Arial" w:cs="Arial"/>
        </w:rPr>
        <w:t>15</w:t>
      </w:r>
      <w:r w:rsidRPr="0092238F">
        <w:rPr>
          <w:rFonts w:ascii="Arial" w:hAnsi="Arial" w:cs="Arial"/>
        </w:rPr>
        <w:t xml:space="preserve"> seconds for datasets containing up to 100,000 records.</w:t>
      </w:r>
    </w:p>
    <w:p w14:paraId="47852AAD" w14:textId="77777777" w:rsidR="0047740C" w:rsidRPr="001A518D" w:rsidRDefault="0047740C" w:rsidP="001A518D">
      <w:pPr>
        <w:pStyle w:val="Heading3"/>
        <w:spacing w:line="480" w:lineRule="auto"/>
        <w:rPr>
          <w:rFonts w:ascii="Arial" w:hAnsi="Arial" w:cs="Arial"/>
          <w:color w:val="auto"/>
          <w:sz w:val="24"/>
          <w:szCs w:val="24"/>
        </w:rPr>
      </w:pPr>
      <w:bookmarkStart w:id="26" w:name="_Toc217142301"/>
      <w:r w:rsidRPr="001A518D">
        <w:rPr>
          <w:rFonts w:ascii="Arial" w:hAnsi="Arial" w:cs="Arial"/>
          <w:color w:val="auto"/>
          <w:sz w:val="24"/>
          <w:szCs w:val="24"/>
        </w:rPr>
        <w:t>3.2.2 Reliability and Availability Requirements</w:t>
      </w:r>
      <w:bookmarkEnd w:id="26"/>
    </w:p>
    <w:p w14:paraId="5AC31533" w14:textId="77777777" w:rsidR="0047740C" w:rsidRPr="0092238F" w:rsidRDefault="0047740C" w:rsidP="00B7626E">
      <w:pPr>
        <w:numPr>
          <w:ilvl w:val="0"/>
          <w:numId w:val="21"/>
        </w:numPr>
        <w:spacing w:line="480" w:lineRule="auto"/>
        <w:jc w:val="both"/>
        <w:rPr>
          <w:rFonts w:ascii="Arial" w:hAnsi="Arial" w:cs="Arial"/>
        </w:rPr>
      </w:pPr>
      <w:r w:rsidRPr="0092238F">
        <w:rPr>
          <w:rFonts w:ascii="Arial" w:hAnsi="Arial" w:cs="Arial"/>
        </w:rPr>
        <w:t>The system shall maintain operational availability during institutional business hours (8:00 AM to 5:00 PM, Monday to Friday).</w:t>
      </w:r>
    </w:p>
    <w:p w14:paraId="09112404" w14:textId="77777777" w:rsidR="0047740C" w:rsidRPr="001A518D" w:rsidRDefault="0047740C" w:rsidP="001A518D">
      <w:pPr>
        <w:pStyle w:val="Heading3"/>
        <w:spacing w:line="480" w:lineRule="auto"/>
        <w:rPr>
          <w:rFonts w:ascii="Arial" w:hAnsi="Arial" w:cs="Arial"/>
          <w:color w:val="auto"/>
          <w:sz w:val="24"/>
          <w:szCs w:val="24"/>
        </w:rPr>
      </w:pPr>
      <w:bookmarkStart w:id="27" w:name="_Toc217142302"/>
      <w:r w:rsidRPr="001A518D">
        <w:rPr>
          <w:rFonts w:ascii="Arial" w:hAnsi="Arial" w:cs="Arial"/>
          <w:color w:val="auto"/>
          <w:sz w:val="24"/>
          <w:szCs w:val="24"/>
        </w:rPr>
        <w:t>3.2.3 Security Requirements</w:t>
      </w:r>
      <w:bookmarkEnd w:id="27"/>
    </w:p>
    <w:p w14:paraId="719F62CD" w14:textId="77777777" w:rsidR="0047740C" w:rsidRPr="0092238F" w:rsidRDefault="0047740C" w:rsidP="00B7626E">
      <w:pPr>
        <w:numPr>
          <w:ilvl w:val="0"/>
          <w:numId w:val="22"/>
        </w:numPr>
        <w:spacing w:line="480" w:lineRule="auto"/>
        <w:jc w:val="both"/>
        <w:rPr>
          <w:rFonts w:ascii="Arial" w:hAnsi="Arial" w:cs="Arial"/>
        </w:rPr>
      </w:pPr>
      <w:r w:rsidRPr="0092238F">
        <w:rPr>
          <w:rFonts w:ascii="Arial" w:hAnsi="Arial" w:cs="Arial"/>
        </w:rPr>
        <w:t xml:space="preserve">User passwords shall be encrypted using hashing </w:t>
      </w:r>
      <w:proofErr w:type="gramStart"/>
      <w:r w:rsidRPr="0092238F">
        <w:rPr>
          <w:rFonts w:ascii="Arial" w:hAnsi="Arial" w:cs="Arial"/>
        </w:rPr>
        <w:t>algorithm</w:t>
      </w:r>
      <w:proofErr w:type="gramEnd"/>
      <w:r w:rsidRPr="0092238F">
        <w:rPr>
          <w:rFonts w:ascii="Arial" w:hAnsi="Arial" w:cs="Arial"/>
        </w:rPr>
        <w:t xml:space="preserve"> with appropriate.</w:t>
      </w:r>
    </w:p>
    <w:p w14:paraId="0A9E38E7" w14:textId="77777777" w:rsidR="0047740C" w:rsidRPr="0092238F" w:rsidRDefault="0047740C" w:rsidP="00B7626E">
      <w:pPr>
        <w:numPr>
          <w:ilvl w:val="0"/>
          <w:numId w:val="22"/>
        </w:numPr>
        <w:spacing w:line="480" w:lineRule="auto"/>
        <w:jc w:val="both"/>
        <w:rPr>
          <w:rFonts w:ascii="Arial" w:hAnsi="Arial" w:cs="Arial"/>
        </w:rPr>
      </w:pPr>
      <w:r w:rsidRPr="0092238F">
        <w:rPr>
          <w:rFonts w:ascii="Arial" w:hAnsi="Arial" w:cs="Arial"/>
        </w:rPr>
        <w:t xml:space="preserve">The system </w:t>
      </w:r>
      <w:proofErr w:type="gramStart"/>
      <w:r w:rsidRPr="0092238F">
        <w:rPr>
          <w:rFonts w:ascii="Arial" w:hAnsi="Arial" w:cs="Arial"/>
        </w:rPr>
        <w:t>shall</w:t>
      </w:r>
      <w:proofErr w:type="gramEnd"/>
      <w:r w:rsidRPr="0092238F">
        <w:rPr>
          <w:rFonts w:ascii="Arial" w:hAnsi="Arial" w:cs="Arial"/>
        </w:rPr>
        <w:t xml:space="preserve"> implement role-based access control.</w:t>
      </w:r>
    </w:p>
    <w:p w14:paraId="72F9B514" w14:textId="77777777" w:rsidR="0047740C" w:rsidRPr="001A518D" w:rsidRDefault="0047740C" w:rsidP="001A518D">
      <w:pPr>
        <w:pStyle w:val="Heading3"/>
        <w:spacing w:line="480" w:lineRule="auto"/>
        <w:rPr>
          <w:rFonts w:ascii="Arial" w:hAnsi="Arial" w:cs="Arial"/>
          <w:color w:val="auto"/>
          <w:sz w:val="24"/>
          <w:szCs w:val="24"/>
        </w:rPr>
      </w:pPr>
      <w:bookmarkStart w:id="28" w:name="_Toc217142303"/>
      <w:r w:rsidRPr="001A518D">
        <w:rPr>
          <w:rFonts w:ascii="Arial" w:hAnsi="Arial" w:cs="Arial"/>
          <w:color w:val="auto"/>
          <w:sz w:val="24"/>
          <w:szCs w:val="24"/>
        </w:rPr>
        <w:t>3.2.4 Usability Requirements</w:t>
      </w:r>
      <w:bookmarkEnd w:id="28"/>
    </w:p>
    <w:p w14:paraId="70A4C530" w14:textId="77777777" w:rsidR="0047740C" w:rsidRPr="0092238F" w:rsidRDefault="0047740C" w:rsidP="00B7626E">
      <w:pPr>
        <w:numPr>
          <w:ilvl w:val="0"/>
          <w:numId w:val="23"/>
        </w:numPr>
        <w:spacing w:line="480" w:lineRule="auto"/>
        <w:jc w:val="both"/>
        <w:rPr>
          <w:rFonts w:ascii="Arial" w:hAnsi="Arial" w:cs="Arial"/>
        </w:rPr>
      </w:pPr>
      <w:r w:rsidRPr="0092238F">
        <w:rPr>
          <w:rFonts w:ascii="Arial" w:hAnsi="Arial" w:cs="Arial"/>
        </w:rPr>
        <w:t xml:space="preserve">Error messages </w:t>
      </w:r>
      <w:proofErr w:type="gramStart"/>
      <w:r w:rsidRPr="0092238F">
        <w:rPr>
          <w:rFonts w:ascii="Arial" w:hAnsi="Arial" w:cs="Arial"/>
        </w:rPr>
        <w:t>shall</w:t>
      </w:r>
      <w:proofErr w:type="gramEnd"/>
      <w:r w:rsidRPr="0092238F">
        <w:rPr>
          <w:rFonts w:ascii="Arial" w:hAnsi="Arial" w:cs="Arial"/>
        </w:rPr>
        <w:t xml:space="preserve"> be clear, actionable, and contextually appropriate.</w:t>
      </w:r>
    </w:p>
    <w:p w14:paraId="7C2DA544" w14:textId="77777777" w:rsidR="0047740C" w:rsidRPr="0092238F" w:rsidRDefault="0047740C" w:rsidP="00B7626E">
      <w:pPr>
        <w:numPr>
          <w:ilvl w:val="0"/>
          <w:numId w:val="23"/>
        </w:numPr>
        <w:spacing w:line="480" w:lineRule="auto"/>
        <w:jc w:val="both"/>
        <w:rPr>
          <w:rFonts w:ascii="Arial" w:hAnsi="Arial" w:cs="Arial"/>
        </w:rPr>
      </w:pPr>
      <w:r w:rsidRPr="0092238F">
        <w:rPr>
          <w:rFonts w:ascii="Arial" w:hAnsi="Arial" w:cs="Arial"/>
        </w:rPr>
        <w:t>The system shall maintain consistent navigation patterns and interface elements throughout.</w:t>
      </w:r>
    </w:p>
    <w:p w14:paraId="7E2A1204" w14:textId="77777777" w:rsidR="0047740C" w:rsidRPr="001A518D" w:rsidRDefault="0047740C" w:rsidP="001A518D">
      <w:pPr>
        <w:pStyle w:val="Heading3"/>
        <w:spacing w:line="480" w:lineRule="auto"/>
        <w:rPr>
          <w:rFonts w:ascii="Arial" w:hAnsi="Arial" w:cs="Arial"/>
          <w:color w:val="auto"/>
          <w:sz w:val="24"/>
          <w:szCs w:val="24"/>
        </w:rPr>
      </w:pPr>
      <w:bookmarkStart w:id="29" w:name="_Toc217142304"/>
      <w:r w:rsidRPr="001A518D">
        <w:rPr>
          <w:rFonts w:ascii="Arial" w:hAnsi="Arial" w:cs="Arial"/>
          <w:color w:val="auto"/>
          <w:sz w:val="24"/>
          <w:szCs w:val="24"/>
        </w:rPr>
        <w:lastRenderedPageBreak/>
        <w:t>3.2.5 Compatibility Requirements</w:t>
      </w:r>
      <w:bookmarkEnd w:id="29"/>
    </w:p>
    <w:p w14:paraId="2F022E72" w14:textId="77777777" w:rsidR="0047740C" w:rsidRPr="0011408B" w:rsidRDefault="0047740C" w:rsidP="00B7626E">
      <w:pPr>
        <w:numPr>
          <w:ilvl w:val="0"/>
          <w:numId w:val="24"/>
        </w:numPr>
        <w:spacing w:line="480" w:lineRule="auto"/>
        <w:jc w:val="both"/>
        <w:rPr>
          <w:rFonts w:ascii="Arial" w:hAnsi="Arial" w:cs="Arial"/>
          <w:sz w:val="24"/>
          <w:szCs w:val="24"/>
        </w:rPr>
      </w:pPr>
      <w:r w:rsidRPr="0092238F">
        <w:rPr>
          <w:rFonts w:ascii="Arial" w:hAnsi="Arial" w:cs="Arial"/>
        </w:rPr>
        <w:t>The system shall be compatible with modern web browsers, including Google Chrome and Microsoft Edge.</w:t>
      </w:r>
    </w:p>
    <w:p w14:paraId="01BCA329" w14:textId="77777777" w:rsidR="0047740C" w:rsidRPr="001A518D" w:rsidRDefault="0047740C" w:rsidP="001A518D">
      <w:pPr>
        <w:pStyle w:val="Heading3"/>
        <w:spacing w:line="480" w:lineRule="auto"/>
        <w:rPr>
          <w:rFonts w:ascii="Arial" w:hAnsi="Arial" w:cs="Arial"/>
          <w:color w:val="auto"/>
          <w:sz w:val="24"/>
          <w:szCs w:val="24"/>
        </w:rPr>
      </w:pPr>
      <w:bookmarkStart w:id="30" w:name="_Toc217142305"/>
      <w:r w:rsidRPr="001A518D">
        <w:rPr>
          <w:rFonts w:ascii="Arial" w:hAnsi="Arial" w:cs="Arial"/>
          <w:color w:val="auto"/>
          <w:sz w:val="24"/>
          <w:szCs w:val="24"/>
        </w:rPr>
        <w:t>3.2.6 Maintainability Requirements</w:t>
      </w:r>
      <w:bookmarkEnd w:id="30"/>
    </w:p>
    <w:p w14:paraId="3CCC03E8" w14:textId="77777777" w:rsidR="0047740C" w:rsidRPr="0092238F" w:rsidRDefault="0047740C" w:rsidP="00B7626E">
      <w:pPr>
        <w:numPr>
          <w:ilvl w:val="0"/>
          <w:numId w:val="25"/>
        </w:numPr>
        <w:spacing w:line="480" w:lineRule="auto"/>
        <w:jc w:val="both"/>
        <w:rPr>
          <w:rFonts w:ascii="Arial" w:hAnsi="Arial" w:cs="Arial"/>
        </w:rPr>
      </w:pPr>
      <w:r w:rsidRPr="0092238F">
        <w:rPr>
          <w:rFonts w:ascii="Arial" w:hAnsi="Arial" w:cs="Arial"/>
        </w:rPr>
        <w:t xml:space="preserve">The system </w:t>
      </w:r>
      <w:proofErr w:type="gramStart"/>
      <w:r w:rsidRPr="0092238F">
        <w:rPr>
          <w:rFonts w:ascii="Arial" w:hAnsi="Arial" w:cs="Arial"/>
        </w:rPr>
        <w:t>shall</w:t>
      </w:r>
      <w:proofErr w:type="gramEnd"/>
      <w:r w:rsidRPr="0092238F">
        <w:rPr>
          <w:rFonts w:ascii="Arial" w:hAnsi="Arial" w:cs="Arial"/>
        </w:rPr>
        <w:t xml:space="preserve"> be developed using modular architecture with clear separation of concerns.</w:t>
      </w:r>
    </w:p>
    <w:p w14:paraId="7F49EA3B" w14:textId="77777777" w:rsidR="0047740C" w:rsidRPr="001A518D" w:rsidRDefault="0047740C" w:rsidP="001A518D">
      <w:pPr>
        <w:pStyle w:val="Heading2"/>
        <w:spacing w:line="480" w:lineRule="auto"/>
        <w:rPr>
          <w:rFonts w:ascii="Arial" w:hAnsi="Arial" w:cs="Arial"/>
          <w:color w:val="auto"/>
          <w:sz w:val="24"/>
          <w:szCs w:val="24"/>
        </w:rPr>
      </w:pPr>
      <w:bookmarkStart w:id="31" w:name="_Toc217142306"/>
      <w:r w:rsidRPr="001A518D">
        <w:rPr>
          <w:rFonts w:ascii="Arial" w:hAnsi="Arial" w:cs="Arial"/>
          <w:color w:val="auto"/>
          <w:sz w:val="24"/>
          <w:szCs w:val="24"/>
        </w:rPr>
        <w:t>3.3 External Interface Requirements</w:t>
      </w:r>
      <w:bookmarkEnd w:id="31"/>
    </w:p>
    <w:p w14:paraId="51ABDC8F" w14:textId="77777777" w:rsidR="0047740C" w:rsidRPr="001A518D" w:rsidRDefault="0047740C" w:rsidP="001A518D">
      <w:pPr>
        <w:pStyle w:val="Heading3"/>
        <w:spacing w:line="480" w:lineRule="auto"/>
        <w:rPr>
          <w:rFonts w:ascii="Arial" w:hAnsi="Arial" w:cs="Arial"/>
          <w:color w:val="auto"/>
          <w:sz w:val="24"/>
          <w:szCs w:val="24"/>
        </w:rPr>
      </w:pPr>
      <w:bookmarkStart w:id="32" w:name="_Toc217142307"/>
      <w:r w:rsidRPr="001A518D">
        <w:rPr>
          <w:rFonts w:ascii="Arial" w:hAnsi="Arial" w:cs="Arial"/>
          <w:color w:val="auto"/>
          <w:sz w:val="24"/>
          <w:szCs w:val="24"/>
        </w:rPr>
        <w:t>3.3.1 User Interface Requirements</w:t>
      </w:r>
      <w:bookmarkEnd w:id="32"/>
    </w:p>
    <w:p w14:paraId="49392EFE" w14:textId="77777777" w:rsidR="0047740C" w:rsidRPr="0092238F" w:rsidRDefault="0047740C" w:rsidP="00B7626E">
      <w:pPr>
        <w:spacing w:line="480" w:lineRule="auto"/>
        <w:jc w:val="both"/>
        <w:rPr>
          <w:rFonts w:ascii="Arial" w:hAnsi="Arial" w:cs="Arial"/>
        </w:rPr>
      </w:pPr>
      <w:r w:rsidRPr="0092238F">
        <w:rPr>
          <w:rFonts w:ascii="Arial" w:hAnsi="Arial" w:cs="Arial"/>
        </w:rPr>
        <w:t xml:space="preserve">The </w:t>
      </w:r>
      <w:proofErr w:type="spellStart"/>
      <w:r w:rsidRPr="0092238F">
        <w:rPr>
          <w:rFonts w:ascii="Arial" w:hAnsi="Arial" w:cs="Arial"/>
        </w:rPr>
        <w:t>AlumTrak</w:t>
      </w:r>
      <w:proofErr w:type="spellEnd"/>
      <w:r w:rsidRPr="0092238F">
        <w:rPr>
          <w:rFonts w:ascii="Arial" w:hAnsi="Arial" w:cs="Arial"/>
        </w:rPr>
        <w:t xml:space="preserve"> system shall provide distinct, role-based user interfaces tailored to the specific needs and workflows of Alumni and Administrator users.</w:t>
      </w:r>
    </w:p>
    <w:p w14:paraId="31CCA655" w14:textId="77777777" w:rsidR="0047740C" w:rsidRPr="001A518D" w:rsidRDefault="0047740C" w:rsidP="001A518D">
      <w:pPr>
        <w:pStyle w:val="Heading3"/>
        <w:spacing w:line="480" w:lineRule="auto"/>
        <w:rPr>
          <w:rFonts w:ascii="Arial" w:hAnsi="Arial" w:cs="Arial"/>
          <w:color w:val="auto"/>
          <w:sz w:val="24"/>
          <w:szCs w:val="24"/>
        </w:rPr>
      </w:pPr>
      <w:bookmarkStart w:id="33" w:name="_Toc217142308"/>
      <w:r w:rsidRPr="001A518D">
        <w:rPr>
          <w:rFonts w:ascii="Arial" w:hAnsi="Arial" w:cs="Arial"/>
          <w:color w:val="auto"/>
          <w:sz w:val="24"/>
          <w:szCs w:val="24"/>
        </w:rPr>
        <w:t>3.3.2 Alumni User Interface</w:t>
      </w:r>
      <w:bookmarkEnd w:id="33"/>
    </w:p>
    <w:p w14:paraId="1315DF7A" w14:textId="77777777" w:rsidR="0047740C" w:rsidRPr="0092238F" w:rsidRDefault="0047740C" w:rsidP="00B7626E">
      <w:pPr>
        <w:numPr>
          <w:ilvl w:val="0"/>
          <w:numId w:val="33"/>
        </w:numPr>
        <w:spacing w:line="480" w:lineRule="auto"/>
        <w:jc w:val="both"/>
        <w:rPr>
          <w:rFonts w:ascii="Arial" w:hAnsi="Arial" w:cs="Arial"/>
        </w:rPr>
      </w:pPr>
      <w:r w:rsidRPr="0092238F">
        <w:rPr>
          <w:rFonts w:ascii="Arial" w:hAnsi="Arial" w:cs="Arial"/>
        </w:rPr>
        <w:t>Dashboard: A personalized dashboard displaying current profile status (Approved, Pending, Rejected), and recent activities.</w:t>
      </w:r>
    </w:p>
    <w:p w14:paraId="492B0191" w14:textId="77777777" w:rsidR="0047740C" w:rsidRPr="0092238F" w:rsidRDefault="0047740C" w:rsidP="00B7626E">
      <w:pPr>
        <w:numPr>
          <w:ilvl w:val="0"/>
          <w:numId w:val="33"/>
        </w:numPr>
        <w:spacing w:line="480" w:lineRule="auto"/>
        <w:jc w:val="both"/>
        <w:rPr>
          <w:rFonts w:ascii="Arial" w:hAnsi="Arial" w:cs="Arial"/>
          <w:sz w:val="20"/>
          <w:szCs w:val="20"/>
          <w:lang w:val="en-PH"/>
        </w:rPr>
      </w:pPr>
      <w:r w:rsidRPr="0092238F">
        <w:rPr>
          <w:rFonts w:ascii="Arial" w:hAnsi="Arial" w:cs="Arial"/>
        </w:rPr>
        <w:t>Profile Management:</w:t>
      </w:r>
      <w:r w:rsidRPr="0092238F">
        <w:rPr>
          <w:rFonts w:ascii="Arial" w:hAnsi="Arial" w:cs="Arial"/>
          <w:sz w:val="20"/>
          <w:szCs w:val="20"/>
          <w:lang w:val="en-PH"/>
        </w:rPr>
        <w:t xml:space="preserve"> </w:t>
      </w:r>
      <w:r w:rsidRPr="0092238F">
        <w:rPr>
          <w:rFonts w:ascii="Arial" w:hAnsi="Arial" w:cs="Arial"/>
          <w:lang w:val="en-PH"/>
        </w:rPr>
        <w:t>Intuitive forms for updating personal information.</w:t>
      </w:r>
    </w:p>
    <w:p w14:paraId="11E80500" w14:textId="77777777" w:rsidR="0047740C" w:rsidRPr="0092238F" w:rsidRDefault="0047740C" w:rsidP="00B7626E">
      <w:pPr>
        <w:numPr>
          <w:ilvl w:val="0"/>
          <w:numId w:val="33"/>
        </w:numPr>
        <w:tabs>
          <w:tab w:val="num" w:pos="720"/>
        </w:tabs>
        <w:spacing w:line="480" w:lineRule="auto"/>
        <w:jc w:val="both"/>
        <w:rPr>
          <w:rFonts w:ascii="Arial" w:hAnsi="Arial" w:cs="Arial"/>
          <w:lang w:val="en-PH"/>
        </w:rPr>
      </w:pPr>
      <w:r w:rsidRPr="0092238F">
        <w:rPr>
          <w:rFonts w:ascii="Arial" w:hAnsi="Arial" w:cs="Arial"/>
          <w:lang w:val="en-PH"/>
        </w:rPr>
        <w:t>Employment Information: Intuitive forms for updating employment and/or educational status.</w:t>
      </w:r>
    </w:p>
    <w:p w14:paraId="0D148501" w14:textId="77777777" w:rsidR="0047740C" w:rsidRPr="0092238F" w:rsidRDefault="0047740C" w:rsidP="00B7626E">
      <w:pPr>
        <w:numPr>
          <w:ilvl w:val="0"/>
          <w:numId w:val="33"/>
        </w:numPr>
        <w:spacing w:line="480" w:lineRule="auto"/>
        <w:jc w:val="both"/>
        <w:rPr>
          <w:rFonts w:ascii="Arial" w:hAnsi="Arial" w:cs="Arial"/>
        </w:rPr>
      </w:pPr>
      <w:r w:rsidRPr="0092238F">
        <w:rPr>
          <w:rFonts w:ascii="Arial" w:hAnsi="Arial" w:cs="Arial"/>
        </w:rPr>
        <w:t>Notifications Panel: A centralized view of all system-generated reminders, status updates, and administrative communications with filtering options.</w:t>
      </w:r>
    </w:p>
    <w:p w14:paraId="673F2D16" w14:textId="77777777" w:rsidR="0047740C" w:rsidRPr="0092238F" w:rsidRDefault="0047740C" w:rsidP="00B7626E">
      <w:pPr>
        <w:numPr>
          <w:ilvl w:val="0"/>
          <w:numId w:val="33"/>
        </w:numPr>
        <w:spacing w:line="480" w:lineRule="auto"/>
        <w:jc w:val="both"/>
        <w:rPr>
          <w:rFonts w:ascii="Arial" w:hAnsi="Arial" w:cs="Arial"/>
        </w:rPr>
      </w:pPr>
      <w:r w:rsidRPr="0092238F">
        <w:rPr>
          <w:rFonts w:ascii="Arial" w:hAnsi="Arial" w:cs="Arial"/>
        </w:rPr>
        <w:t>Submission History: A chronological log of all previous profile updates, document submissions, and status changes with details of administrative feedback.</w:t>
      </w:r>
    </w:p>
    <w:p w14:paraId="7DB187E5" w14:textId="77777777" w:rsidR="0047740C" w:rsidRPr="001A518D" w:rsidRDefault="0047740C" w:rsidP="001A518D">
      <w:pPr>
        <w:pStyle w:val="Heading3"/>
        <w:spacing w:line="480" w:lineRule="auto"/>
        <w:rPr>
          <w:rFonts w:ascii="Arial" w:hAnsi="Arial" w:cs="Arial"/>
          <w:color w:val="auto"/>
          <w:sz w:val="24"/>
          <w:szCs w:val="24"/>
        </w:rPr>
      </w:pPr>
      <w:bookmarkStart w:id="34" w:name="_Toc217142309"/>
      <w:r w:rsidRPr="001A518D">
        <w:rPr>
          <w:rFonts w:ascii="Arial" w:hAnsi="Arial" w:cs="Arial"/>
          <w:color w:val="auto"/>
          <w:sz w:val="24"/>
          <w:szCs w:val="24"/>
        </w:rPr>
        <w:t>3.3.3 Administrator User Interface</w:t>
      </w:r>
      <w:bookmarkEnd w:id="34"/>
    </w:p>
    <w:p w14:paraId="1EB75368" w14:textId="77777777" w:rsidR="0047740C" w:rsidRPr="0092238F" w:rsidRDefault="0047740C" w:rsidP="00B7626E">
      <w:pPr>
        <w:numPr>
          <w:ilvl w:val="0"/>
          <w:numId w:val="34"/>
        </w:numPr>
        <w:spacing w:line="480" w:lineRule="auto"/>
        <w:jc w:val="both"/>
        <w:rPr>
          <w:rFonts w:ascii="Arial" w:hAnsi="Arial" w:cs="Arial"/>
        </w:rPr>
      </w:pPr>
      <w:r w:rsidRPr="0092238F">
        <w:rPr>
          <w:rFonts w:ascii="Arial" w:hAnsi="Arial" w:cs="Arial"/>
        </w:rPr>
        <w:t>Administrative Dashboard:</w:t>
      </w:r>
      <w:r w:rsidRPr="0092238F">
        <w:rPr>
          <w:rFonts w:ascii="Arial" w:hAnsi="Arial" w:cs="Arial"/>
          <w:b/>
          <w:bCs/>
        </w:rPr>
        <w:t> </w:t>
      </w:r>
      <w:r w:rsidRPr="0092238F">
        <w:rPr>
          <w:rFonts w:ascii="Arial" w:hAnsi="Arial" w:cs="Arial"/>
        </w:rPr>
        <w:t>A comprehensive dashboard displaying key metrics including total alumni, pending and rejected submissions, graduation trends.</w:t>
      </w:r>
    </w:p>
    <w:p w14:paraId="7A076FF4" w14:textId="77777777" w:rsidR="0047740C" w:rsidRPr="0092238F" w:rsidRDefault="0047740C" w:rsidP="00B7626E">
      <w:pPr>
        <w:numPr>
          <w:ilvl w:val="0"/>
          <w:numId w:val="34"/>
        </w:numPr>
        <w:spacing w:line="480" w:lineRule="auto"/>
        <w:jc w:val="both"/>
        <w:rPr>
          <w:rFonts w:ascii="Arial" w:hAnsi="Arial" w:cs="Arial"/>
        </w:rPr>
      </w:pPr>
      <w:r w:rsidRPr="0092238F">
        <w:rPr>
          <w:rFonts w:ascii="Arial" w:hAnsi="Arial" w:cs="Arial"/>
        </w:rPr>
        <w:lastRenderedPageBreak/>
        <w:t>Alumni Management Interface:</w:t>
      </w:r>
      <w:r w:rsidRPr="0092238F">
        <w:rPr>
          <w:rFonts w:ascii="Arial" w:hAnsi="Arial" w:cs="Arial"/>
          <w:b/>
          <w:bCs/>
        </w:rPr>
        <w:t> </w:t>
      </w:r>
      <w:r w:rsidRPr="0092238F">
        <w:rPr>
          <w:rFonts w:ascii="Arial" w:hAnsi="Arial" w:cs="Arial"/>
        </w:rPr>
        <w:t>Advanced search, filtering, and sorting capabilities for alumni records with batch operation support for document verification and status updates.</w:t>
      </w:r>
    </w:p>
    <w:p w14:paraId="0A5EE62B" w14:textId="77777777" w:rsidR="0047740C" w:rsidRPr="0092238F" w:rsidRDefault="0047740C" w:rsidP="00B7626E">
      <w:pPr>
        <w:numPr>
          <w:ilvl w:val="0"/>
          <w:numId w:val="34"/>
        </w:numPr>
        <w:spacing w:line="480" w:lineRule="auto"/>
        <w:jc w:val="both"/>
        <w:rPr>
          <w:rFonts w:ascii="Arial" w:hAnsi="Arial" w:cs="Arial"/>
        </w:rPr>
      </w:pPr>
      <w:r w:rsidRPr="0092238F">
        <w:rPr>
          <w:rFonts w:ascii="Arial" w:hAnsi="Arial" w:cs="Arial"/>
        </w:rPr>
        <w:t>Document Verification Workspace:</w:t>
      </w:r>
      <w:r w:rsidRPr="0092238F">
        <w:rPr>
          <w:rFonts w:ascii="Arial" w:hAnsi="Arial" w:cs="Arial"/>
          <w:b/>
          <w:bCs/>
        </w:rPr>
        <w:t> </w:t>
      </w:r>
      <w:r w:rsidRPr="0092238F">
        <w:rPr>
          <w:rFonts w:ascii="Arial" w:hAnsi="Arial" w:cs="Arial"/>
        </w:rPr>
        <w:t>A dedicated interface for reviewing, approving, rejecting, or requesting revisions to uploaded documents with comment functionality and audit trails.</w:t>
      </w:r>
    </w:p>
    <w:p w14:paraId="75B0C347" w14:textId="77777777" w:rsidR="0047740C" w:rsidRPr="0092238F" w:rsidRDefault="0047740C" w:rsidP="00B7626E">
      <w:pPr>
        <w:numPr>
          <w:ilvl w:val="0"/>
          <w:numId w:val="34"/>
        </w:numPr>
        <w:spacing w:line="480" w:lineRule="auto"/>
        <w:jc w:val="both"/>
        <w:rPr>
          <w:rFonts w:ascii="Arial" w:hAnsi="Arial" w:cs="Arial"/>
        </w:rPr>
      </w:pPr>
      <w:r w:rsidRPr="0092238F">
        <w:rPr>
          <w:rFonts w:ascii="Arial" w:hAnsi="Arial" w:cs="Arial"/>
        </w:rPr>
        <w:t>Generate Reports:</w:t>
      </w:r>
      <w:r w:rsidRPr="0092238F">
        <w:rPr>
          <w:rFonts w:ascii="Arial" w:hAnsi="Arial" w:cs="Arial"/>
          <w:b/>
          <w:bCs/>
        </w:rPr>
        <w:t> </w:t>
      </w:r>
      <w:r w:rsidRPr="0092238F">
        <w:rPr>
          <w:rFonts w:ascii="Arial" w:hAnsi="Arial" w:cs="Arial"/>
        </w:rPr>
        <w:t>Tools for generating, customizing, and exporting reports in PDF format with configurable filters and visualization options.</w:t>
      </w:r>
    </w:p>
    <w:p w14:paraId="19407BD2" w14:textId="77777777" w:rsidR="0047740C" w:rsidRPr="0092238F" w:rsidRDefault="0047740C" w:rsidP="00B7626E">
      <w:pPr>
        <w:numPr>
          <w:ilvl w:val="0"/>
          <w:numId w:val="34"/>
        </w:numPr>
        <w:spacing w:line="480" w:lineRule="auto"/>
        <w:jc w:val="both"/>
        <w:rPr>
          <w:rFonts w:ascii="Arial" w:hAnsi="Arial" w:cs="Arial"/>
        </w:rPr>
      </w:pPr>
      <w:r w:rsidRPr="0092238F">
        <w:rPr>
          <w:rFonts w:ascii="Arial" w:hAnsi="Arial" w:cs="Arial"/>
        </w:rPr>
        <w:t>Activity Log:</w:t>
      </w:r>
      <w:r w:rsidRPr="0092238F">
        <w:rPr>
          <w:rFonts w:ascii="Arial" w:hAnsi="Arial" w:cs="Arial"/>
          <w:b/>
          <w:bCs/>
        </w:rPr>
        <w:t> </w:t>
      </w:r>
      <w:r w:rsidRPr="0092238F">
        <w:rPr>
          <w:rFonts w:ascii="Arial" w:hAnsi="Arial" w:cs="Arial"/>
        </w:rPr>
        <w:t xml:space="preserve">A detailed, filterable log of all system events including administrative actions, user </w:t>
      </w:r>
      <w:proofErr w:type="gramStart"/>
      <w:r w:rsidRPr="0092238F">
        <w:rPr>
          <w:rFonts w:ascii="Arial" w:hAnsi="Arial" w:cs="Arial"/>
        </w:rPr>
        <w:t>logins</w:t>
      </w:r>
      <w:proofErr w:type="gramEnd"/>
      <w:r w:rsidRPr="0092238F">
        <w:rPr>
          <w:rFonts w:ascii="Arial" w:hAnsi="Arial" w:cs="Arial"/>
        </w:rPr>
        <w:t>, profile changes, and document updates.</w:t>
      </w:r>
    </w:p>
    <w:p w14:paraId="59DAF909" w14:textId="77777777" w:rsidR="0047740C" w:rsidRPr="001A518D" w:rsidRDefault="0047740C" w:rsidP="001A518D">
      <w:pPr>
        <w:pStyle w:val="Heading3"/>
        <w:spacing w:line="480" w:lineRule="auto"/>
        <w:rPr>
          <w:rFonts w:ascii="Arial" w:hAnsi="Arial" w:cs="Arial"/>
          <w:color w:val="auto"/>
          <w:sz w:val="24"/>
          <w:szCs w:val="24"/>
        </w:rPr>
      </w:pPr>
      <w:bookmarkStart w:id="35" w:name="_Toc217142310"/>
      <w:r w:rsidRPr="001A518D">
        <w:rPr>
          <w:rFonts w:ascii="Arial" w:hAnsi="Arial" w:cs="Arial"/>
          <w:color w:val="auto"/>
          <w:sz w:val="24"/>
          <w:szCs w:val="24"/>
        </w:rPr>
        <w:t>3.3.4 Hardware Interface Requirements</w:t>
      </w:r>
      <w:bookmarkEnd w:id="35"/>
    </w:p>
    <w:p w14:paraId="4090AEA1" w14:textId="77777777" w:rsidR="0047740C" w:rsidRPr="0092238F" w:rsidRDefault="0047740C" w:rsidP="00B7626E">
      <w:pPr>
        <w:numPr>
          <w:ilvl w:val="0"/>
          <w:numId w:val="26"/>
        </w:numPr>
        <w:spacing w:line="480" w:lineRule="auto"/>
        <w:jc w:val="both"/>
        <w:rPr>
          <w:rFonts w:ascii="Arial" w:hAnsi="Arial" w:cs="Arial"/>
        </w:rPr>
      </w:pPr>
      <w:r w:rsidRPr="0092238F">
        <w:rPr>
          <w:rFonts w:ascii="Arial" w:hAnsi="Arial" w:cs="Arial"/>
        </w:rPr>
        <w:t>Standard desktop or laptop computer with internet connection.</w:t>
      </w:r>
    </w:p>
    <w:p w14:paraId="09882099" w14:textId="50750A4C" w:rsidR="0047740C" w:rsidRPr="001A518D" w:rsidRDefault="0047740C" w:rsidP="001A518D">
      <w:pPr>
        <w:pStyle w:val="Heading3"/>
        <w:spacing w:line="480" w:lineRule="auto"/>
        <w:rPr>
          <w:rFonts w:ascii="Arial" w:hAnsi="Arial" w:cs="Arial"/>
          <w:color w:val="auto"/>
          <w:sz w:val="24"/>
          <w:szCs w:val="24"/>
        </w:rPr>
      </w:pPr>
      <w:bookmarkStart w:id="36" w:name="_Toc217142311"/>
      <w:r w:rsidRPr="001A518D">
        <w:rPr>
          <w:rFonts w:ascii="Arial" w:hAnsi="Arial" w:cs="Arial"/>
          <w:color w:val="auto"/>
          <w:sz w:val="24"/>
          <w:szCs w:val="24"/>
        </w:rPr>
        <w:t>3.3.5 Software Interface Requirements</w:t>
      </w:r>
      <w:bookmarkEnd w:id="36"/>
    </w:p>
    <w:p w14:paraId="46573359" w14:textId="77777777" w:rsidR="0047740C" w:rsidRPr="0092238F" w:rsidRDefault="0047740C" w:rsidP="00B7626E">
      <w:pPr>
        <w:numPr>
          <w:ilvl w:val="0"/>
          <w:numId w:val="27"/>
        </w:numPr>
        <w:spacing w:line="480" w:lineRule="auto"/>
        <w:jc w:val="both"/>
        <w:rPr>
          <w:rFonts w:ascii="Arial" w:hAnsi="Arial" w:cs="Arial"/>
        </w:rPr>
      </w:pPr>
      <w:r w:rsidRPr="0092238F">
        <w:rPr>
          <w:rFonts w:ascii="Arial" w:hAnsi="Arial" w:cs="Arial"/>
        </w:rPr>
        <w:t>Development Environment: XAMPP with Apache 2.4+, MySQL 8.0+, and PHP 8.0+, VS Code.</w:t>
      </w:r>
    </w:p>
    <w:p w14:paraId="1A59A5CA" w14:textId="77777777" w:rsidR="0047740C" w:rsidRPr="0092238F" w:rsidRDefault="0047740C" w:rsidP="00B7626E">
      <w:pPr>
        <w:numPr>
          <w:ilvl w:val="0"/>
          <w:numId w:val="27"/>
        </w:numPr>
        <w:spacing w:line="480" w:lineRule="auto"/>
        <w:jc w:val="both"/>
        <w:rPr>
          <w:rFonts w:ascii="Arial" w:hAnsi="Arial" w:cs="Arial"/>
        </w:rPr>
      </w:pPr>
      <w:r w:rsidRPr="0092238F">
        <w:rPr>
          <w:rFonts w:ascii="Arial" w:hAnsi="Arial" w:cs="Arial"/>
        </w:rPr>
        <w:t>Report Generation: TCPDF library (version 6.4+) for PDF creation.</w:t>
      </w:r>
    </w:p>
    <w:p w14:paraId="7C3A02A8" w14:textId="77777777" w:rsidR="0047740C" w:rsidRPr="0092238F" w:rsidRDefault="0047740C" w:rsidP="00B7626E">
      <w:pPr>
        <w:numPr>
          <w:ilvl w:val="0"/>
          <w:numId w:val="27"/>
        </w:numPr>
        <w:spacing w:line="480" w:lineRule="auto"/>
        <w:jc w:val="both"/>
        <w:rPr>
          <w:rFonts w:ascii="Arial" w:hAnsi="Arial" w:cs="Arial"/>
        </w:rPr>
      </w:pPr>
      <w:r w:rsidRPr="0092238F">
        <w:rPr>
          <w:rFonts w:ascii="Arial" w:hAnsi="Arial" w:cs="Arial"/>
        </w:rPr>
        <w:t xml:space="preserve">Email Service: </w:t>
      </w:r>
      <w:proofErr w:type="spellStart"/>
      <w:r w:rsidRPr="0092238F">
        <w:rPr>
          <w:rFonts w:ascii="Arial" w:hAnsi="Arial" w:cs="Arial"/>
        </w:rPr>
        <w:t>NotificationAPI</w:t>
      </w:r>
      <w:proofErr w:type="spellEnd"/>
      <w:r w:rsidRPr="0092238F">
        <w:rPr>
          <w:rFonts w:ascii="Arial" w:hAnsi="Arial" w:cs="Arial"/>
        </w:rPr>
        <w:t xml:space="preserve"> integration.</w:t>
      </w:r>
    </w:p>
    <w:p w14:paraId="5884E3C9" w14:textId="77777777" w:rsidR="0047740C" w:rsidRPr="0092238F" w:rsidRDefault="0047740C" w:rsidP="00B7626E">
      <w:pPr>
        <w:numPr>
          <w:ilvl w:val="0"/>
          <w:numId w:val="27"/>
        </w:numPr>
        <w:spacing w:line="480" w:lineRule="auto"/>
        <w:jc w:val="both"/>
        <w:rPr>
          <w:rFonts w:ascii="Arial" w:hAnsi="Arial" w:cs="Arial"/>
        </w:rPr>
      </w:pPr>
      <w:r w:rsidRPr="0092238F">
        <w:rPr>
          <w:rFonts w:ascii="Arial" w:hAnsi="Arial" w:cs="Arial"/>
        </w:rPr>
        <w:t>Frontend Framework: Tailwind CSS utility classes with JavaScript.</w:t>
      </w:r>
    </w:p>
    <w:p w14:paraId="7D23807D" w14:textId="3518DA48" w:rsidR="0047740C" w:rsidRPr="001A518D" w:rsidRDefault="0047740C" w:rsidP="001A518D">
      <w:pPr>
        <w:pStyle w:val="Heading3"/>
        <w:spacing w:line="480" w:lineRule="auto"/>
        <w:rPr>
          <w:rFonts w:ascii="Arial" w:hAnsi="Arial" w:cs="Arial"/>
          <w:color w:val="auto"/>
          <w:sz w:val="24"/>
          <w:szCs w:val="24"/>
        </w:rPr>
      </w:pPr>
      <w:bookmarkStart w:id="37" w:name="_Toc217142312"/>
      <w:r w:rsidRPr="001A518D">
        <w:rPr>
          <w:rFonts w:ascii="Arial" w:hAnsi="Arial" w:cs="Arial"/>
          <w:color w:val="auto"/>
          <w:sz w:val="24"/>
          <w:szCs w:val="24"/>
        </w:rPr>
        <w:t>3.3.6 Communication Interface Requirements</w:t>
      </w:r>
      <w:bookmarkEnd w:id="37"/>
    </w:p>
    <w:p w14:paraId="56053FE2" w14:textId="77777777" w:rsidR="0047740C" w:rsidRPr="0092238F" w:rsidRDefault="0047740C" w:rsidP="00B7626E">
      <w:pPr>
        <w:numPr>
          <w:ilvl w:val="0"/>
          <w:numId w:val="28"/>
        </w:numPr>
        <w:spacing w:line="480" w:lineRule="auto"/>
        <w:jc w:val="both"/>
        <w:rPr>
          <w:rFonts w:ascii="Arial" w:hAnsi="Arial" w:cs="Arial"/>
        </w:rPr>
      </w:pPr>
      <w:r w:rsidRPr="0092238F">
        <w:rPr>
          <w:rFonts w:ascii="Arial" w:hAnsi="Arial" w:cs="Arial"/>
        </w:rPr>
        <w:t>All web communications shall use HTTPS.</w:t>
      </w:r>
    </w:p>
    <w:p w14:paraId="2957E6B6" w14:textId="4A2BC65B" w:rsidR="00AB076A" w:rsidRPr="0047740C" w:rsidRDefault="0047740C" w:rsidP="00B7626E">
      <w:pPr>
        <w:numPr>
          <w:ilvl w:val="0"/>
          <w:numId w:val="28"/>
        </w:numPr>
        <w:spacing w:line="480" w:lineRule="auto"/>
        <w:jc w:val="both"/>
        <w:rPr>
          <w:rFonts w:ascii="Arial" w:hAnsi="Arial" w:cs="Arial"/>
        </w:rPr>
      </w:pPr>
      <w:r w:rsidRPr="0092238F">
        <w:rPr>
          <w:rFonts w:ascii="Arial" w:hAnsi="Arial" w:cs="Arial"/>
        </w:rPr>
        <w:t>Email delivery shall support both API-based transmission methods.</w:t>
      </w:r>
    </w:p>
    <w:p w14:paraId="4C633550" w14:textId="2354783D" w:rsidR="00655D1D" w:rsidRPr="00802658" w:rsidRDefault="00CE3229" w:rsidP="00802658">
      <w:pPr>
        <w:pStyle w:val="Heading2"/>
        <w:spacing w:line="480" w:lineRule="auto"/>
        <w:rPr>
          <w:rFonts w:ascii="Arial" w:hAnsi="Arial" w:cs="Arial"/>
          <w:color w:val="auto"/>
          <w:sz w:val="24"/>
          <w:szCs w:val="24"/>
        </w:rPr>
      </w:pPr>
      <w:bookmarkStart w:id="38" w:name="_Toc217142313"/>
      <w:r w:rsidRPr="00802658">
        <w:rPr>
          <w:rFonts w:ascii="Arial" w:hAnsi="Arial" w:cs="Arial"/>
          <w:color w:val="auto"/>
          <w:sz w:val="24"/>
          <w:szCs w:val="24"/>
        </w:rPr>
        <w:lastRenderedPageBreak/>
        <w:t>3.</w:t>
      </w:r>
      <w:r w:rsidR="005C0748" w:rsidRPr="00802658">
        <w:rPr>
          <w:rFonts w:ascii="Arial" w:hAnsi="Arial" w:cs="Arial"/>
          <w:color w:val="auto"/>
          <w:sz w:val="24"/>
          <w:szCs w:val="24"/>
        </w:rPr>
        <w:t>4 System Models</w:t>
      </w:r>
      <w:bookmarkEnd w:id="38"/>
    </w:p>
    <w:p w14:paraId="150119A1" w14:textId="741F76B9" w:rsidR="00655D1D" w:rsidRPr="00802658" w:rsidRDefault="00CE3229" w:rsidP="00802658">
      <w:pPr>
        <w:pStyle w:val="Heading3"/>
        <w:spacing w:line="480" w:lineRule="auto"/>
        <w:rPr>
          <w:rFonts w:ascii="Arial" w:hAnsi="Arial" w:cs="Arial"/>
          <w:color w:val="auto"/>
          <w:sz w:val="24"/>
          <w:szCs w:val="24"/>
        </w:rPr>
      </w:pPr>
      <w:bookmarkStart w:id="39" w:name="_Toc217142314"/>
      <w:r w:rsidRPr="00802658">
        <w:rPr>
          <w:rFonts w:ascii="Arial" w:hAnsi="Arial" w:cs="Arial"/>
          <w:color w:val="auto"/>
          <w:sz w:val="24"/>
          <w:szCs w:val="24"/>
        </w:rPr>
        <w:t>3.</w:t>
      </w:r>
      <w:r w:rsidR="005C0748" w:rsidRPr="00802658">
        <w:rPr>
          <w:rFonts w:ascii="Arial" w:hAnsi="Arial" w:cs="Arial"/>
          <w:color w:val="auto"/>
          <w:sz w:val="24"/>
          <w:szCs w:val="24"/>
        </w:rPr>
        <w:t>4.</w:t>
      </w:r>
      <w:r w:rsidR="0047740C" w:rsidRPr="00802658">
        <w:rPr>
          <w:rFonts w:ascii="Arial" w:hAnsi="Arial" w:cs="Arial"/>
          <w:color w:val="auto"/>
          <w:sz w:val="24"/>
          <w:szCs w:val="24"/>
        </w:rPr>
        <w:t>1</w:t>
      </w:r>
      <w:r w:rsidR="005C0748" w:rsidRPr="00802658">
        <w:rPr>
          <w:rFonts w:ascii="Arial" w:hAnsi="Arial" w:cs="Arial"/>
          <w:color w:val="auto"/>
          <w:sz w:val="24"/>
          <w:szCs w:val="24"/>
        </w:rPr>
        <w:t xml:space="preserve"> Use Case Diagram</w:t>
      </w:r>
      <w:bookmarkEnd w:id="39"/>
    </w:p>
    <w:p w14:paraId="39742211" w14:textId="3CF8C7D8" w:rsidR="000D28DF" w:rsidRDefault="0047740C" w:rsidP="00B7626E">
      <w:pPr>
        <w:widowControl w:val="0"/>
        <w:tabs>
          <w:tab w:val="left" w:pos="622"/>
        </w:tabs>
        <w:spacing w:after="0" w:line="480" w:lineRule="auto"/>
        <w:ind w:left="22"/>
        <w:jc w:val="both"/>
        <w:rPr>
          <w:rFonts w:ascii="Arial" w:hAnsi="Arial" w:cs="Arial"/>
          <w:noProof/>
          <w:sz w:val="24"/>
          <w:szCs w:val="24"/>
        </w:rPr>
      </w:pPr>
      <w:r w:rsidRPr="00F906D9">
        <w:rPr>
          <w:rFonts w:ascii="Arial" w:hAnsi="Arial" w:cs="Arial"/>
          <w:noProof/>
          <w:sz w:val="24"/>
          <w:szCs w:val="24"/>
        </w:rPr>
        <w:drawing>
          <wp:anchor distT="0" distB="0" distL="114300" distR="114300" simplePos="0" relativeHeight="251663360" behindDoc="0" locked="0" layoutInCell="1" allowOverlap="1" wp14:anchorId="5A0A44DE" wp14:editId="4B1C2933">
            <wp:simplePos x="0" y="0"/>
            <wp:positionH relativeFrom="margin">
              <wp:posOffset>-9525</wp:posOffset>
            </wp:positionH>
            <wp:positionV relativeFrom="paragraph">
              <wp:posOffset>184785</wp:posOffset>
            </wp:positionV>
            <wp:extent cx="5735320" cy="6019800"/>
            <wp:effectExtent l="19050" t="19050" r="17780" b="190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0">
                      <a:extLst>
                        <a:ext uri="{28A0092B-C50C-407E-A947-70E740481C1C}">
                          <a14:useLocalDpi xmlns:a14="http://schemas.microsoft.com/office/drawing/2010/main" val="0"/>
                        </a:ext>
                      </a:extLst>
                    </a:blip>
                    <a:srcRect l="18572" t="9397" r="18047" b="4850"/>
                    <a:stretch>
                      <a:fillRect/>
                    </a:stretch>
                  </pic:blipFill>
                  <pic:spPr bwMode="auto">
                    <a:xfrm>
                      <a:off x="0" y="0"/>
                      <a:ext cx="5735678" cy="6020176"/>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0AC7A2" w14:textId="4533BFEF"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07A0412B" w14:textId="35DAC60B"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167AF1ED" w14:textId="50F3B314"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5F5BB505" w14:textId="77777777"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127A3030" w14:textId="77777777"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0241AB21" w14:textId="77777777"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62EBCEF2" w14:textId="77777777"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3D3EDC9F" w14:textId="77777777"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0B2243AC" w14:textId="3A512586"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376A9D6A" w14:textId="77777777"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6FD781B1" w14:textId="2972D8C2"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7B984E3C" w14:textId="77777777"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616292EB" w14:textId="58171009"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4B3F35C2" w14:textId="77777777"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7DE099CA" w14:textId="77777777" w:rsidR="00F906D9" w:rsidRDefault="00F906D9" w:rsidP="00B7626E">
      <w:pPr>
        <w:widowControl w:val="0"/>
        <w:tabs>
          <w:tab w:val="left" w:pos="622"/>
        </w:tabs>
        <w:spacing w:after="0" w:line="480" w:lineRule="auto"/>
        <w:ind w:left="22"/>
        <w:jc w:val="both"/>
        <w:rPr>
          <w:rFonts w:ascii="Arial" w:hAnsi="Arial" w:cs="Arial"/>
          <w:noProof/>
          <w:sz w:val="24"/>
          <w:szCs w:val="24"/>
        </w:rPr>
      </w:pPr>
    </w:p>
    <w:p w14:paraId="0B53742E" w14:textId="0A6B4A37" w:rsidR="00F906D9" w:rsidRPr="00F906D9" w:rsidRDefault="00F906D9" w:rsidP="00B7626E">
      <w:pPr>
        <w:widowControl w:val="0"/>
        <w:tabs>
          <w:tab w:val="left" w:pos="622"/>
        </w:tabs>
        <w:spacing w:after="0" w:line="480" w:lineRule="auto"/>
        <w:ind w:left="22"/>
        <w:jc w:val="both"/>
        <w:rPr>
          <w:rFonts w:ascii="Arial" w:hAnsi="Arial" w:cs="Arial"/>
          <w:noProof/>
          <w:sz w:val="24"/>
          <w:szCs w:val="24"/>
        </w:rPr>
      </w:pPr>
    </w:p>
    <w:p w14:paraId="182D06E5" w14:textId="77777777" w:rsidR="00B06ADC" w:rsidRDefault="00B06ADC" w:rsidP="00B7626E">
      <w:pPr>
        <w:spacing w:after="0" w:line="480" w:lineRule="auto"/>
        <w:jc w:val="center"/>
        <w:rPr>
          <w:rFonts w:ascii="Arial" w:hAnsi="Arial" w:cs="Arial"/>
          <w:b/>
          <w:bCs/>
          <w:lang w:val="en-PH"/>
        </w:rPr>
      </w:pPr>
    </w:p>
    <w:p w14:paraId="454C8B26" w14:textId="64F9DF38" w:rsidR="00F906D9" w:rsidRPr="00B7626E" w:rsidRDefault="00A71E4B" w:rsidP="00B7626E">
      <w:pPr>
        <w:spacing w:after="0" w:line="480" w:lineRule="auto"/>
        <w:jc w:val="center"/>
        <w:rPr>
          <w:rFonts w:ascii="Arial" w:hAnsi="Arial" w:cs="Arial"/>
          <w:i/>
          <w:iCs/>
          <w:lang w:val="en-PH"/>
        </w:rPr>
      </w:pPr>
      <w:r w:rsidRPr="00836B64">
        <w:rPr>
          <w:rFonts w:ascii="Arial" w:hAnsi="Arial" w:cs="Arial"/>
          <w:b/>
          <w:bCs/>
          <w:lang w:val="en-PH"/>
        </w:rPr>
        <w:t xml:space="preserve">Figure </w:t>
      </w:r>
      <w:r w:rsidR="0011675D">
        <w:rPr>
          <w:rFonts w:ascii="Arial" w:hAnsi="Arial" w:cs="Arial"/>
          <w:b/>
          <w:bCs/>
          <w:lang w:val="en-PH"/>
        </w:rPr>
        <w:t>3</w:t>
      </w:r>
      <w:r w:rsidR="00836B64" w:rsidRPr="00836B64">
        <w:rPr>
          <w:rFonts w:ascii="Arial" w:hAnsi="Arial" w:cs="Arial"/>
          <w:b/>
          <w:bCs/>
          <w:lang w:val="en-PH"/>
        </w:rPr>
        <w:t>.1.</w:t>
      </w:r>
      <w:r w:rsidRPr="00B7626E">
        <w:rPr>
          <w:rFonts w:ascii="Arial" w:hAnsi="Arial" w:cs="Arial"/>
          <w:i/>
          <w:iCs/>
          <w:lang w:val="en-PH"/>
        </w:rPr>
        <w:t xml:space="preserve"> Use Case Diagram</w:t>
      </w:r>
    </w:p>
    <w:p w14:paraId="10CB9D23" w14:textId="77777777" w:rsidR="00B7626E" w:rsidRDefault="00B7626E" w:rsidP="00B7626E">
      <w:pPr>
        <w:spacing w:after="0" w:line="480" w:lineRule="auto"/>
        <w:jc w:val="both"/>
        <w:rPr>
          <w:rFonts w:ascii="Arial" w:hAnsi="Arial" w:cs="Arial"/>
          <w:i/>
          <w:iCs/>
          <w:sz w:val="24"/>
          <w:szCs w:val="24"/>
          <w:lang w:val="en-PH"/>
        </w:rPr>
      </w:pPr>
    </w:p>
    <w:p w14:paraId="3BB75D27" w14:textId="77777777" w:rsidR="00B7626E" w:rsidRDefault="00B7626E" w:rsidP="00B7626E">
      <w:pPr>
        <w:spacing w:after="0" w:line="480" w:lineRule="auto"/>
        <w:jc w:val="both"/>
        <w:rPr>
          <w:rFonts w:ascii="Arial" w:hAnsi="Arial" w:cs="Arial"/>
          <w:i/>
          <w:iCs/>
          <w:sz w:val="24"/>
          <w:szCs w:val="24"/>
          <w:lang w:val="en-PH"/>
        </w:rPr>
      </w:pPr>
    </w:p>
    <w:p w14:paraId="5B861D2D" w14:textId="77777777" w:rsidR="00B7626E" w:rsidRDefault="00B7626E" w:rsidP="00B7626E">
      <w:pPr>
        <w:spacing w:after="0" w:line="480" w:lineRule="auto"/>
        <w:jc w:val="both"/>
        <w:rPr>
          <w:rFonts w:ascii="Arial" w:hAnsi="Arial" w:cs="Arial"/>
          <w:i/>
          <w:iCs/>
          <w:sz w:val="24"/>
          <w:szCs w:val="24"/>
          <w:lang w:val="en-PH"/>
        </w:rPr>
      </w:pPr>
    </w:p>
    <w:p w14:paraId="3D4121CD" w14:textId="2BEB9EB7" w:rsidR="00B7626E" w:rsidRPr="00F906D9" w:rsidRDefault="00B7626E" w:rsidP="00B7626E">
      <w:pPr>
        <w:spacing w:after="0" w:line="480" w:lineRule="auto"/>
        <w:jc w:val="both"/>
        <w:rPr>
          <w:rFonts w:ascii="Arial" w:hAnsi="Arial" w:cs="Arial"/>
          <w:i/>
          <w:iCs/>
          <w:sz w:val="24"/>
          <w:szCs w:val="24"/>
          <w:lang w:val="en-PH"/>
        </w:rPr>
      </w:pPr>
    </w:p>
    <w:p w14:paraId="76DCC95D" w14:textId="5AE69F64" w:rsidR="00655D1D" w:rsidRPr="00802658" w:rsidRDefault="00ED09FA" w:rsidP="00802658">
      <w:pPr>
        <w:pStyle w:val="Heading3"/>
        <w:spacing w:line="480" w:lineRule="auto"/>
        <w:rPr>
          <w:rFonts w:ascii="Arial" w:hAnsi="Arial" w:cs="Arial"/>
          <w:color w:val="auto"/>
          <w:sz w:val="24"/>
          <w:szCs w:val="24"/>
        </w:rPr>
      </w:pPr>
      <w:bookmarkStart w:id="40" w:name="_Toc217142315"/>
      <w:r>
        <w:rPr>
          <w:noProof/>
          <w:lang w:val="en-PH"/>
        </w:rPr>
        <w:lastRenderedPageBreak/>
        <w:drawing>
          <wp:anchor distT="0" distB="0" distL="114300" distR="114300" simplePos="0" relativeHeight="251689984" behindDoc="0" locked="0" layoutInCell="1" allowOverlap="1" wp14:anchorId="7304ADE9" wp14:editId="08C7A1F8">
            <wp:simplePos x="0" y="0"/>
            <wp:positionH relativeFrom="margin">
              <wp:posOffset>-248920</wp:posOffset>
            </wp:positionH>
            <wp:positionV relativeFrom="paragraph">
              <wp:posOffset>219075</wp:posOffset>
            </wp:positionV>
            <wp:extent cx="6248400" cy="5981700"/>
            <wp:effectExtent l="0" t="0" r="0" b="0"/>
            <wp:wrapNone/>
            <wp:docPr id="36682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2499" name="Picture 36682499"/>
                    <pic:cNvPicPr/>
                  </pic:nvPicPr>
                  <pic:blipFill rotWithShape="1">
                    <a:blip r:embed="rId11" cstate="print">
                      <a:extLst>
                        <a:ext uri="{28A0092B-C50C-407E-A947-70E740481C1C}">
                          <a14:useLocalDpi xmlns:a14="http://schemas.microsoft.com/office/drawing/2010/main" val="0"/>
                        </a:ext>
                      </a:extLst>
                    </a:blip>
                    <a:srcRect l="886" r="2178" b="1718"/>
                    <a:stretch>
                      <a:fillRect/>
                    </a:stretch>
                  </pic:blipFill>
                  <pic:spPr bwMode="auto">
                    <a:xfrm>
                      <a:off x="0" y="0"/>
                      <a:ext cx="6248400" cy="5981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E3229" w:rsidRPr="00802658">
        <w:rPr>
          <w:rFonts w:ascii="Arial" w:hAnsi="Arial" w:cs="Arial"/>
          <w:color w:val="auto"/>
          <w:sz w:val="24"/>
          <w:szCs w:val="24"/>
        </w:rPr>
        <w:t>3.</w:t>
      </w:r>
      <w:r w:rsidR="005C0748" w:rsidRPr="00802658">
        <w:rPr>
          <w:rFonts w:ascii="Arial" w:hAnsi="Arial" w:cs="Arial"/>
          <w:color w:val="auto"/>
          <w:sz w:val="24"/>
          <w:szCs w:val="24"/>
        </w:rPr>
        <w:t>4.</w:t>
      </w:r>
      <w:r w:rsidR="00A71E4B" w:rsidRPr="00802658">
        <w:rPr>
          <w:rFonts w:ascii="Arial" w:hAnsi="Arial" w:cs="Arial"/>
          <w:color w:val="auto"/>
          <w:sz w:val="24"/>
          <w:szCs w:val="24"/>
        </w:rPr>
        <w:t>2</w:t>
      </w:r>
      <w:r w:rsidR="005C0748" w:rsidRPr="00802658">
        <w:rPr>
          <w:rFonts w:ascii="Arial" w:hAnsi="Arial" w:cs="Arial"/>
          <w:color w:val="auto"/>
          <w:sz w:val="24"/>
          <w:szCs w:val="24"/>
        </w:rPr>
        <w:t xml:space="preserve"> </w:t>
      </w:r>
      <w:r w:rsidR="00CE3229" w:rsidRPr="00802658">
        <w:rPr>
          <w:rFonts w:ascii="Arial" w:hAnsi="Arial" w:cs="Arial"/>
          <w:color w:val="auto"/>
          <w:sz w:val="24"/>
          <w:szCs w:val="24"/>
        </w:rPr>
        <w:t>Entity-Relationship Diagram</w:t>
      </w:r>
      <w:bookmarkEnd w:id="40"/>
    </w:p>
    <w:p w14:paraId="3427355B" w14:textId="0667E5C6" w:rsidR="00AB076A" w:rsidRDefault="00AB076A" w:rsidP="00B7626E">
      <w:pPr>
        <w:pStyle w:val="NoSpacing"/>
        <w:spacing w:line="480" w:lineRule="auto"/>
        <w:jc w:val="both"/>
        <w:rPr>
          <w:lang w:val="en-PH"/>
        </w:rPr>
      </w:pPr>
    </w:p>
    <w:p w14:paraId="7587FAA4" w14:textId="65B5DD89" w:rsidR="00B7626E" w:rsidRDefault="00B7626E" w:rsidP="00B7626E">
      <w:pPr>
        <w:pStyle w:val="NoSpacing"/>
        <w:spacing w:line="480" w:lineRule="auto"/>
        <w:jc w:val="both"/>
        <w:rPr>
          <w:lang w:val="en-PH"/>
        </w:rPr>
      </w:pPr>
    </w:p>
    <w:p w14:paraId="3BBF4081" w14:textId="6E3B8232" w:rsidR="00B7626E" w:rsidRDefault="00B7626E" w:rsidP="00B7626E">
      <w:pPr>
        <w:pStyle w:val="NoSpacing"/>
        <w:spacing w:line="480" w:lineRule="auto"/>
        <w:jc w:val="both"/>
        <w:rPr>
          <w:lang w:val="en-PH"/>
        </w:rPr>
      </w:pPr>
    </w:p>
    <w:p w14:paraId="2C5C7382" w14:textId="77777777" w:rsidR="00B7626E" w:rsidRDefault="00B7626E" w:rsidP="00B7626E">
      <w:pPr>
        <w:pStyle w:val="NoSpacing"/>
        <w:spacing w:line="480" w:lineRule="auto"/>
        <w:jc w:val="both"/>
        <w:rPr>
          <w:lang w:val="en-PH"/>
        </w:rPr>
      </w:pPr>
    </w:p>
    <w:p w14:paraId="0A3C5717" w14:textId="77777777" w:rsidR="00B7626E" w:rsidRDefault="00B7626E" w:rsidP="00B7626E">
      <w:pPr>
        <w:pStyle w:val="NoSpacing"/>
        <w:spacing w:line="480" w:lineRule="auto"/>
        <w:jc w:val="both"/>
        <w:rPr>
          <w:lang w:val="en-PH"/>
        </w:rPr>
      </w:pPr>
    </w:p>
    <w:p w14:paraId="53B921D6" w14:textId="77777777" w:rsidR="00B7626E" w:rsidRDefault="00B7626E" w:rsidP="00B7626E">
      <w:pPr>
        <w:pStyle w:val="NoSpacing"/>
        <w:spacing w:line="480" w:lineRule="auto"/>
        <w:jc w:val="both"/>
        <w:rPr>
          <w:lang w:val="en-PH"/>
        </w:rPr>
      </w:pPr>
    </w:p>
    <w:p w14:paraId="2DD7D042" w14:textId="77777777" w:rsidR="00B7626E" w:rsidRDefault="00B7626E" w:rsidP="00B7626E">
      <w:pPr>
        <w:pStyle w:val="NoSpacing"/>
        <w:spacing w:line="480" w:lineRule="auto"/>
        <w:jc w:val="both"/>
        <w:rPr>
          <w:lang w:val="en-PH"/>
        </w:rPr>
      </w:pPr>
    </w:p>
    <w:p w14:paraId="55AA490B" w14:textId="77777777" w:rsidR="00B7626E" w:rsidRDefault="00B7626E" w:rsidP="00B7626E">
      <w:pPr>
        <w:pStyle w:val="NoSpacing"/>
        <w:spacing w:line="480" w:lineRule="auto"/>
        <w:jc w:val="both"/>
        <w:rPr>
          <w:lang w:val="en-PH"/>
        </w:rPr>
      </w:pPr>
    </w:p>
    <w:p w14:paraId="095626BC" w14:textId="77777777" w:rsidR="00B7626E" w:rsidRDefault="00B7626E" w:rsidP="00B7626E">
      <w:pPr>
        <w:pStyle w:val="NoSpacing"/>
        <w:spacing w:line="480" w:lineRule="auto"/>
        <w:jc w:val="both"/>
        <w:rPr>
          <w:lang w:val="en-PH"/>
        </w:rPr>
      </w:pPr>
    </w:p>
    <w:p w14:paraId="538FF970" w14:textId="77777777" w:rsidR="00B7626E" w:rsidRDefault="00B7626E" w:rsidP="00B7626E">
      <w:pPr>
        <w:pStyle w:val="NoSpacing"/>
        <w:spacing w:line="480" w:lineRule="auto"/>
        <w:jc w:val="both"/>
        <w:rPr>
          <w:lang w:val="en-PH"/>
        </w:rPr>
      </w:pPr>
    </w:p>
    <w:p w14:paraId="09D03C35" w14:textId="77777777" w:rsidR="00B7626E" w:rsidRDefault="00B7626E" w:rsidP="00B7626E">
      <w:pPr>
        <w:pStyle w:val="NoSpacing"/>
        <w:spacing w:line="480" w:lineRule="auto"/>
        <w:jc w:val="both"/>
        <w:rPr>
          <w:lang w:val="en-PH"/>
        </w:rPr>
      </w:pPr>
    </w:p>
    <w:p w14:paraId="39410B49" w14:textId="77777777" w:rsidR="00B7626E" w:rsidRDefault="00B7626E" w:rsidP="00B7626E">
      <w:pPr>
        <w:pStyle w:val="NoSpacing"/>
        <w:spacing w:line="480" w:lineRule="auto"/>
        <w:jc w:val="both"/>
        <w:rPr>
          <w:lang w:val="en-PH"/>
        </w:rPr>
      </w:pPr>
    </w:p>
    <w:p w14:paraId="25D523A9" w14:textId="77777777" w:rsidR="00B7626E" w:rsidRDefault="00B7626E" w:rsidP="00B7626E">
      <w:pPr>
        <w:pStyle w:val="NoSpacing"/>
        <w:spacing w:line="480" w:lineRule="auto"/>
        <w:jc w:val="both"/>
        <w:rPr>
          <w:lang w:val="en-PH"/>
        </w:rPr>
      </w:pPr>
    </w:p>
    <w:p w14:paraId="4C1CE2A3" w14:textId="77777777" w:rsidR="00B7626E" w:rsidRDefault="00B7626E" w:rsidP="00B7626E">
      <w:pPr>
        <w:pStyle w:val="NoSpacing"/>
        <w:spacing w:line="480" w:lineRule="auto"/>
        <w:jc w:val="both"/>
        <w:rPr>
          <w:lang w:val="en-PH"/>
        </w:rPr>
      </w:pPr>
    </w:p>
    <w:p w14:paraId="32F8EFC7" w14:textId="77777777" w:rsidR="00B7626E" w:rsidRDefault="00B7626E" w:rsidP="00B7626E">
      <w:pPr>
        <w:pStyle w:val="NoSpacing"/>
        <w:spacing w:line="480" w:lineRule="auto"/>
        <w:jc w:val="both"/>
        <w:rPr>
          <w:lang w:val="en-PH"/>
        </w:rPr>
      </w:pPr>
    </w:p>
    <w:p w14:paraId="6BFBA44D" w14:textId="77777777" w:rsidR="00B7626E" w:rsidRDefault="00B7626E" w:rsidP="00B7626E">
      <w:pPr>
        <w:pStyle w:val="NoSpacing"/>
        <w:spacing w:line="480" w:lineRule="auto"/>
        <w:jc w:val="both"/>
        <w:rPr>
          <w:lang w:val="en-PH"/>
        </w:rPr>
      </w:pPr>
    </w:p>
    <w:p w14:paraId="003EE2D8" w14:textId="77777777" w:rsidR="00B7626E" w:rsidRDefault="00B7626E" w:rsidP="00B7626E">
      <w:pPr>
        <w:pStyle w:val="NoSpacing"/>
        <w:spacing w:line="480" w:lineRule="auto"/>
        <w:jc w:val="both"/>
        <w:rPr>
          <w:lang w:val="en-PH"/>
        </w:rPr>
      </w:pPr>
    </w:p>
    <w:p w14:paraId="20CCD048" w14:textId="77777777" w:rsidR="00B7626E" w:rsidRPr="00AB076A" w:rsidRDefault="00B7626E" w:rsidP="00B7626E">
      <w:pPr>
        <w:pStyle w:val="NoSpacing"/>
        <w:spacing w:line="480" w:lineRule="auto"/>
        <w:jc w:val="both"/>
        <w:rPr>
          <w:lang w:val="en-PH"/>
        </w:rPr>
      </w:pPr>
    </w:p>
    <w:p w14:paraId="15C8F6F5" w14:textId="0790DB0E" w:rsidR="00AB076A" w:rsidRDefault="00A71E4B" w:rsidP="00B7626E">
      <w:pPr>
        <w:pStyle w:val="NoSpacing"/>
        <w:spacing w:line="480" w:lineRule="auto"/>
        <w:jc w:val="center"/>
        <w:rPr>
          <w:rFonts w:ascii="Arial" w:hAnsi="Arial" w:cs="Arial"/>
          <w:i/>
          <w:iCs/>
        </w:rPr>
      </w:pPr>
      <w:r w:rsidRPr="00836B64">
        <w:rPr>
          <w:rFonts w:ascii="Arial" w:hAnsi="Arial" w:cs="Arial"/>
          <w:b/>
          <w:bCs/>
        </w:rPr>
        <w:t xml:space="preserve">Figure </w:t>
      </w:r>
      <w:r w:rsidR="0011675D">
        <w:rPr>
          <w:rFonts w:ascii="Arial" w:hAnsi="Arial" w:cs="Arial"/>
          <w:b/>
          <w:bCs/>
        </w:rPr>
        <w:t>3</w:t>
      </w:r>
      <w:r w:rsidR="00836B64" w:rsidRPr="00836B64">
        <w:rPr>
          <w:rFonts w:ascii="Arial" w:hAnsi="Arial" w:cs="Arial"/>
          <w:b/>
          <w:bCs/>
        </w:rPr>
        <w:t>.</w:t>
      </w:r>
      <w:r w:rsidR="00C87F6B">
        <w:rPr>
          <w:rFonts w:ascii="Arial" w:hAnsi="Arial" w:cs="Arial"/>
          <w:b/>
          <w:bCs/>
        </w:rPr>
        <w:t>2</w:t>
      </w:r>
      <w:r w:rsidR="00836B64">
        <w:rPr>
          <w:rFonts w:ascii="Arial" w:hAnsi="Arial" w:cs="Arial"/>
          <w:b/>
          <w:bCs/>
        </w:rPr>
        <w:t>.</w:t>
      </w:r>
      <w:r w:rsidRPr="00B7626E">
        <w:rPr>
          <w:rFonts w:ascii="Arial" w:hAnsi="Arial" w:cs="Arial"/>
          <w:i/>
          <w:iCs/>
        </w:rPr>
        <w:t xml:space="preserve"> Entity-Relationship Diagram</w:t>
      </w:r>
    </w:p>
    <w:p w14:paraId="3D9D63C7" w14:textId="7D5D1298" w:rsidR="00836B64" w:rsidRPr="00802658" w:rsidRDefault="00CE3229" w:rsidP="00802658">
      <w:pPr>
        <w:pStyle w:val="Heading2"/>
        <w:spacing w:line="480" w:lineRule="auto"/>
        <w:rPr>
          <w:rFonts w:ascii="Arial" w:hAnsi="Arial" w:cs="Arial"/>
          <w:color w:val="auto"/>
          <w:sz w:val="24"/>
          <w:szCs w:val="24"/>
        </w:rPr>
      </w:pPr>
      <w:bookmarkStart w:id="41" w:name="_Toc217142316"/>
      <w:r w:rsidRPr="00802658">
        <w:rPr>
          <w:rFonts w:ascii="Arial" w:hAnsi="Arial" w:cs="Arial"/>
          <w:color w:val="auto"/>
          <w:sz w:val="24"/>
          <w:szCs w:val="24"/>
        </w:rPr>
        <w:t>3.</w:t>
      </w:r>
      <w:r w:rsidR="00B06ADC" w:rsidRPr="00802658">
        <w:rPr>
          <w:rFonts w:ascii="Arial" w:hAnsi="Arial" w:cs="Arial"/>
          <w:color w:val="auto"/>
          <w:sz w:val="24"/>
          <w:szCs w:val="24"/>
        </w:rPr>
        <w:t>5 Database Design</w:t>
      </w:r>
      <w:bookmarkEnd w:id="41"/>
    </w:p>
    <w:p w14:paraId="3E37475C" w14:textId="765C5C69" w:rsidR="00836B64" w:rsidRDefault="00B06ADC" w:rsidP="00B06ADC">
      <w:pPr>
        <w:pStyle w:val="NoSpacing"/>
        <w:spacing w:line="480" w:lineRule="auto"/>
        <w:jc w:val="both"/>
        <w:rPr>
          <w:rFonts w:ascii="Arial" w:hAnsi="Arial" w:cs="Arial"/>
        </w:rPr>
      </w:pPr>
      <w:r w:rsidRPr="00B06ADC">
        <w:rPr>
          <w:rFonts w:ascii="Arial" w:hAnsi="Arial" w:cs="Arial"/>
        </w:rPr>
        <w:t xml:space="preserve">The </w:t>
      </w:r>
      <w:proofErr w:type="spellStart"/>
      <w:r w:rsidRPr="00B06ADC">
        <w:rPr>
          <w:rFonts w:ascii="Arial" w:hAnsi="Arial" w:cs="Arial"/>
        </w:rPr>
        <w:t>AlumTrak</w:t>
      </w:r>
      <w:proofErr w:type="spellEnd"/>
      <w:r w:rsidRPr="00B06ADC">
        <w:rPr>
          <w:rFonts w:ascii="Arial" w:hAnsi="Arial" w:cs="Arial"/>
        </w:rPr>
        <w:t xml:space="preserve"> system utilizes a relational database management system, MariaDB 10.4.32, to ensure structured data storage and referential integrity. This section details the physical schema, specific data types, and the constraints that govern the interactions between entities.</w:t>
      </w:r>
    </w:p>
    <w:p w14:paraId="3C35519B" w14:textId="585CB57B" w:rsidR="00B06ADC" w:rsidRPr="00802658" w:rsidRDefault="00CE3229" w:rsidP="00802658">
      <w:pPr>
        <w:pStyle w:val="Heading3"/>
        <w:spacing w:line="480" w:lineRule="auto"/>
        <w:rPr>
          <w:rFonts w:ascii="Arial" w:hAnsi="Arial" w:cs="Arial"/>
          <w:color w:val="auto"/>
          <w:sz w:val="24"/>
          <w:szCs w:val="24"/>
        </w:rPr>
      </w:pPr>
      <w:bookmarkStart w:id="42" w:name="_Toc217142317"/>
      <w:r w:rsidRPr="00802658">
        <w:rPr>
          <w:rFonts w:ascii="Arial" w:hAnsi="Arial" w:cs="Arial"/>
          <w:color w:val="auto"/>
          <w:sz w:val="24"/>
          <w:szCs w:val="24"/>
        </w:rPr>
        <w:lastRenderedPageBreak/>
        <w:t>3.</w:t>
      </w:r>
      <w:r w:rsidR="00B06ADC" w:rsidRPr="00802658">
        <w:rPr>
          <w:rFonts w:ascii="Arial" w:hAnsi="Arial" w:cs="Arial"/>
          <w:color w:val="auto"/>
          <w:sz w:val="24"/>
          <w:szCs w:val="24"/>
        </w:rPr>
        <w:t>5.1 Physical Database Schema</w:t>
      </w:r>
      <w:bookmarkEnd w:id="42"/>
    </w:p>
    <w:p w14:paraId="7BA06E60" w14:textId="17F7980E" w:rsidR="00B06ADC" w:rsidRDefault="00B06ADC" w:rsidP="00B06ADC">
      <w:pPr>
        <w:pStyle w:val="NoSpacing"/>
        <w:spacing w:line="480" w:lineRule="auto"/>
        <w:jc w:val="both"/>
        <w:rPr>
          <w:rFonts w:ascii="Arial" w:hAnsi="Arial" w:cs="Arial"/>
        </w:rPr>
      </w:pPr>
      <w:r w:rsidRPr="00B06ADC">
        <w:rPr>
          <w:rFonts w:ascii="Arial" w:hAnsi="Arial" w:cs="Arial"/>
        </w:rPr>
        <w:t xml:space="preserve">The figure below represents the actual implemented schema of the </w:t>
      </w:r>
      <w:proofErr w:type="spellStart"/>
      <w:r w:rsidRPr="00B06ADC">
        <w:rPr>
          <w:rFonts w:ascii="Arial" w:hAnsi="Arial" w:cs="Arial"/>
        </w:rPr>
        <w:t>alumni_tracking</w:t>
      </w:r>
      <w:proofErr w:type="spellEnd"/>
      <w:r w:rsidRPr="00B06ADC">
        <w:rPr>
          <w:rFonts w:ascii="Arial" w:hAnsi="Arial" w:cs="Arial"/>
        </w:rPr>
        <w:t xml:space="preserve"> database. It illustrates the physical relationships, primary keys, and foreign key connections established within the MariaDB engine.</w:t>
      </w:r>
    </w:p>
    <w:p w14:paraId="41BFEA2E" w14:textId="768A689E" w:rsidR="00B06ADC" w:rsidRDefault="002934A2" w:rsidP="00B06ADC">
      <w:pPr>
        <w:pStyle w:val="NoSpacing"/>
        <w:spacing w:line="480" w:lineRule="auto"/>
        <w:jc w:val="both"/>
        <w:rPr>
          <w:rFonts w:ascii="Arial" w:hAnsi="Arial" w:cs="Arial"/>
        </w:rPr>
      </w:pPr>
      <w:r w:rsidRPr="002934A2">
        <w:rPr>
          <w:rFonts w:ascii="Arial" w:hAnsi="Arial" w:cs="Arial"/>
          <w:noProof/>
        </w:rPr>
        <w:drawing>
          <wp:anchor distT="0" distB="0" distL="114300" distR="114300" simplePos="0" relativeHeight="251666432" behindDoc="0" locked="0" layoutInCell="1" allowOverlap="1" wp14:anchorId="36DC7F91" wp14:editId="14FDD01E">
            <wp:simplePos x="0" y="0"/>
            <wp:positionH relativeFrom="margin">
              <wp:posOffset>-10795</wp:posOffset>
            </wp:positionH>
            <wp:positionV relativeFrom="paragraph">
              <wp:posOffset>152400</wp:posOffset>
            </wp:positionV>
            <wp:extent cx="5760720" cy="3752829"/>
            <wp:effectExtent l="19050" t="19050" r="11430" b="19685"/>
            <wp:wrapNone/>
            <wp:docPr id="118969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9994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752829"/>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43C2009A" w14:textId="77777777" w:rsidR="00B06ADC" w:rsidRDefault="00B06ADC" w:rsidP="00B06ADC">
      <w:pPr>
        <w:pStyle w:val="NoSpacing"/>
        <w:spacing w:line="480" w:lineRule="auto"/>
        <w:jc w:val="both"/>
        <w:rPr>
          <w:rFonts w:ascii="Arial" w:hAnsi="Arial" w:cs="Arial"/>
        </w:rPr>
      </w:pPr>
    </w:p>
    <w:p w14:paraId="3BDFF0DD" w14:textId="77777777" w:rsidR="00B06ADC" w:rsidRDefault="00B06ADC" w:rsidP="00B06ADC">
      <w:pPr>
        <w:pStyle w:val="NoSpacing"/>
        <w:spacing w:line="480" w:lineRule="auto"/>
        <w:jc w:val="both"/>
        <w:rPr>
          <w:rFonts w:ascii="Arial" w:hAnsi="Arial" w:cs="Arial"/>
        </w:rPr>
      </w:pPr>
    </w:p>
    <w:p w14:paraId="30EF0F75" w14:textId="77777777" w:rsidR="00B06ADC" w:rsidRDefault="00B06ADC" w:rsidP="00B06ADC">
      <w:pPr>
        <w:pStyle w:val="NoSpacing"/>
        <w:spacing w:line="480" w:lineRule="auto"/>
        <w:jc w:val="both"/>
        <w:rPr>
          <w:rFonts w:ascii="Arial" w:hAnsi="Arial" w:cs="Arial"/>
        </w:rPr>
      </w:pPr>
    </w:p>
    <w:p w14:paraId="1280E220" w14:textId="77777777" w:rsidR="00B06ADC" w:rsidRDefault="00B06ADC" w:rsidP="00B06ADC">
      <w:pPr>
        <w:pStyle w:val="NoSpacing"/>
        <w:spacing w:line="480" w:lineRule="auto"/>
        <w:jc w:val="both"/>
        <w:rPr>
          <w:rFonts w:ascii="Arial" w:hAnsi="Arial" w:cs="Arial"/>
        </w:rPr>
      </w:pPr>
    </w:p>
    <w:p w14:paraId="58876721" w14:textId="77777777" w:rsidR="00B06ADC" w:rsidRDefault="00B06ADC" w:rsidP="00B06ADC">
      <w:pPr>
        <w:pStyle w:val="NoSpacing"/>
        <w:spacing w:line="480" w:lineRule="auto"/>
        <w:jc w:val="both"/>
        <w:rPr>
          <w:rFonts w:ascii="Arial" w:hAnsi="Arial" w:cs="Arial"/>
        </w:rPr>
      </w:pPr>
    </w:p>
    <w:p w14:paraId="68A72319" w14:textId="77777777" w:rsidR="00B06ADC" w:rsidRDefault="00B06ADC" w:rsidP="00B06ADC">
      <w:pPr>
        <w:pStyle w:val="NoSpacing"/>
        <w:spacing w:line="480" w:lineRule="auto"/>
        <w:jc w:val="both"/>
        <w:rPr>
          <w:rFonts w:ascii="Arial" w:hAnsi="Arial" w:cs="Arial"/>
        </w:rPr>
      </w:pPr>
    </w:p>
    <w:p w14:paraId="16068952" w14:textId="77777777" w:rsidR="00B06ADC" w:rsidRDefault="00B06ADC" w:rsidP="00B06ADC">
      <w:pPr>
        <w:pStyle w:val="NoSpacing"/>
        <w:spacing w:line="480" w:lineRule="auto"/>
        <w:jc w:val="both"/>
        <w:rPr>
          <w:rFonts w:ascii="Arial" w:hAnsi="Arial" w:cs="Arial"/>
        </w:rPr>
      </w:pPr>
    </w:p>
    <w:p w14:paraId="7ED9F28B" w14:textId="77777777" w:rsidR="00B06ADC" w:rsidRDefault="00B06ADC" w:rsidP="00B06ADC">
      <w:pPr>
        <w:pStyle w:val="NoSpacing"/>
        <w:spacing w:line="480" w:lineRule="auto"/>
        <w:jc w:val="both"/>
        <w:rPr>
          <w:rFonts w:ascii="Arial" w:hAnsi="Arial" w:cs="Arial"/>
        </w:rPr>
      </w:pPr>
    </w:p>
    <w:p w14:paraId="09AFF66B" w14:textId="77777777" w:rsidR="00B06ADC" w:rsidRDefault="00B06ADC" w:rsidP="00B06ADC">
      <w:pPr>
        <w:pStyle w:val="NoSpacing"/>
        <w:spacing w:line="480" w:lineRule="auto"/>
        <w:jc w:val="both"/>
        <w:rPr>
          <w:rFonts w:ascii="Arial" w:hAnsi="Arial" w:cs="Arial"/>
        </w:rPr>
      </w:pPr>
    </w:p>
    <w:p w14:paraId="454A04BD" w14:textId="77777777" w:rsidR="00B06ADC" w:rsidRDefault="00B06ADC" w:rsidP="00B06ADC">
      <w:pPr>
        <w:pStyle w:val="NoSpacing"/>
        <w:spacing w:line="480" w:lineRule="auto"/>
        <w:jc w:val="both"/>
        <w:rPr>
          <w:rFonts w:ascii="Arial" w:hAnsi="Arial" w:cs="Arial"/>
        </w:rPr>
      </w:pPr>
    </w:p>
    <w:p w14:paraId="4F65B19D" w14:textId="77777777" w:rsidR="00B06ADC" w:rsidRDefault="00B06ADC" w:rsidP="00B06ADC">
      <w:pPr>
        <w:spacing w:line="480" w:lineRule="auto"/>
        <w:jc w:val="center"/>
        <w:rPr>
          <w:rFonts w:ascii="Arial" w:hAnsi="Arial" w:cs="Arial"/>
          <w:b/>
          <w:bCs/>
        </w:rPr>
      </w:pPr>
    </w:p>
    <w:p w14:paraId="2860C9A7" w14:textId="6AFE806B" w:rsidR="00B06ADC" w:rsidRPr="00B06ADC" w:rsidRDefault="00B06ADC" w:rsidP="00B06ADC">
      <w:pPr>
        <w:spacing w:line="480" w:lineRule="auto"/>
        <w:jc w:val="center"/>
        <w:rPr>
          <w:rFonts w:ascii="Arial" w:hAnsi="Arial" w:cs="Arial"/>
          <w:i/>
          <w:iCs/>
        </w:rPr>
      </w:pPr>
      <w:r>
        <w:rPr>
          <w:rFonts w:ascii="Arial" w:hAnsi="Arial" w:cs="Arial"/>
          <w:b/>
          <w:bCs/>
        </w:rPr>
        <w:t xml:space="preserve">Figure </w:t>
      </w:r>
      <w:r w:rsidR="00C87F6B">
        <w:rPr>
          <w:rFonts w:ascii="Arial" w:hAnsi="Arial" w:cs="Arial"/>
          <w:b/>
          <w:bCs/>
        </w:rPr>
        <w:t>3</w:t>
      </w:r>
      <w:r>
        <w:rPr>
          <w:rFonts w:ascii="Arial" w:hAnsi="Arial" w:cs="Arial"/>
          <w:b/>
          <w:bCs/>
        </w:rPr>
        <w:t>.</w:t>
      </w:r>
      <w:r w:rsidR="0011675D">
        <w:rPr>
          <w:rFonts w:ascii="Arial" w:hAnsi="Arial" w:cs="Arial"/>
          <w:b/>
          <w:bCs/>
        </w:rPr>
        <w:t>3</w:t>
      </w:r>
      <w:r>
        <w:rPr>
          <w:rFonts w:ascii="Arial" w:hAnsi="Arial" w:cs="Arial"/>
          <w:b/>
          <w:bCs/>
        </w:rPr>
        <w:t xml:space="preserve">. </w:t>
      </w:r>
      <w:proofErr w:type="spellStart"/>
      <w:r w:rsidRPr="00B06ADC">
        <w:rPr>
          <w:rFonts w:ascii="Arial" w:hAnsi="Arial" w:cs="Arial"/>
          <w:i/>
          <w:iCs/>
        </w:rPr>
        <w:t>AlumTrak</w:t>
      </w:r>
      <w:proofErr w:type="spellEnd"/>
      <w:r w:rsidRPr="00B06ADC">
        <w:rPr>
          <w:rFonts w:ascii="Arial" w:hAnsi="Arial" w:cs="Arial"/>
          <w:i/>
          <w:iCs/>
        </w:rPr>
        <w:t xml:space="preserve"> Physical Database Schema (MariaDB Designer View)</w:t>
      </w:r>
    </w:p>
    <w:p w14:paraId="713E38A5" w14:textId="79E950B5" w:rsidR="00B06ADC" w:rsidRDefault="00CE3229" w:rsidP="00802658">
      <w:pPr>
        <w:pStyle w:val="Heading3"/>
        <w:spacing w:line="480" w:lineRule="auto"/>
        <w:rPr>
          <w:rFonts w:ascii="Arial" w:hAnsi="Arial" w:cs="Arial"/>
          <w:color w:val="auto"/>
          <w:sz w:val="24"/>
          <w:szCs w:val="24"/>
        </w:rPr>
      </w:pPr>
      <w:bookmarkStart w:id="43" w:name="_Toc217142318"/>
      <w:r w:rsidRPr="00802658">
        <w:rPr>
          <w:rFonts w:ascii="Arial" w:hAnsi="Arial" w:cs="Arial"/>
          <w:color w:val="auto"/>
          <w:sz w:val="24"/>
          <w:szCs w:val="24"/>
        </w:rPr>
        <w:t>3.</w:t>
      </w:r>
      <w:r w:rsidR="00B06ADC" w:rsidRPr="00802658">
        <w:rPr>
          <w:rFonts w:ascii="Arial" w:hAnsi="Arial" w:cs="Arial"/>
          <w:color w:val="auto"/>
          <w:sz w:val="24"/>
          <w:szCs w:val="24"/>
        </w:rPr>
        <w:t>5.2 Data Dictionary</w:t>
      </w:r>
      <w:bookmarkEnd w:id="43"/>
    </w:p>
    <w:p w14:paraId="4769FC88" w14:textId="3422AE85" w:rsidR="00CB6B25" w:rsidRPr="00CB6B25" w:rsidRDefault="00CB6B25" w:rsidP="00CB6B25">
      <w:pPr>
        <w:spacing w:line="480" w:lineRule="auto"/>
        <w:jc w:val="both"/>
        <w:rPr>
          <w:rFonts w:ascii="Arial" w:hAnsi="Arial" w:cs="Arial"/>
          <w:lang w:val="en-PH"/>
        </w:rPr>
      </w:pPr>
      <w:r w:rsidRPr="00CB6B25">
        <w:rPr>
          <w:rFonts w:ascii="Arial" w:hAnsi="Arial" w:cs="Arial"/>
          <w:lang w:val="en-PH"/>
        </w:rPr>
        <w:t>The system database consists of 12 core tables categorized into five functional groups. These structures ensure data integrity and support role-based access for Admins and Alumni. For the complete technical specifications, including data types, constraints, and primary</w:t>
      </w:r>
      <w:r>
        <w:rPr>
          <w:rFonts w:ascii="Arial" w:hAnsi="Arial" w:cs="Arial"/>
          <w:lang w:val="en-PH"/>
        </w:rPr>
        <w:t xml:space="preserve"> and </w:t>
      </w:r>
      <w:r w:rsidRPr="00CB6B25">
        <w:rPr>
          <w:rFonts w:ascii="Arial" w:hAnsi="Arial" w:cs="Arial"/>
          <w:lang w:val="en-PH"/>
        </w:rPr>
        <w:t xml:space="preserve">foreign key relationships, refer to </w:t>
      </w:r>
      <w:r w:rsidRPr="00CB6B25">
        <w:rPr>
          <w:rFonts w:ascii="Arial" w:hAnsi="Arial" w:cs="Arial"/>
          <w:b/>
          <w:bCs/>
          <w:lang w:val="en-PH"/>
        </w:rPr>
        <w:t>Appendix B</w:t>
      </w:r>
      <w:r w:rsidRPr="00CB6B25">
        <w:rPr>
          <w:rFonts w:ascii="Arial" w:hAnsi="Arial" w:cs="Arial"/>
          <w:lang w:val="en-PH"/>
        </w:rPr>
        <w:t>.</w:t>
      </w:r>
    </w:p>
    <w:p w14:paraId="0489A04F" w14:textId="77777777" w:rsidR="00CB6B25" w:rsidRPr="00CB6B25" w:rsidRDefault="00CB6B25" w:rsidP="00CB6B25">
      <w:pPr>
        <w:pStyle w:val="Heading4"/>
        <w:spacing w:line="480" w:lineRule="auto"/>
        <w:rPr>
          <w:rFonts w:ascii="Arial" w:hAnsi="Arial" w:cs="Arial"/>
          <w:i w:val="0"/>
          <w:iCs w:val="0"/>
          <w:color w:val="auto"/>
          <w:sz w:val="24"/>
          <w:szCs w:val="24"/>
          <w:lang w:val="en-PH"/>
        </w:rPr>
      </w:pPr>
      <w:r w:rsidRPr="00CB6B25">
        <w:rPr>
          <w:rFonts w:ascii="Arial" w:hAnsi="Arial" w:cs="Arial"/>
          <w:i w:val="0"/>
          <w:iCs w:val="0"/>
          <w:color w:val="auto"/>
          <w:sz w:val="24"/>
          <w:szCs w:val="24"/>
          <w:lang w:val="en-PH"/>
        </w:rPr>
        <w:t>3.5.2.1 User Authentication and Account Management</w:t>
      </w:r>
    </w:p>
    <w:p w14:paraId="4809CEAA" w14:textId="31DCF401" w:rsidR="00CB6B25" w:rsidRPr="00CB6B25" w:rsidRDefault="00CB6B25" w:rsidP="00CB6B25">
      <w:pPr>
        <w:spacing w:line="480" w:lineRule="auto"/>
        <w:jc w:val="both"/>
        <w:rPr>
          <w:rFonts w:ascii="Arial" w:hAnsi="Arial" w:cs="Arial"/>
          <w:lang w:val="en-PH"/>
        </w:rPr>
      </w:pPr>
      <w:r w:rsidRPr="00CB6B25">
        <w:rPr>
          <w:rFonts w:ascii="Arial" w:hAnsi="Arial" w:cs="Arial"/>
          <w:lang w:val="en-PH"/>
        </w:rPr>
        <w:t xml:space="preserve">Manages secure login credentials, </w:t>
      </w:r>
      <w:proofErr w:type="spellStart"/>
      <w:r w:rsidRPr="00CB6B25">
        <w:rPr>
          <w:rFonts w:ascii="Arial" w:hAnsi="Arial" w:cs="Arial"/>
          <w:lang w:val="en-PH"/>
        </w:rPr>
        <w:t>Bcrypt</w:t>
      </w:r>
      <w:proofErr w:type="spellEnd"/>
      <w:r w:rsidRPr="00CB6B25">
        <w:rPr>
          <w:rFonts w:ascii="Arial" w:hAnsi="Arial" w:cs="Arial"/>
          <w:lang w:val="en-PH"/>
        </w:rPr>
        <w:t>-hashed passwords, and role-based access control.</w:t>
      </w:r>
    </w:p>
    <w:p w14:paraId="5D9889F6" w14:textId="77777777" w:rsidR="00CB6B25" w:rsidRPr="00CB6B25" w:rsidRDefault="00CB6B25" w:rsidP="00CB6B25">
      <w:pPr>
        <w:pStyle w:val="Heading4"/>
        <w:spacing w:line="480" w:lineRule="auto"/>
        <w:rPr>
          <w:rFonts w:ascii="Arial" w:hAnsi="Arial" w:cs="Arial"/>
          <w:i w:val="0"/>
          <w:iCs w:val="0"/>
          <w:color w:val="auto"/>
          <w:sz w:val="24"/>
          <w:szCs w:val="24"/>
          <w:lang w:val="en-PH"/>
        </w:rPr>
      </w:pPr>
      <w:r w:rsidRPr="00CB6B25">
        <w:rPr>
          <w:rFonts w:ascii="Arial" w:hAnsi="Arial" w:cs="Arial"/>
          <w:i w:val="0"/>
          <w:iCs w:val="0"/>
          <w:color w:val="auto"/>
          <w:sz w:val="24"/>
          <w:szCs w:val="24"/>
          <w:lang w:val="en-PH"/>
        </w:rPr>
        <w:lastRenderedPageBreak/>
        <w:t>3.5.2.2 Alumni Profile and Professional Records</w:t>
      </w:r>
    </w:p>
    <w:p w14:paraId="3B4A20C2" w14:textId="1081C613" w:rsidR="00CB6B25" w:rsidRPr="00CB6B25" w:rsidRDefault="00CB6B25" w:rsidP="00CB6B25">
      <w:pPr>
        <w:spacing w:line="480" w:lineRule="auto"/>
        <w:jc w:val="both"/>
        <w:rPr>
          <w:rFonts w:ascii="Arial" w:hAnsi="Arial" w:cs="Arial"/>
          <w:lang w:val="en-PH"/>
        </w:rPr>
      </w:pPr>
      <w:r w:rsidRPr="00CB6B25">
        <w:rPr>
          <w:rFonts w:ascii="Arial" w:hAnsi="Arial" w:cs="Arial"/>
          <w:lang w:val="en-PH"/>
        </w:rPr>
        <w:t xml:space="preserve">Tracks academic history and career progress. This group utilizes the </w:t>
      </w:r>
      <w:proofErr w:type="spellStart"/>
      <w:r w:rsidRPr="00CB6B25">
        <w:rPr>
          <w:rFonts w:ascii="Arial" w:hAnsi="Arial" w:cs="Arial"/>
          <w:lang w:val="en-PH"/>
        </w:rPr>
        <w:t>job_titles</w:t>
      </w:r>
      <w:proofErr w:type="spellEnd"/>
      <w:r w:rsidRPr="00CB6B25">
        <w:rPr>
          <w:rFonts w:ascii="Arial" w:hAnsi="Arial" w:cs="Arial"/>
          <w:lang w:val="en-PH"/>
        </w:rPr>
        <w:t xml:space="preserve"> lookup table to ensure standardized reporting within the </w:t>
      </w:r>
      <w:proofErr w:type="spellStart"/>
      <w:r w:rsidRPr="00CB6B25">
        <w:rPr>
          <w:rFonts w:ascii="Arial" w:hAnsi="Arial" w:cs="Arial"/>
          <w:lang w:val="en-PH"/>
        </w:rPr>
        <w:t>employment_info</w:t>
      </w:r>
      <w:proofErr w:type="spellEnd"/>
      <w:r w:rsidRPr="00CB6B25">
        <w:rPr>
          <w:rFonts w:ascii="Arial" w:hAnsi="Arial" w:cs="Arial"/>
          <w:lang w:val="en-PH"/>
        </w:rPr>
        <w:t xml:space="preserve"> table.</w:t>
      </w:r>
    </w:p>
    <w:p w14:paraId="5A5C3BA4" w14:textId="77777777" w:rsidR="00CB6B25" w:rsidRPr="00CB6B25" w:rsidRDefault="00CB6B25" w:rsidP="00CB6B25">
      <w:pPr>
        <w:pStyle w:val="Heading4"/>
        <w:spacing w:line="480" w:lineRule="auto"/>
        <w:rPr>
          <w:rFonts w:ascii="Arial" w:hAnsi="Arial" w:cs="Arial"/>
          <w:i w:val="0"/>
          <w:iCs w:val="0"/>
          <w:color w:val="auto"/>
          <w:sz w:val="24"/>
          <w:szCs w:val="24"/>
          <w:lang w:val="en-PH"/>
        </w:rPr>
      </w:pPr>
      <w:r w:rsidRPr="00CB6B25">
        <w:rPr>
          <w:rFonts w:ascii="Arial" w:hAnsi="Arial" w:cs="Arial"/>
          <w:i w:val="0"/>
          <w:iCs w:val="0"/>
          <w:color w:val="auto"/>
          <w:sz w:val="24"/>
          <w:szCs w:val="24"/>
          <w:lang w:val="en-PH"/>
        </w:rPr>
        <w:t>3.5.2.3 Document Management</w:t>
      </w:r>
    </w:p>
    <w:p w14:paraId="25D77384" w14:textId="61B791AB" w:rsidR="00CB6B25" w:rsidRPr="00CB6B25" w:rsidRDefault="00CB6B25" w:rsidP="00CB6B25">
      <w:pPr>
        <w:spacing w:line="480" w:lineRule="auto"/>
        <w:jc w:val="both"/>
        <w:rPr>
          <w:rFonts w:ascii="Arial" w:hAnsi="Arial" w:cs="Arial"/>
          <w:lang w:val="en-PH"/>
        </w:rPr>
      </w:pPr>
      <w:r w:rsidRPr="00CB6B25">
        <w:rPr>
          <w:rFonts w:ascii="Arial" w:hAnsi="Arial" w:cs="Arial"/>
          <w:lang w:val="en-PH"/>
        </w:rPr>
        <w:t>Handles the storage and verification status of uploaded institutional credentials (PDF format).</w:t>
      </w:r>
    </w:p>
    <w:p w14:paraId="08654961" w14:textId="77777777" w:rsidR="00CB6B25" w:rsidRPr="00CB6B25" w:rsidRDefault="00CB6B25" w:rsidP="00CB6B25">
      <w:pPr>
        <w:pStyle w:val="Heading4"/>
        <w:spacing w:line="480" w:lineRule="auto"/>
        <w:rPr>
          <w:rFonts w:ascii="Arial" w:hAnsi="Arial" w:cs="Arial"/>
          <w:i w:val="0"/>
          <w:iCs w:val="0"/>
          <w:color w:val="auto"/>
          <w:sz w:val="24"/>
          <w:szCs w:val="24"/>
          <w:lang w:val="en-PH"/>
        </w:rPr>
      </w:pPr>
      <w:r w:rsidRPr="00CB6B25">
        <w:rPr>
          <w:rFonts w:ascii="Arial" w:hAnsi="Arial" w:cs="Arial"/>
          <w:i w:val="0"/>
          <w:iCs w:val="0"/>
          <w:color w:val="auto"/>
          <w:sz w:val="24"/>
          <w:szCs w:val="24"/>
          <w:lang w:val="en-PH"/>
        </w:rPr>
        <w:t>3.5.2.4 In-System Alerts</w:t>
      </w:r>
    </w:p>
    <w:p w14:paraId="55775BE7" w14:textId="4B72A65E" w:rsidR="00CB6B25" w:rsidRPr="00CB6B25" w:rsidRDefault="00CB6B25" w:rsidP="00CB6B25">
      <w:pPr>
        <w:spacing w:line="480" w:lineRule="auto"/>
        <w:jc w:val="both"/>
        <w:rPr>
          <w:rFonts w:ascii="Arial" w:hAnsi="Arial" w:cs="Arial"/>
          <w:lang w:val="en-PH"/>
        </w:rPr>
      </w:pPr>
      <w:r w:rsidRPr="00CB6B25">
        <w:rPr>
          <w:rFonts w:ascii="Arial" w:hAnsi="Arial" w:cs="Arial"/>
          <w:lang w:val="en-PH"/>
        </w:rPr>
        <w:t>Manages automated notifications and communication triggers for both administrative updates and alumni activities.</w:t>
      </w:r>
    </w:p>
    <w:p w14:paraId="1C8C9557" w14:textId="77777777" w:rsidR="00CB6B25" w:rsidRPr="00CB6B25" w:rsidRDefault="00CB6B25" w:rsidP="00CB6B25">
      <w:pPr>
        <w:pStyle w:val="Heading4"/>
        <w:spacing w:line="480" w:lineRule="auto"/>
        <w:rPr>
          <w:rFonts w:ascii="Arial" w:hAnsi="Arial" w:cs="Arial"/>
          <w:i w:val="0"/>
          <w:iCs w:val="0"/>
          <w:color w:val="auto"/>
          <w:sz w:val="24"/>
          <w:szCs w:val="24"/>
          <w:lang w:val="en-PH"/>
        </w:rPr>
      </w:pPr>
      <w:r w:rsidRPr="00CB6B25">
        <w:rPr>
          <w:rFonts w:ascii="Arial" w:hAnsi="Arial" w:cs="Arial"/>
          <w:i w:val="0"/>
          <w:iCs w:val="0"/>
          <w:color w:val="auto"/>
          <w:sz w:val="24"/>
          <w:szCs w:val="24"/>
          <w:lang w:val="en-PH"/>
        </w:rPr>
        <w:t>3.5.2.5 System Logs and Audit Trails</w:t>
      </w:r>
    </w:p>
    <w:p w14:paraId="16A4D200" w14:textId="1014B581" w:rsidR="00CB6B25" w:rsidRPr="00CB6B25" w:rsidRDefault="00CB6B25" w:rsidP="00CB6B25">
      <w:pPr>
        <w:spacing w:line="480" w:lineRule="auto"/>
        <w:jc w:val="both"/>
        <w:rPr>
          <w:rFonts w:ascii="Arial" w:hAnsi="Arial" w:cs="Arial"/>
          <w:lang w:val="en-PH"/>
        </w:rPr>
      </w:pPr>
      <w:r w:rsidRPr="00CB6B25">
        <w:rPr>
          <w:rFonts w:ascii="Arial" w:hAnsi="Arial" w:cs="Arial"/>
          <w:lang w:val="en-PH"/>
        </w:rPr>
        <w:t>Maintains a historical record of all user actions and administrative changes to ensure system accountability.</w:t>
      </w:r>
    </w:p>
    <w:p w14:paraId="37B7D29F" w14:textId="0E576007" w:rsidR="000660F9" w:rsidRPr="002236F3" w:rsidRDefault="00802658" w:rsidP="002236F3">
      <w:pPr>
        <w:pStyle w:val="Heading3"/>
        <w:spacing w:line="480" w:lineRule="auto"/>
        <w:rPr>
          <w:rFonts w:ascii="Arial" w:hAnsi="Arial" w:cs="Arial"/>
          <w:color w:val="auto"/>
          <w:sz w:val="24"/>
          <w:szCs w:val="24"/>
          <w:lang w:val="en-PH"/>
        </w:rPr>
      </w:pPr>
      <w:bookmarkStart w:id="44" w:name="_Toc217142319"/>
      <w:r w:rsidRPr="002236F3">
        <w:rPr>
          <w:rFonts w:ascii="Arial" w:hAnsi="Arial" w:cs="Arial"/>
          <w:color w:val="auto"/>
          <w:sz w:val="24"/>
          <w:szCs w:val="24"/>
        </w:rPr>
        <w:t>3.</w:t>
      </w:r>
      <w:r w:rsidR="000660F9" w:rsidRPr="002236F3">
        <w:rPr>
          <w:rFonts w:ascii="Arial" w:hAnsi="Arial" w:cs="Arial"/>
          <w:color w:val="auto"/>
          <w:sz w:val="24"/>
          <w:szCs w:val="24"/>
          <w:lang w:val="en-PH"/>
        </w:rPr>
        <w:t>5.3 Relationships and Integrity Constraints</w:t>
      </w:r>
      <w:bookmarkEnd w:id="44"/>
    </w:p>
    <w:p w14:paraId="2217F043" w14:textId="77777777" w:rsidR="000660F9" w:rsidRPr="000660F9" w:rsidRDefault="000660F9" w:rsidP="002934A2">
      <w:pPr>
        <w:pStyle w:val="NoSpacing"/>
        <w:spacing w:line="480" w:lineRule="auto"/>
        <w:jc w:val="both"/>
        <w:rPr>
          <w:rFonts w:ascii="Arial" w:hAnsi="Arial" w:cs="Arial"/>
          <w:lang w:val="en-PH"/>
        </w:rPr>
      </w:pPr>
      <w:r w:rsidRPr="000660F9">
        <w:rPr>
          <w:rFonts w:ascii="Arial" w:hAnsi="Arial" w:cs="Arial"/>
          <w:lang w:val="en-PH"/>
        </w:rPr>
        <w:t xml:space="preserve">To ensure the stability and accuracy of the </w:t>
      </w:r>
      <w:proofErr w:type="spellStart"/>
      <w:r w:rsidRPr="000660F9">
        <w:rPr>
          <w:rFonts w:ascii="Arial" w:hAnsi="Arial" w:cs="Arial"/>
          <w:lang w:val="en-PH"/>
        </w:rPr>
        <w:t>AlumTrak</w:t>
      </w:r>
      <w:proofErr w:type="spellEnd"/>
      <w:r w:rsidRPr="000660F9">
        <w:rPr>
          <w:rFonts w:ascii="Arial" w:hAnsi="Arial" w:cs="Arial"/>
          <w:lang w:val="en-PH"/>
        </w:rPr>
        <w:t xml:space="preserve"> system, several database-level constraints were implemented:</w:t>
      </w:r>
    </w:p>
    <w:p w14:paraId="0B68ED4B" w14:textId="54A45790" w:rsidR="000660F9" w:rsidRPr="000660F9" w:rsidRDefault="000660F9" w:rsidP="002934A2">
      <w:pPr>
        <w:pStyle w:val="NoSpacing"/>
        <w:numPr>
          <w:ilvl w:val="0"/>
          <w:numId w:val="56"/>
        </w:numPr>
        <w:spacing w:line="480" w:lineRule="auto"/>
        <w:jc w:val="both"/>
        <w:rPr>
          <w:rFonts w:ascii="Arial" w:hAnsi="Arial" w:cs="Arial"/>
          <w:lang w:val="en-PH"/>
        </w:rPr>
      </w:pPr>
      <w:r w:rsidRPr="000660F9">
        <w:rPr>
          <w:rFonts w:ascii="Arial" w:hAnsi="Arial" w:cs="Arial"/>
          <w:b/>
          <w:bCs/>
          <w:lang w:val="en-PH"/>
        </w:rPr>
        <w:t>Referential Integrity via Foreign Keys:</w:t>
      </w:r>
      <w:r w:rsidRPr="000660F9">
        <w:rPr>
          <w:rFonts w:ascii="Arial" w:hAnsi="Arial" w:cs="Arial"/>
          <w:lang w:val="en-PH"/>
        </w:rPr>
        <w:t xml:space="preserve"> </w:t>
      </w:r>
      <w:r w:rsidR="009F518C" w:rsidRPr="009F518C">
        <w:rPr>
          <w:rFonts w:ascii="Arial" w:hAnsi="Arial" w:cs="Arial"/>
        </w:rPr>
        <w:t>The schema utilizes Foreign Key (FK) constraints with ON DELETE CASCADE actions. This ensures that the deletion of a primary record in the users table automatically purges associated data in dependent tables, preventing orphaned records.</w:t>
      </w:r>
    </w:p>
    <w:p w14:paraId="53641D81" w14:textId="17579FFF" w:rsidR="000660F9" w:rsidRPr="000660F9" w:rsidRDefault="000660F9" w:rsidP="002934A2">
      <w:pPr>
        <w:pStyle w:val="NoSpacing"/>
        <w:numPr>
          <w:ilvl w:val="0"/>
          <w:numId w:val="56"/>
        </w:numPr>
        <w:spacing w:line="480" w:lineRule="auto"/>
        <w:jc w:val="both"/>
        <w:rPr>
          <w:rFonts w:ascii="Arial" w:hAnsi="Arial" w:cs="Arial"/>
          <w:lang w:val="en-PH"/>
        </w:rPr>
      </w:pPr>
      <w:r w:rsidRPr="000660F9">
        <w:rPr>
          <w:rFonts w:ascii="Arial" w:hAnsi="Arial" w:cs="Arial"/>
          <w:b/>
          <w:bCs/>
          <w:lang w:val="en-PH"/>
        </w:rPr>
        <w:t>Lookup Table Normalization:</w:t>
      </w:r>
      <w:r w:rsidRPr="000660F9">
        <w:rPr>
          <w:rFonts w:ascii="Arial" w:hAnsi="Arial" w:cs="Arial"/>
          <w:lang w:val="en-PH"/>
        </w:rPr>
        <w:t xml:space="preserve"> </w:t>
      </w:r>
      <w:r w:rsidR="009F518C" w:rsidRPr="009F518C">
        <w:rPr>
          <w:rFonts w:ascii="Arial" w:hAnsi="Arial" w:cs="Arial"/>
        </w:rPr>
        <w:t xml:space="preserve">Employment data is standardized by linking </w:t>
      </w:r>
      <w:proofErr w:type="spellStart"/>
      <w:r w:rsidR="009F518C" w:rsidRPr="009F518C">
        <w:rPr>
          <w:rFonts w:ascii="Arial" w:hAnsi="Arial" w:cs="Arial"/>
        </w:rPr>
        <w:t>employment_info</w:t>
      </w:r>
      <w:proofErr w:type="spellEnd"/>
      <w:r w:rsidR="009F518C" w:rsidRPr="009F518C">
        <w:rPr>
          <w:rFonts w:ascii="Arial" w:hAnsi="Arial" w:cs="Arial"/>
        </w:rPr>
        <w:t xml:space="preserve"> to a dedicated </w:t>
      </w:r>
      <w:proofErr w:type="spellStart"/>
      <w:r w:rsidR="009F518C" w:rsidRPr="009F518C">
        <w:rPr>
          <w:rFonts w:ascii="Arial" w:hAnsi="Arial" w:cs="Arial"/>
        </w:rPr>
        <w:t>job_titles</w:t>
      </w:r>
      <w:proofErr w:type="spellEnd"/>
      <w:r w:rsidR="009F518C" w:rsidRPr="009F518C">
        <w:rPr>
          <w:rFonts w:ascii="Arial" w:hAnsi="Arial" w:cs="Arial"/>
        </w:rPr>
        <w:t xml:space="preserve"> table, preventing inconsistent entries and ensuring reliable institutional reporting.</w:t>
      </w:r>
    </w:p>
    <w:p w14:paraId="42CCADBD" w14:textId="5EEBE693" w:rsidR="000660F9" w:rsidRPr="000660F9" w:rsidRDefault="000660F9" w:rsidP="002934A2">
      <w:pPr>
        <w:pStyle w:val="NoSpacing"/>
        <w:numPr>
          <w:ilvl w:val="0"/>
          <w:numId w:val="56"/>
        </w:numPr>
        <w:spacing w:line="480" w:lineRule="auto"/>
        <w:jc w:val="both"/>
        <w:rPr>
          <w:rFonts w:ascii="Arial" w:hAnsi="Arial" w:cs="Arial"/>
          <w:lang w:val="en-PH"/>
        </w:rPr>
      </w:pPr>
      <w:r w:rsidRPr="000660F9">
        <w:rPr>
          <w:rFonts w:ascii="Arial" w:hAnsi="Arial" w:cs="Arial"/>
          <w:b/>
          <w:bCs/>
          <w:lang w:val="en-PH"/>
        </w:rPr>
        <w:t>Data Consistency via ENUMs:</w:t>
      </w:r>
      <w:r w:rsidRPr="000660F9">
        <w:rPr>
          <w:rFonts w:ascii="Arial" w:hAnsi="Arial" w:cs="Arial"/>
          <w:lang w:val="en-PH"/>
        </w:rPr>
        <w:t xml:space="preserve"> </w:t>
      </w:r>
      <w:r w:rsidR="009F518C" w:rsidRPr="009F518C">
        <w:rPr>
          <w:rFonts w:ascii="Arial" w:hAnsi="Arial" w:cs="Arial"/>
        </w:rPr>
        <w:t xml:space="preserve">To maintain uniform datasets for accreditation, specific fields </w:t>
      </w:r>
      <w:r w:rsidR="009F518C" w:rsidRPr="0096716A">
        <w:rPr>
          <w:rFonts w:ascii="Arial" w:hAnsi="Arial" w:cs="Arial"/>
        </w:rPr>
        <w:t xml:space="preserve">such as </w:t>
      </w:r>
      <w:proofErr w:type="spellStart"/>
      <w:r w:rsidR="009F518C" w:rsidRPr="0096716A">
        <w:rPr>
          <w:rFonts w:ascii="Arial" w:hAnsi="Arial" w:cs="Arial"/>
        </w:rPr>
        <w:t>employment_status</w:t>
      </w:r>
      <w:proofErr w:type="spellEnd"/>
      <w:r w:rsidR="009F518C" w:rsidRPr="0096716A">
        <w:rPr>
          <w:rFonts w:ascii="Arial" w:hAnsi="Arial" w:cs="Arial"/>
        </w:rPr>
        <w:t xml:space="preserve"> and </w:t>
      </w:r>
      <w:proofErr w:type="spellStart"/>
      <w:r w:rsidR="009F518C" w:rsidRPr="0096716A">
        <w:rPr>
          <w:rFonts w:ascii="Arial" w:hAnsi="Arial" w:cs="Arial"/>
        </w:rPr>
        <w:t>salary_range</w:t>
      </w:r>
      <w:proofErr w:type="spellEnd"/>
      <w:r w:rsidR="009F518C" w:rsidRPr="0096716A">
        <w:rPr>
          <w:rFonts w:ascii="Arial" w:hAnsi="Arial" w:cs="Arial"/>
        </w:rPr>
        <w:t xml:space="preserve"> are restricted to predefined ENUM values, eliminating</w:t>
      </w:r>
      <w:r w:rsidR="009F518C" w:rsidRPr="009F518C">
        <w:rPr>
          <w:rFonts w:ascii="Arial" w:hAnsi="Arial" w:cs="Arial"/>
        </w:rPr>
        <w:t xml:space="preserve"> the risk of invalid entries or varied spellings.</w:t>
      </w:r>
    </w:p>
    <w:p w14:paraId="4131F743" w14:textId="7A2D3191" w:rsidR="000660F9" w:rsidRPr="000660F9" w:rsidRDefault="000660F9" w:rsidP="002934A2">
      <w:pPr>
        <w:pStyle w:val="NoSpacing"/>
        <w:numPr>
          <w:ilvl w:val="0"/>
          <w:numId w:val="56"/>
        </w:numPr>
        <w:spacing w:line="480" w:lineRule="auto"/>
        <w:jc w:val="both"/>
        <w:rPr>
          <w:rFonts w:ascii="Arial" w:hAnsi="Arial" w:cs="Arial"/>
          <w:lang w:val="en-PH"/>
        </w:rPr>
      </w:pPr>
      <w:r w:rsidRPr="000660F9">
        <w:rPr>
          <w:rFonts w:ascii="Arial" w:hAnsi="Arial" w:cs="Arial"/>
          <w:b/>
          <w:bCs/>
          <w:lang w:val="en-PH"/>
        </w:rPr>
        <w:lastRenderedPageBreak/>
        <w:t>Audit Trails:</w:t>
      </w:r>
      <w:r w:rsidRPr="000660F9">
        <w:rPr>
          <w:rFonts w:ascii="Arial" w:hAnsi="Arial" w:cs="Arial"/>
          <w:lang w:val="en-PH"/>
        </w:rPr>
        <w:t xml:space="preserve"> Every critical interaction is tracked via TIMESTAMP fields. Tables such as </w:t>
      </w:r>
      <w:proofErr w:type="spellStart"/>
      <w:r w:rsidRPr="000660F9">
        <w:rPr>
          <w:rFonts w:ascii="Arial" w:hAnsi="Arial" w:cs="Arial"/>
          <w:lang w:val="en-PH"/>
        </w:rPr>
        <w:t>alumni_activity_log</w:t>
      </w:r>
      <w:proofErr w:type="spellEnd"/>
      <w:r w:rsidRPr="000660F9">
        <w:rPr>
          <w:rFonts w:ascii="Arial" w:hAnsi="Arial" w:cs="Arial"/>
          <w:lang w:val="en-PH"/>
        </w:rPr>
        <w:t xml:space="preserve"> and </w:t>
      </w:r>
      <w:proofErr w:type="spellStart"/>
      <w:r w:rsidRPr="000660F9">
        <w:rPr>
          <w:rFonts w:ascii="Arial" w:hAnsi="Arial" w:cs="Arial"/>
          <w:lang w:val="en-PH"/>
        </w:rPr>
        <w:t>update_log</w:t>
      </w:r>
      <w:proofErr w:type="spellEnd"/>
      <w:r w:rsidRPr="000660F9">
        <w:rPr>
          <w:rFonts w:ascii="Arial" w:hAnsi="Arial" w:cs="Arial"/>
          <w:lang w:val="en-PH"/>
        </w:rPr>
        <w:t xml:space="preserve"> use automatic timestamps to provide a non-repudiable history of system usage and administrative decisions.</w:t>
      </w:r>
    </w:p>
    <w:p w14:paraId="34E7A9BF" w14:textId="602CB61D" w:rsidR="000660F9" w:rsidRDefault="000660F9" w:rsidP="002934A2">
      <w:pPr>
        <w:pStyle w:val="NoSpacing"/>
        <w:numPr>
          <w:ilvl w:val="0"/>
          <w:numId w:val="56"/>
        </w:numPr>
        <w:spacing w:line="480" w:lineRule="auto"/>
        <w:jc w:val="both"/>
        <w:rPr>
          <w:rFonts w:ascii="Arial" w:hAnsi="Arial" w:cs="Arial"/>
          <w:lang w:val="en-PH"/>
        </w:rPr>
      </w:pPr>
      <w:r w:rsidRPr="000660F9">
        <w:rPr>
          <w:rFonts w:ascii="Arial" w:hAnsi="Arial" w:cs="Arial"/>
          <w:b/>
          <w:bCs/>
          <w:lang w:val="en-PH"/>
        </w:rPr>
        <w:t>Session and Submission Synchronization:</w:t>
      </w:r>
      <w:r w:rsidRPr="000660F9">
        <w:rPr>
          <w:rFonts w:ascii="Arial" w:hAnsi="Arial" w:cs="Arial"/>
          <w:lang w:val="en-PH"/>
        </w:rPr>
        <w:t xml:space="preserve"> </w:t>
      </w:r>
      <w:r w:rsidR="009F518C" w:rsidRPr="0096716A">
        <w:rPr>
          <w:rFonts w:ascii="Arial" w:hAnsi="Arial" w:cs="Arial"/>
        </w:rPr>
        <w:t xml:space="preserve">The </w:t>
      </w:r>
      <w:proofErr w:type="spellStart"/>
      <w:r w:rsidR="009F518C" w:rsidRPr="0096716A">
        <w:rPr>
          <w:rFonts w:ascii="Arial" w:hAnsi="Arial" w:cs="Arial"/>
        </w:rPr>
        <w:t>submission_status</w:t>
      </w:r>
      <w:proofErr w:type="spellEnd"/>
      <w:r w:rsidR="009F518C" w:rsidRPr="0096716A">
        <w:rPr>
          <w:rFonts w:ascii="Arial" w:hAnsi="Arial" w:cs="Arial"/>
        </w:rPr>
        <w:t xml:space="preserve"> table functions as a global gatekeeper. By utilizing </w:t>
      </w:r>
      <w:proofErr w:type="spellStart"/>
      <w:r w:rsidR="009F518C" w:rsidRPr="0096716A">
        <w:rPr>
          <w:rFonts w:ascii="Arial" w:hAnsi="Arial" w:cs="Arial"/>
        </w:rPr>
        <w:t>manual_override</w:t>
      </w:r>
      <w:proofErr w:type="spellEnd"/>
      <w:r w:rsidR="009F518C" w:rsidRPr="0096716A">
        <w:rPr>
          <w:rFonts w:ascii="Arial" w:hAnsi="Arial" w:cs="Arial"/>
        </w:rPr>
        <w:t xml:space="preserve"> and </w:t>
      </w:r>
      <w:proofErr w:type="spellStart"/>
      <w:r w:rsidR="009F518C" w:rsidRPr="0096716A">
        <w:rPr>
          <w:rFonts w:ascii="Arial" w:hAnsi="Arial" w:cs="Arial"/>
        </w:rPr>
        <w:t>is_open</w:t>
      </w:r>
      <w:proofErr w:type="spellEnd"/>
      <w:r w:rsidR="009F518C" w:rsidRPr="0096716A">
        <w:rPr>
          <w:rFonts w:ascii="Arial" w:hAnsi="Arial" w:cs="Arial"/>
        </w:rPr>
        <w:t xml:space="preserve"> flags</w:t>
      </w:r>
      <w:r w:rsidR="009F518C" w:rsidRPr="009F518C">
        <w:rPr>
          <w:rFonts w:ascii="Arial" w:hAnsi="Arial" w:cs="Arial"/>
        </w:rPr>
        <w:t>, the system programmatically synchronizes alumni access with institutional submission windows.</w:t>
      </w:r>
    </w:p>
    <w:p w14:paraId="083ACA68" w14:textId="414889F6" w:rsidR="002934A2" w:rsidRPr="002934A2" w:rsidRDefault="002934A2" w:rsidP="002934A2">
      <w:pPr>
        <w:pStyle w:val="ListParagraph"/>
        <w:numPr>
          <w:ilvl w:val="0"/>
          <w:numId w:val="56"/>
        </w:numPr>
        <w:spacing w:line="480" w:lineRule="auto"/>
        <w:jc w:val="both"/>
        <w:rPr>
          <w:rFonts w:ascii="Arial" w:hAnsi="Arial" w:cs="Arial"/>
          <w:b/>
          <w:bCs/>
          <w:lang w:val="en-PH"/>
        </w:rPr>
      </w:pPr>
      <w:r w:rsidRPr="002934A2">
        <w:rPr>
          <w:rFonts w:ascii="Arial" w:hAnsi="Arial" w:cs="Arial"/>
          <w:b/>
          <w:bCs/>
          <w:lang w:val="en-PH"/>
        </w:rPr>
        <w:t>Database Indexing for Performance Optimization</w:t>
      </w:r>
      <w:r>
        <w:rPr>
          <w:rFonts w:ascii="Arial" w:hAnsi="Arial" w:cs="Arial"/>
          <w:b/>
          <w:bCs/>
          <w:lang w:val="en-PH"/>
        </w:rPr>
        <w:t xml:space="preserve">: </w:t>
      </w:r>
      <w:r w:rsidR="0096716A" w:rsidRPr="0096716A">
        <w:rPr>
          <w:rFonts w:ascii="Arial" w:hAnsi="Arial" w:cs="Arial"/>
        </w:rPr>
        <w:t>To maintain performance as the database scales, strategic indexing was applied beyond default Primary Keys (PK):</w:t>
      </w:r>
    </w:p>
    <w:p w14:paraId="65E0B23E" w14:textId="57706B8B" w:rsidR="002934A2" w:rsidRDefault="002934A2" w:rsidP="002934A2">
      <w:pPr>
        <w:pStyle w:val="ListParagraph"/>
        <w:numPr>
          <w:ilvl w:val="1"/>
          <w:numId w:val="56"/>
        </w:numPr>
        <w:spacing w:line="480" w:lineRule="auto"/>
        <w:jc w:val="both"/>
        <w:rPr>
          <w:rFonts w:ascii="Arial" w:hAnsi="Arial" w:cs="Arial"/>
          <w:lang w:val="en-PH"/>
        </w:rPr>
      </w:pPr>
      <w:r w:rsidRPr="002934A2">
        <w:rPr>
          <w:rFonts w:ascii="Arial" w:hAnsi="Arial" w:cs="Arial"/>
          <w:b/>
          <w:bCs/>
          <w:lang w:val="en-PH"/>
        </w:rPr>
        <w:t>Unique Constraints:</w:t>
      </w:r>
      <w:r w:rsidRPr="002934A2">
        <w:rPr>
          <w:rFonts w:ascii="Arial" w:hAnsi="Arial" w:cs="Arial"/>
          <w:lang w:val="en-PH"/>
        </w:rPr>
        <w:t xml:space="preserve"> </w:t>
      </w:r>
      <w:r w:rsidR="0096716A" w:rsidRPr="0096716A">
        <w:rPr>
          <w:rFonts w:ascii="Arial" w:hAnsi="Arial" w:cs="Arial"/>
        </w:rPr>
        <w:t xml:space="preserve">Applied to email and </w:t>
      </w:r>
      <w:proofErr w:type="spellStart"/>
      <w:r w:rsidR="0096716A" w:rsidRPr="0096716A">
        <w:rPr>
          <w:rFonts w:ascii="Arial" w:hAnsi="Arial" w:cs="Arial"/>
        </w:rPr>
        <w:t>student_id</w:t>
      </w:r>
      <w:proofErr w:type="spellEnd"/>
      <w:r w:rsidR="0096716A" w:rsidRPr="0096716A">
        <w:rPr>
          <w:rFonts w:ascii="Arial" w:hAnsi="Arial" w:cs="Arial"/>
        </w:rPr>
        <w:t xml:space="preserve"> to prevent duplicate registrations.</w:t>
      </w:r>
    </w:p>
    <w:p w14:paraId="71DD790D" w14:textId="77777777" w:rsidR="002934A2" w:rsidRDefault="002934A2" w:rsidP="002934A2">
      <w:pPr>
        <w:pStyle w:val="ListParagraph"/>
        <w:numPr>
          <w:ilvl w:val="1"/>
          <w:numId w:val="56"/>
        </w:numPr>
        <w:spacing w:line="480" w:lineRule="auto"/>
        <w:jc w:val="both"/>
        <w:rPr>
          <w:rFonts w:ascii="Arial" w:hAnsi="Arial" w:cs="Arial"/>
          <w:lang w:val="en-PH"/>
        </w:rPr>
      </w:pPr>
      <w:r w:rsidRPr="002934A2">
        <w:rPr>
          <w:rFonts w:ascii="Arial" w:hAnsi="Arial" w:cs="Arial"/>
          <w:b/>
          <w:bCs/>
          <w:lang w:val="en-PH"/>
        </w:rPr>
        <w:t>Composite Indexing:</w:t>
      </w:r>
      <w:r w:rsidRPr="002934A2">
        <w:rPr>
          <w:rFonts w:ascii="Arial" w:hAnsi="Arial" w:cs="Arial"/>
          <w:lang w:val="en-PH"/>
        </w:rPr>
        <w:t xml:space="preserve"> To optimize complex queries, the system utilizes composite indexes such as </w:t>
      </w:r>
      <w:proofErr w:type="spellStart"/>
      <w:r w:rsidRPr="002934A2">
        <w:rPr>
          <w:rFonts w:ascii="Arial" w:hAnsi="Arial" w:cs="Arial"/>
          <w:lang w:val="en-PH"/>
        </w:rPr>
        <w:t>idx_user_created</w:t>
      </w:r>
      <w:proofErr w:type="spellEnd"/>
      <w:r w:rsidRPr="002934A2">
        <w:rPr>
          <w:rFonts w:ascii="Arial" w:hAnsi="Arial" w:cs="Arial"/>
          <w:lang w:val="en-PH"/>
        </w:rPr>
        <w:t xml:space="preserve"> (covering </w:t>
      </w:r>
      <w:proofErr w:type="spellStart"/>
      <w:r w:rsidRPr="002934A2">
        <w:rPr>
          <w:rFonts w:ascii="Arial" w:hAnsi="Arial" w:cs="Arial"/>
          <w:lang w:val="en-PH"/>
        </w:rPr>
        <w:t>user_id</w:t>
      </w:r>
      <w:proofErr w:type="spellEnd"/>
      <w:r w:rsidRPr="002934A2">
        <w:rPr>
          <w:rFonts w:ascii="Arial" w:hAnsi="Arial" w:cs="Arial"/>
          <w:lang w:val="en-PH"/>
        </w:rPr>
        <w:t xml:space="preserve"> and </w:t>
      </w:r>
      <w:proofErr w:type="spellStart"/>
      <w:r w:rsidRPr="002934A2">
        <w:rPr>
          <w:rFonts w:ascii="Arial" w:hAnsi="Arial" w:cs="Arial"/>
          <w:lang w:val="en-PH"/>
        </w:rPr>
        <w:t>created_at</w:t>
      </w:r>
      <w:proofErr w:type="spellEnd"/>
      <w:r w:rsidRPr="002934A2">
        <w:rPr>
          <w:rFonts w:ascii="Arial" w:hAnsi="Arial" w:cs="Arial"/>
          <w:lang w:val="en-PH"/>
        </w:rPr>
        <w:t xml:space="preserve">) and </w:t>
      </w:r>
      <w:proofErr w:type="spellStart"/>
      <w:r w:rsidRPr="002934A2">
        <w:rPr>
          <w:rFonts w:ascii="Arial" w:hAnsi="Arial" w:cs="Arial"/>
          <w:lang w:val="en-PH"/>
        </w:rPr>
        <w:t>idx_user_read</w:t>
      </w:r>
      <w:proofErr w:type="spellEnd"/>
      <w:r w:rsidRPr="002934A2">
        <w:rPr>
          <w:rFonts w:ascii="Arial" w:hAnsi="Arial" w:cs="Arial"/>
          <w:lang w:val="en-PH"/>
        </w:rPr>
        <w:t xml:space="preserve"> (covering </w:t>
      </w:r>
      <w:proofErr w:type="spellStart"/>
      <w:r w:rsidRPr="002934A2">
        <w:rPr>
          <w:rFonts w:ascii="Arial" w:hAnsi="Arial" w:cs="Arial"/>
          <w:lang w:val="en-PH"/>
        </w:rPr>
        <w:t>user_id</w:t>
      </w:r>
      <w:proofErr w:type="spellEnd"/>
      <w:r w:rsidRPr="002934A2">
        <w:rPr>
          <w:rFonts w:ascii="Arial" w:hAnsi="Arial" w:cs="Arial"/>
          <w:lang w:val="en-PH"/>
        </w:rPr>
        <w:t xml:space="preserve"> and </w:t>
      </w:r>
      <w:proofErr w:type="spellStart"/>
      <w:r w:rsidRPr="002934A2">
        <w:rPr>
          <w:rFonts w:ascii="Arial" w:hAnsi="Arial" w:cs="Arial"/>
          <w:lang w:val="en-PH"/>
        </w:rPr>
        <w:t>is_read</w:t>
      </w:r>
      <w:proofErr w:type="spellEnd"/>
      <w:r w:rsidRPr="002934A2">
        <w:rPr>
          <w:rFonts w:ascii="Arial" w:hAnsi="Arial" w:cs="Arial"/>
          <w:lang w:val="en-PH"/>
        </w:rPr>
        <w:t>). These allow the system to sort and filter notifications and logs simultaneously without additional processing overhead.</w:t>
      </w:r>
    </w:p>
    <w:p w14:paraId="6ECD9E85" w14:textId="5085293A" w:rsidR="002934A2" w:rsidRPr="002934A2" w:rsidRDefault="002934A2" w:rsidP="002934A2">
      <w:pPr>
        <w:pStyle w:val="ListParagraph"/>
        <w:numPr>
          <w:ilvl w:val="1"/>
          <w:numId w:val="56"/>
        </w:numPr>
        <w:spacing w:line="480" w:lineRule="auto"/>
        <w:jc w:val="both"/>
        <w:rPr>
          <w:rFonts w:ascii="Arial" w:hAnsi="Arial" w:cs="Arial"/>
          <w:lang w:val="en-PH"/>
        </w:rPr>
      </w:pPr>
      <w:r w:rsidRPr="002934A2">
        <w:rPr>
          <w:rFonts w:ascii="Arial" w:hAnsi="Arial" w:cs="Arial"/>
          <w:b/>
          <w:bCs/>
          <w:lang w:val="en-PH"/>
        </w:rPr>
        <w:t>Search and Filter Optimization:</w:t>
      </w:r>
      <w:r w:rsidRPr="002934A2">
        <w:rPr>
          <w:rFonts w:ascii="Arial" w:hAnsi="Arial" w:cs="Arial"/>
          <w:lang w:val="en-PH"/>
        </w:rPr>
        <w:t xml:space="preserve"> Secondary Indexes are placed on frequently filtered columns, including </w:t>
      </w:r>
      <w:proofErr w:type="spellStart"/>
      <w:r w:rsidRPr="002934A2">
        <w:rPr>
          <w:rFonts w:ascii="Arial" w:hAnsi="Arial" w:cs="Arial"/>
          <w:lang w:val="en-PH"/>
        </w:rPr>
        <w:t>employment_status</w:t>
      </w:r>
      <w:proofErr w:type="spellEnd"/>
      <w:r w:rsidRPr="002934A2">
        <w:rPr>
          <w:rFonts w:ascii="Arial" w:hAnsi="Arial" w:cs="Arial"/>
          <w:lang w:val="en-PH"/>
        </w:rPr>
        <w:t xml:space="preserve"> in the </w:t>
      </w:r>
      <w:proofErr w:type="spellStart"/>
      <w:r w:rsidRPr="002934A2">
        <w:rPr>
          <w:rFonts w:ascii="Arial" w:hAnsi="Arial" w:cs="Arial"/>
          <w:lang w:val="en-PH"/>
        </w:rPr>
        <w:t>alumni_profile</w:t>
      </w:r>
      <w:proofErr w:type="spellEnd"/>
      <w:r w:rsidRPr="002934A2">
        <w:rPr>
          <w:rFonts w:ascii="Arial" w:hAnsi="Arial" w:cs="Arial"/>
          <w:lang w:val="en-PH"/>
        </w:rPr>
        <w:t xml:space="preserve"> table and </w:t>
      </w:r>
      <w:proofErr w:type="spellStart"/>
      <w:r w:rsidRPr="002934A2">
        <w:rPr>
          <w:rFonts w:ascii="Arial" w:hAnsi="Arial" w:cs="Arial"/>
          <w:lang w:val="en-PH"/>
        </w:rPr>
        <w:t>action_type</w:t>
      </w:r>
      <w:proofErr w:type="spellEnd"/>
      <w:r w:rsidRPr="002934A2">
        <w:rPr>
          <w:rFonts w:ascii="Arial" w:hAnsi="Arial" w:cs="Arial"/>
          <w:lang w:val="en-PH"/>
        </w:rPr>
        <w:t xml:space="preserve"> in the </w:t>
      </w:r>
      <w:proofErr w:type="spellStart"/>
      <w:r w:rsidRPr="002934A2">
        <w:rPr>
          <w:rFonts w:ascii="Arial" w:hAnsi="Arial" w:cs="Arial"/>
          <w:lang w:val="en-PH"/>
        </w:rPr>
        <w:t>alumni_activity_log</w:t>
      </w:r>
      <w:proofErr w:type="spellEnd"/>
      <w:r>
        <w:rPr>
          <w:rFonts w:ascii="Arial" w:hAnsi="Arial" w:cs="Arial"/>
          <w:lang w:val="en-PH"/>
        </w:rPr>
        <w:t>.</w:t>
      </w:r>
    </w:p>
    <w:p w14:paraId="2A03A583" w14:textId="5A129934" w:rsidR="002934A2" w:rsidRPr="002934A2" w:rsidRDefault="002934A2" w:rsidP="002934A2">
      <w:pPr>
        <w:pStyle w:val="ListParagraph"/>
        <w:numPr>
          <w:ilvl w:val="1"/>
          <w:numId w:val="56"/>
        </w:numPr>
        <w:spacing w:line="480" w:lineRule="auto"/>
        <w:jc w:val="both"/>
        <w:rPr>
          <w:rFonts w:ascii="Arial" w:hAnsi="Arial" w:cs="Arial"/>
          <w:lang w:val="en-PH"/>
        </w:rPr>
      </w:pPr>
      <w:r w:rsidRPr="002934A2">
        <w:rPr>
          <w:rFonts w:ascii="Arial" w:hAnsi="Arial" w:cs="Arial"/>
          <w:b/>
          <w:bCs/>
          <w:lang w:val="en-PH"/>
        </w:rPr>
        <w:t>Foreign Key Performance:</w:t>
      </w:r>
      <w:r w:rsidRPr="002934A2">
        <w:rPr>
          <w:rFonts w:ascii="Arial" w:hAnsi="Arial" w:cs="Arial"/>
          <w:lang w:val="en-PH"/>
        </w:rPr>
        <w:t xml:space="preserve"> </w:t>
      </w:r>
      <w:r w:rsidR="0096716A" w:rsidRPr="0096716A">
        <w:rPr>
          <w:rFonts w:ascii="Arial" w:hAnsi="Arial" w:cs="Arial"/>
        </w:rPr>
        <w:t xml:space="preserve">Indexes such as </w:t>
      </w:r>
      <w:proofErr w:type="spellStart"/>
      <w:r w:rsidR="0096716A" w:rsidRPr="0096716A">
        <w:rPr>
          <w:rFonts w:ascii="Arial" w:hAnsi="Arial" w:cs="Arial"/>
        </w:rPr>
        <w:t>fk_employment_alumni</w:t>
      </w:r>
      <w:proofErr w:type="spellEnd"/>
      <w:r w:rsidR="0096716A" w:rsidRPr="0096716A">
        <w:rPr>
          <w:rFonts w:ascii="Arial" w:hAnsi="Arial" w:cs="Arial"/>
        </w:rPr>
        <w:t xml:space="preserve"> and </w:t>
      </w:r>
      <w:proofErr w:type="spellStart"/>
      <w:r w:rsidR="0096716A" w:rsidRPr="0096716A">
        <w:rPr>
          <w:rFonts w:ascii="Arial" w:hAnsi="Arial" w:cs="Arial"/>
        </w:rPr>
        <w:t>fk_employment_job</w:t>
      </w:r>
      <w:proofErr w:type="spellEnd"/>
      <w:r w:rsidR="0096716A" w:rsidRPr="0096716A">
        <w:rPr>
          <w:rFonts w:ascii="Arial" w:hAnsi="Arial" w:cs="Arial"/>
        </w:rPr>
        <w:t xml:space="preserve"> are utilized to ensure efficient JOIN operations between core entities.</w:t>
      </w:r>
    </w:p>
    <w:p w14:paraId="6C57E289" w14:textId="45930656" w:rsidR="00655D1D" w:rsidRPr="00802658" w:rsidRDefault="00802658" w:rsidP="00802658">
      <w:pPr>
        <w:pStyle w:val="Heading2"/>
        <w:spacing w:line="480" w:lineRule="auto"/>
        <w:rPr>
          <w:rFonts w:ascii="Arial" w:hAnsi="Arial" w:cs="Arial"/>
          <w:color w:val="auto"/>
          <w:sz w:val="24"/>
          <w:szCs w:val="24"/>
        </w:rPr>
      </w:pPr>
      <w:bookmarkStart w:id="45" w:name="_Toc217142320"/>
      <w:r w:rsidRPr="00802658">
        <w:rPr>
          <w:rFonts w:ascii="Arial" w:hAnsi="Arial" w:cs="Arial"/>
          <w:color w:val="auto"/>
          <w:sz w:val="24"/>
          <w:szCs w:val="24"/>
        </w:rPr>
        <w:t>3.</w:t>
      </w:r>
      <w:r w:rsidR="005C0748" w:rsidRPr="00802658">
        <w:rPr>
          <w:rFonts w:ascii="Arial" w:hAnsi="Arial" w:cs="Arial"/>
          <w:color w:val="auto"/>
          <w:sz w:val="24"/>
          <w:szCs w:val="24"/>
        </w:rPr>
        <w:t>6 Implementation</w:t>
      </w:r>
      <w:bookmarkEnd w:id="45"/>
    </w:p>
    <w:p w14:paraId="5E4627BC" w14:textId="1949E19F" w:rsidR="0096716A" w:rsidRPr="00802658" w:rsidRDefault="00802658" w:rsidP="00802658">
      <w:pPr>
        <w:pStyle w:val="Heading3"/>
        <w:spacing w:line="480" w:lineRule="auto"/>
        <w:rPr>
          <w:rFonts w:ascii="Arial" w:eastAsia="Cambria" w:hAnsi="Arial" w:cs="Arial"/>
          <w:color w:val="auto"/>
          <w:sz w:val="24"/>
          <w:szCs w:val="24"/>
        </w:rPr>
      </w:pPr>
      <w:bookmarkStart w:id="46" w:name="_Toc217142321"/>
      <w:r w:rsidRPr="00802658">
        <w:rPr>
          <w:rFonts w:ascii="Arial" w:hAnsi="Arial" w:cs="Arial"/>
          <w:color w:val="auto"/>
          <w:sz w:val="24"/>
          <w:szCs w:val="24"/>
        </w:rPr>
        <w:t>3.</w:t>
      </w:r>
      <w:r w:rsidR="0096716A" w:rsidRPr="00802658">
        <w:rPr>
          <w:rFonts w:ascii="Arial" w:eastAsia="Cambria" w:hAnsi="Arial" w:cs="Arial"/>
          <w:color w:val="auto"/>
          <w:sz w:val="24"/>
          <w:szCs w:val="24"/>
        </w:rPr>
        <w:t>6.1 Deve</w:t>
      </w:r>
      <w:r w:rsidR="0096716A" w:rsidRPr="00802658">
        <w:rPr>
          <w:rFonts w:ascii="Arial" w:hAnsi="Arial" w:cs="Arial"/>
          <w:color w:val="auto"/>
          <w:sz w:val="24"/>
          <w:szCs w:val="24"/>
        </w:rPr>
        <w:t>lopment Environment and Configuration</w:t>
      </w:r>
      <w:bookmarkEnd w:id="46"/>
    </w:p>
    <w:p w14:paraId="7DE08642" w14:textId="7B5B3934" w:rsidR="00655D1D" w:rsidRPr="00330824" w:rsidRDefault="0047740C" w:rsidP="0096716A">
      <w:pPr>
        <w:spacing w:line="480" w:lineRule="auto"/>
        <w:jc w:val="both"/>
        <w:rPr>
          <w:rFonts w:ascii="Arial" w:hAnsi="Arial" w:cs="Arial"/>
        </w:rPr>
      </w:pPr>
      <w:r w:rsidRPr="00330824">
        <w:rPr>
          <w:rFonts w:ascii="Arial" w:hAnsi="Arial" w:cs="Arial"/>
        </w:rPr>
        <w:t>The system was developed within a standardized local environment using XAMPP as the integrated development stack and VS Code as the primary Integrated Development Environment. The technical configuration consisted of the following components:</w:t>
      </w:r>
    </w:p>
    <w:p w14:paraId="3DFED384" w14:textId="7104FBBE" w:rsidR="0047740C" w:rsidRPr="00330824" w:rsidRDefault="0047740C" w:rsidP="0096716A">
      <w:pPr>
        <w:numPr>
          <w:ilvl w:val="0"/>
          <w:numId w:val="35"/>
        </w:numPr>
        <w:spacing w:line="480" w:lineRule="auto"/>
        <w:jc w:val="both"/>
        <w:rPr>
          <w:rFonts w:ascii="Arial" w:hAnsi="Arial" w:cs="Arial"/>
          <w:b/>
          <w:bCs/>
        </w:rPr>
      </w:pPr>
      <w:r w:rsidRPr="00330824">
        <w:rPr>
          <w:rFonts w:ascii="Arial" w:hAnsi="Arial" w:cs="Arial"/>
          <w:b/>
          <w:bCs/>
        </w:rPr>
        <w:lastRenderedPageBreak/>
        <w:t>XAMPP Development Stack</w:t>
      </w:r>
    </w:p>
    <w:p w14:paraId="298B8346" w14:textId="205B1771" w:rsidR="00655D1D" w:rsidRPr="00330824" w:rsidRDefault="00000000" w:rsidP="0096716A">
      <w:pPr>
        <w:numPr>
          <w:ilvl w:val="1"/>
          <w:numId w:val="35"/>
        </w:numPr>
        <w:spacing w:line="480" w:lineRule="auto"/>
        <w:jc w:val="both"/>
        <w:rPr>
          <w:rFonts w:ascii="Arial" w:hAnsi="Arial" w:cs="Arial"/>
        </w:rPr>
      </w:pPr>
      <w:r w:rsidRPr="00330824">
        <w:rPr>
          <w:rFonts w:ascii="Arial" w:hAnsi="Arial" w:cs="Arial"/>
          <w:b/>
          <w:bCs/>
        </w:rPr>
        <w:t>Apache 2.4</w:t>
      </w:r>
      <w:r w:rsidR="00330824" w:rsidRPr="00330824">
        <w:rPr>
          <w:rFonts w:ascii="Arial" w:hAnsi="Arial" w:cs="Arial"/>
          <w:b/>
          <w:bCs/>
        </w:rPr>
        <w:t>.58</w:t>
      </w:r>
      <w:r w:rsidR="000C3A4C" w:rsidRPr="00330824">
        <w:rPr>
          <w:rFonts w:ascii="Arial" w:hAnsi="Arial" w:cs="Arial"/>
        </w:rPr>
        <w:t>: Functioned</w:t>
      </w:r>
      <w:r w:rsidR="0047740C" w:rsidRPr="00330824">
        <w:rPr>
          <w:rFonts w:ascii="Arial" w:hAnsi="Arial" w:cs="Arial"/>
        </w:rPr>
        <w:t xml:space="preserve"> as the local web server to handle HTTP requests and host the application during development.</w:t>
      </w:r>
    </w:p>
    <w:p w14:paraId="6837D132" w14:textId="7DCA06B8" w:rsidR="00655D1D" w:rsidRPr="00330824" w:rsidRDefault="00330824" w:rsidP="0096716A">
      <w:pPr>
        <w:numPr>
          <w:ilvl w:val="1"/>
          <w:numId w:val="35"/>
        </w:numPr>
        <w:spacing w:line="480" w:lineRule="auto"/>
        <w:jc w:val="both"/>
        <w:rPr>
          <w:rFonts w:ascii="Arial" w:hAnsi="Arial" w:cs="Arial"/>
        </w:rPr>
      </w:pPr>
      <w:r w:rsidRPr="00330824">
        <w:rPr>
          <w:rFonts w:ascii="Arial" w:hAnsi="Arial" w:cs="Arial"/>
          <w:b/>
          <w:bCs/>
        </w:rPr>
        <w:t>MariaDB 10.4.32</w:t>
      </w:r>
      <w:r w:rsidR="000C3A4C" w:rsidRPr="00330824">
        <w:rPr>
          <w:rFonts w:ascii="Arial" w:hAnsi="Arial" w:cs="Arial"/>
        </w:rPr>
        <w:t>:</w:t>
      </w:r>
      <w:r w:rsidRPr="00330824">
        <w:rPr>
          <w:rFonts w:ascii="Arial" w:hAnsi="Arial" w:cs="Arial"/>
        </w:rPr>
        <w:t> </w:t>
      </w:r>
      <w:r w:rsidR="000C3A4C" w:rsidRPr="00330824">
        <w:rPr>
          <w:rFonts w:ascii="Arial" w:hAnsi="Arial" w:cs="Arial"/>
        </w:rPr>
        <w:t>Utilized as the relational database management system</w:t>
      </w:r>
      <w:r w:rsidRPr="00330824">
        <w:rPr>
          <w:sz w:val="20"/>
          <w:szCs w:val="20"/>
        </w:rPr>
        <w:t xml:space="preserve"> </w:t>
      </w:r>
      <w:r w:rsidRPr="00330824">
        <w:rPr>
          <w:rFonts w:ascii="Arial" w:hAnsi="Arial" w:cs="Arial"/>
        </w:rPr>
        <w:t>(MySQL compatible) for</w:t>
      </w:r>
      <w:r w:rsidR="000C3A4C" w:rsidRPr="00330824">
        <w:rPr>
          <w:rFonts w:ascii="Arial" w:hAnsi="Arial" w:cs="Arial"/>
        </w:rPr>
        <w:t xml:space="preserve"> structured data </w:t>
      </w:r>
      <w:r w:rsidRPr="00330824">
        <w:rPr>
          <w:rFonts w:ascii="Arial" w:hAnsi="Arial" w:cs="Arial"/>
        </w:rPr>
        <w:t>storage and alumni record management.</w:t>
      </w:r>
    </w:p>
    <w:p w14:paraId="0F5BB158" w14:textId="65113BD1" w:rsidR="00B15249" w:rsidRDefault="00000000" w:rsidP="00B7626E">
      <w:pPr>
        <w:numPr>
          <w:ilvl w:val="1"/>
          <w:numId w:val="35"/>
        </w:numPr>
        <w:spacing w:line="480" w:lineRule="auto"/>
        <w:jc w:val="both"/>
        <w:rPr>
          <w:rFonts w:ascii="Arial" w:hAnsi="Arial" w:cs="Arial"/>
        </w:rPr>
      </w:pPr>
      <w:r w:rsidRPr="00330824">
        <w:rPr>
          <w:rFonts w:ascii="Arial" w:hAnsi="Arial" w:cs="Arial"/>
          <w:b/>
          <w:bCs/>
        </w:rPr>
        <w:t>PHP 8.</w:t>
      </w:r>
      <w:r w:rsidR="00330824" w:rsidRPr="00330824">
        <w:rPr>
          <w:rFonts w:ascii="Arial" w:hAnsi="Arial" w:cs="Arial"/>
          <w:b/>
          <w:bCs/>
        </w:rPr>
        <w:t>2.12</w:t>
      </w:r>
      <w:r w:rsidR="000C3A4C" w:rsidRPr="00330824">
        <w:rPr>
          <w:rFonts w:ascii="Arial" w:hAnsi="Arial" w:cs="Arial"/>
        </w:rPr>
        <w:t>:</w:t>
      </w:r>
      <w:r w:rsidRPr="00330824">
        <w:rPr>
          <w:rFonts w:ascii="Arial" w:hAnsi="Arial" w:cs="Arial"/>
        </w:rPr>
        <w:t> </w:t>
      </w:r>
      <w:r w:rsidR="000C3A4C" w:rsidRPr="00330824">
        <w:rPr>
          <w:rFonts w:ascii="Arial" w:hAnsi="Arial" w:cs="Arial"/>
        </w:rPr>
        <w:t>Served as the core server-side scripting language for developing system logic and database interactions.</w:t>
      </w:r>
    </w:p>
    <w:p w14:paraId="48A7A27E" w14:textId="024A3D2C" w:rsidR="00B126AF" w:rsidRPr="00B126AF" w:rsidRDefault="00B126AF" w:rsidP="00B126AF">
      <w:pPr>
        <w:numPr>
          <w:ilvl w:val="1"/>
          <w:numId w:val="35"/>
        </w:numPr>
        <w:spacing w:line="480" w:lineRule="auto"/>
        <w:jc w:val="both"/>
        <w:rPr>
          <w:rFonts w:ascii="Arial" w:hAnsi="Arial" w:cs="Arial"/>
        </w:rPr>
      </w:pPr>
      <w:r w:rsidRPr="00330824">
        <w:rPr>
          <w:rFonts w:ascii="Arial" w:hAnsi="Arial" w:cs="Arial"/>
          <w:b/>
          <w:bCs/>
        </w:rPr>
        <w:t>phpMyAdmin 5.2.1</w:t>
      </w:r>
      <w:r w:rsidRPr="00330824">
        <w:rPr>
          <w:rFonts w:ascii="Arial" w:hAnsi="Arial" w:cs="Arial"/>
        </w:rPr>
        <w:t>: Used as the web-based interface for database administration and SQL query execution.</w:t>
      </w:r>
    </w:p>
    <w:p w14:paraId="2AA2C267" w14:textId="295F6AD2" w:rsidR="00A71E4B" w:rsidRPr="00330824" w:rsidRDefault="00A71E4B" w:rsidP="00B7626E">
      <w:pPr>
        <w:numPr>
          <w:ilvl w:val="0"/>
          <w:numId w:val="35"/>
        </w:numPr>
        <w:spacing w:line="480" w:lineRule="auto"/>
        <w:jc w:val="both"/>
        <w:rPr>
          <w:rFonts w:ascii="Arial" w:hAnsi="Arial" w:cs="Arial"/>
        </w:rPr>
      </w:pPr>
      <w:r w:rsidRPr="00330824">
        <w:rPr>
          <w:rFonts w:ascii="Arial" w:hAnsi="Arial" w:cs="Arial"/>
          <w:b/>
          <w:bCs/>
        </w:rPr>
        <w:t>VS Code</w:t>
      </w:r>
      <w:r w:rsidR="000C3A4C" w:rsidRPr="00330824">
        <w:rPr>
          <w:rFonts w:ascii="Arial" w:hAnsi="Arial" w:cs="Arial"/>
        </w:rPr>
        <w:t>: Employed as the primary IDE for writing, formatting, and debugging source code across the full development lifecycle.</w:t>
      </w:r>
    </w:p>
    <w:p w14:paraId="3DC98240" w14:textId="60D8C15C" w:rsidR="00B15249" w:rsidRPr="00330824" w:rsidRDefault="00B15249" w:rsidP="00B7626E">
      <w:pPr>
        <w:numPr>
          <w:ilvl w:val="0"/>
          <w:numId w:val="35"/>
        </w:numPr>
        <w:spacing w:line="480" w:lineRule="auto"/>
        <w:jc w:val="both"/>
        <w:rPr>
          <w:rFonts w:ascii="Arial" w:hAnsi="Arial" w:cs="Arial"/>
        </w:rPr>
      </w:pPr>
      <w:r w:rsidRPr="00330824">
        <w:rPr>
          <w:rFonts w:ascii="Arial" w:hAnsi="Arial" w:cs="Arial"/>
          <w:b/>
          <w:bCs/>
        </w:rPr>
        <w:t>Version Control</w:t>
      </w:r>
      <w:r w:rsidRPr="00330824">
        <w:rPr>
          <w:rFonts w:ascii="Arial" w:hAnsi="Arial" w:cs="Arial"/>
        </w:rPr>
        <w:t>: Managed using Git for local versioning and GitHub as the remote host for centralized collaboration and code backup.</w:t>
      </w:r>
    </w:p>
    <w:p w14:paraId="30A03C47" w14:textId="23504F35" w:rsidR="00655D1D" w:rsidRPr="00802658" w:rsidRDefault="00802658" w:rsidP="00802658">
      <w:pPr>
        <w:pStyle w:val="Heading3"/>
        <w:spacing w:line="480" w:lineRule="auto"/>
        <w:rPr>
          <w:rFonts w:ascii="Arial" w:eastAsia="Cambria" w:hAnsi="Arial" w:cs="Arial"/>
          <w:color w:val="auto"/>
          <w:sz w:val="24"/>
          <w:szCs w:val="24"/>
        </w:rPr>
      </w:pPr>
      <w:bookmarkStart w:id="47" w:name="_Toc217142322"/>
      <w:r w:rsidRPr="00802658">
        <w:rPr>
          <w:rFonts w:ascii="Arial" w:hAnsi="Arial" w:cs="Arial"/>
          <w:color w:val="auto"/>
          <w:sz w:val="24"/>
          <w:szCs w:val="24"/>
        </w:rPr>
        <w:t>3.</w:t>
      </w:r>
      <w:r w:rsidR="0096716A" w:rsidRPr="00802658">
        <w:rPr>
          <w:rFonts w:ascii="Arial" w:eastAsia="Cambria" w:hAnsi="Arial" w:cs="Arial"/>
          <w:color w:val="auto"/>
          <w:sz w:val="24"/>
          <w:szCs w:val="24"/>
        </w:rPr>
        <w:t>6</w:t>
      </w:r>
      <w:r w:rsidR="005C0748" w:rsidRPr="00802658">
        <w:rPr>
          <w:rFonts w:ascii="Arial" w:hAnsi="Arial" w:cs="Arial"/>
          <w:color w:val="auto"/>
          <w:sz w:val="24"/>
          <w:szCs w:val="24"/>
        </w:rPr>
        <w:t>.</w:t>
      </w:r>
      <w:r w:rsidR="00A71E4B" w:rsidRPr="00802658">
        <w:rPr>
          <w:rFonts w:ascii="Arial" w:hAnsi="Arial" w:cs="Arial"/>
          <w:color w:val="auto"/>
          <w:sz w:val="24"/>
          <w:szCs w:val="24"/>
        </w:rPr>
        <w:t>2</w:t>
      </w:r>
      <w:r w:rsidR="005C0748" w:rsidRPr="00802658">
        <w:rPr>
          <w:rFonts w:ascii="Arial" w:hAnsi="Arial" w:cs="Arial"/>
          <w:color w:val="auto"/>
          <w:sz w:val="24"/>
          <w:szCs w:val="24"/>
        </w:rPr>
        <w:t xml:space="preserve"> Technology Stack</w:t>
      </w:r>
      <w:bookmarkEnd w:id="47"/>
      <w:r w:rsidR="005C0748" w:rsidRPr="00802658">
        <w:rPr>
          <w:rFonts w:ascii="Arial" w:hAnsi="Arial" w:cs="Arial"/>
          <w:color w:val="auto"/>
          <w:sz w:val="24"/>
          <w:szCs w:val="24"/>
        </w:rPr>
        <w:t xml:space="preserve"> </w:t>
      </w:r>
    </w:p>
    <w:p w14:paraId="0E352CDD" w14:textId="20D4E728" w:rsidR="00655D1D" w:rsidRPr="00330824" w:rsidRDefault="00000000" w:rsidP="0096716A">
      <w:pPr>
        <w:spacing w:line="480" w:lineRule="auto"/>
        <w:jc w:val="both"/>
        <w:rPr>
          <w:rFonts w:ascii="Arial" w:hAnsi="Arial" w:cs="Arial"/>
        </w:rPr>
      </w:pPr>
      <w:r w:rsidRPr="00330824">
        <w:rPr>
          <w:rFonts w:ascii="Arial" w:hAnsi="Arial" w:cs="Arial"/>
        </w:rPr>
        <w:t>A technology stack was selected to meet functional and non-functional requirements:</w:t>
      </w:r>
    </w:p>
    <w:p w14:paraId="5EE39A8B" w14:textId="2D8FF5E1" w:rsidR="00330824" w:rsidRPr="00330824" w:rsidRDefault="00330824" w:rsidP="00B7626E">
      <w:pPr>
        <w:numPr>
          <w:ilvl w:val="0"/>
          <w:numId w:val="29"/>
        </w:numPr>
        <w:spacing w:line="480" w:lineRule="auto"/>
        <w:jc w:val="both"/>
        <w:rPr>
          <w:rFonts w:ascii="Arial" w:hAnsi="Arial" w:cs="Arial"/>
        </w:rPr>
      </w:pPr>
      <w:r w:rsidRPr="00330824">
        <w:rPr>
          <w:rFonts w:ascii="Arial" w:hAnsi="Arial" w:cs="Arial"/>
          <w:b/>
          <w:bCs/>
        </w:rPr>
        <w:t>Backend:</w:t>
      </w:r>
      <w:r w:rsidRPr="00330824">
        <w:rPr>
          <w:rFonts w:ascii="Arial" w:hAnsi="Arial" w:cs="Arial"/>
        </w:rPr>
        <w:t xml:space="preserve"> PHP 8.2.12 was chosen for its server-side scripting maturity, extensive library support, and seamless integration with the database.</w:t>
      </w:r>
    </w:p>
    <w:p w14:paraId="46ACF400" w14:textId="77777777" w:rsidR="00330824" w:rsidRPr="00330824" w:rsidRDefault="00330824" w:rsidP="00B7626E">
      <w:pPr>
        <w:numPr>
          <w:ilvl w:val="0"/>
          <w:numId w:val="29"/>
        </w:numPr>
        <w:spacing w:line="480" w:lineRule="auto"/>
        <w:jc w:val="both"/>
        <w:rPr>
          <w:rFonts w:ascii="Arial" w:hAnsi="Arial" w:cs="Arial"/>
        </w:rPr>
      </w:pPr>
      <w:r w:rsidRPr="00330824">
        <w:rPr>
          <w:rFonts w:ascii="Arial" w:hAnsi="Arial" w:cs="Arial"/>
          <w:b/>
          <w:bCs/>
        </w:rPr>
        <w:t>Frontend:</w:t>
      </w:r>
      <w:r w:rsidRPr="00330824">
        <w:rPr>
          <w:rFonts w:ascii="Arial" w:hAnsi="Arial" w:cs="Arial"/>
        </w:rPr>
        <w:t xml:space="preserve"> </w:t>
      </w:r>
    </w:p>
    <w:p w14:paraId="59D9D60C" w14:textId="77777777" w:rsidR="00330824" w:rsidRPr="00330824" w:rsidRDefault="00330824" w:rsidP="00B7626E">
      <w:pPr>
        <w:numPr>
          <w:ilvl w:val="1"/>
          <w:numId w:val="29"/>
        </w:numPr>
        <w:spacing w:line="480" w:lineRule="auto"/>
        <w:jc w:val="both"/>
        <w:rPr>
          <w:rFonts w:ascii="Arial" w:hAnsi="Arial" w:cs="Arial"/>
        </w:rPr>
      </w:pPr>
      <w:r w:rsidRPr="00330824">
        <w:rPr>
          <w:rFonts w:ascii="Arial" w:hAnsi="Arial" w:cs="Arial"/>
          <w:b/>
          <w:bCs/>
        </w:rPr>
        <w:t>HTML5</w:t>
      </w:r>
      <w:r w:rsidRPr="00330824">
        <w:rPr>
          <w:rFonts w:ascii="Arial" w:hAnsi="Arial" w:cs="Arial"/>
        </w:rPr>
        <w:t>: Utilized for semantic document structuring to ensure accessibility and clear data hierarchy.</w:t>
      </w:r>
    </w:p>
    <w:p w14:paraId="74B4FFF4" w14:textId="011AF28C" w:rsidR="00330824" w:rsidRPr="00330824" w:rsidRDefault="00330824" w:rsidP="00B7626E">
      <w:pPr>
        <w:numPr>
          <w:ilvl w:val="1"/>
          <w:numId w:val="29"/>
        </w:numPr>
        <w:spacing w:line="480" w:lineRule="auto"/>
        <w:jc w:val="both"/>
        <w:rPr>
          <w:rFonts w:ascii="Arial" w:hAnsi="Arial" w:cs="Arial"/>
        </w:rPr>
      </w:pPr>
      <w:r w:rsidRPr="00330824">
        <w:rPr>
          <w:rFonts w:ascii="Arial" w:hAnsi="Arial" w:cs="Arial"/>
          <w:b/>
          <w:bCs/>
        </w:rPr>
        <w:t>CSS3</w:t>
      </w:r>
      <w:r w:rsidRPr="00330824">
        <w:rPr>
          <w:rFonts w:ascii="Arial" w:hAnsi="Arial" w:cs="Arial"/>
        </w:rPr>
        <w:t>: styling was implemented via the Tailwind CSS framework, using a utility-first approach to create a responsive design.</w:t>
      </w:r>
    </w:p>
    <w:p w14:paraId="5ECC3304" w14:textId="47B6C482" w:rsidR="00330824" w:rsidRPr="00330824" w:rsidRDefault="00330824" w:rsidP="00B7626E">
      <w:pPr>
        <w:numPr>
          <w:ilvl w:val="1"/>
          <w:numId w:val="29"/>
        </w:numPr>
        <w:spacing w:line="480" w:lineRule="auto"/>
        <w:jc w:val="both"/>
        <w:rPr>
          <w:rFonts w:ascii="Arial" w:hAnsi="Arial" w:cs="Arial"/>
        </w:rPr>
      </w:pPr>
      <w:r w:rsidRPr="00330824">
        <w:rPr>
          <w:rFonts w:ascii="Arial" w:hAnsi="Arial" w:cs="Arial"/>
          <w:b/>
          <w:bCs/>
        </w:rPr>
        <w:lastRenderedPageBreak/>
        <w:t>Vanilla JavaScript</w:t>
      </w:r>
      <w:r w:rsidRPr="00330824">
        <w:rPr>
          <w:rFonts w:ascii="Arial" w:hAnsi="Arial" w:cs="Arial"/>
        </w:rPr>
        <w:t>: Employed for core client-side interactivity and event handling.</w:t>
      </w:r>
    </w:p>
    <w:p w14:paraId="6A0AC150" w14:textId="499D94CA" w:rsidR="00330824" w:rsidRPr="00330824" w:rsidRDefault="00330824" w:rsidP="00B7626E">
      <w:pPr>
        <w:numPr>
          <w:ilvl w:val="0"/>
          <w:numId w:val="29"/>
        </w:numPr>
        <w:spacing w:line="480" w:lineRule="auto"/>
        <w:jc w:val="both"/>
        <w:rPr>
          <w:rFonts w:ascii="Arial" w:hAnsi="Arial" w:cs="Arial"/>
        </w:rPr>
      </w:pPr>
      <w:r w:rsidRPr="00330824">
        <w:rPr>
          <w:rFonts w:ascii="Arial" w:hAnsi="Arial" w:cs="Arial"/>
          <w:b/>
          <w:bCs/>
        </w:rPr>
        <w:t>Database:</w:t>
      </w:r>
      <w:r w:rsidRPr="00330824">
        <w:rPr>
          <w:rFonts w:ascii="Arial" w:hAnsi="Arial" w:cs="Arial"/>
        </w:rPr>
        <w:t xml:space="preserve"> MariaDB 10.4.32 provided a robust, relational data management system with support for transactions and referential integrity.</w:t>
      </w:r>
    </w:p>
    <w:p w14:paraId="39A6F8C6" w14:textId="625BAA70" w:rsidR="00330824" w:rsidRPr="00330824" w:rsidRDefault="00330824" w:rsidP="00B7626E">
      <w:pPr>
        <w:numPr>
          <w:ilvl w:val="0"/>
          <w:numId w:val="29"/>
        </w:numPr>
        <w:spacing w:line="480" w:lineRule="auto"/>
        <w:jc w:val="both"/>
        <w:rPr>
          <w:rFonts w:ascii="Arial" w:hAnsi="Arial" w:cs="Arial"/>
          <w:b/>
          <w:bCs/>
        </w:rPr>
      </w:pPr>
      <w:r w:rsidRPr="00330824">
        <w:rPr>
          <w:rFonts w:ascii="Arial" w:hAnsi="Arial" w:cs="Arial"/>
          <w:b/>
          <w:bCs/>
        </w:rPr>
        <w:t>Libraries and APIs:</w:t>
      </w:r>
    </w:p>
    <w:p w14:paraId="58357B23" w14:textId="27C3F7A0" w:rsidR="00330824" w:rsidRPr="00330824" w:rsidRDefault="00330824" w:rsidP="00B7626E">
      <w:pPr>
        <w:numPr>
          <w:ilvl w:val="1"/>
          <w:numId w:val="29"/>
        </w:numPr>
        <w:spacing w:line="480" w:lineRule="auto"/>
        <w:jc w:val="both"/>
        <w:rPr>
          <w:rFonts w:ascii="Arial" w:hAnsi="Arial" w:cs="Arial"/>
        </w:rPr>
      </w:pPr>
      <w:r w:rsidRPr="00330824">
        <w:rPr>
          <w:rFonts w:ascii="Arial" w:hAnsi="Arial" w:cs="Arial"/>
          <w:b/>
          <w:bCs/>
        </w:rPr>
        <w:t>TCPDF</w:t>
      </w:r>
      <w:r w:rsidRPr="00330824">
        <w:rPr>
          <w:rFonts w:ascii="Arial" w:hAnsi="Arial" w:cs="Arial"/>
        </w:rPr>
        <w:t>: Enabled server-side generation of structured PDF reports compliant with institutional formatting.</w:t>
      </w:r>
    </w:p>
    <w:p w14:paraId="16C1D44B" w14:textId="193FC367" w:rsidR="00330824" w:rsidRPr="00330824" w:rsidRDefault="00330824" w:rsidP="00B7626E">
      <w:pPr>
        <w:numPr>
          <w:ilvl w:val="1"/>
          <w:numId w:val="29"/>
        </w:numPr>
        <w:spacing w:line="480" w:lineRule="auto"/>
        <w:jc w:val="both"/>
        <w:rPr>
          <w:rFonts w:ascii="Arial" w:hAnsi="Arial" w:cs="Arial"/>
        </w:rPr>
      </w:pPr>
      <w:r w:rsidRPr="00330824">
        <w:rPr>
          <w:rFonts w:ascii="Arial" w:hAnsi="Arial" w:cs="Arial"/>
          <w:b/>
          <w:bCs/>
        </w:rPr>
        <w:t>Node.js/</w:t>
      </w:r>
      <w:proofErr w:type="spellStart"/>
      <w:r w:rsidRPr="00330824">
        <w:rPr>
          <w:rFonts w:ascii="Arial" w:hAnsi="Arial" w:cs="Arial"/>
          <w:b/>
          <w:bCs/>
        </w:rPr>
        <w:t>npm</w:t>
      </w:r>
      <w:proofErr w:type="spellEnd"/>
      <w:r w:rsidRPr="00330824">
        <w:rPr>
          <w:rFonts w:ascii="Arial" w:hAnsi="Arial" w:cs="Arial"/>
        </w:rPr>
        <w:t>: Used as the JavaScript runtime and package manager for managing the Tailwind CSS build process.</w:t>
      </w:r>
    </w:p>
    <w:p w14:paraId="1C80E5BB" w14:textId="61479923" w:rsidR="00AB076A" w:rsidRPr="00330824" w:rsidRDefault="00330824" w:rsidP="00B7626E">
      <w:pPr>
        <w:numPr>
          <w:ilvl w:val="1"/>
          <w:numId w:val="29"/>
        </w:numPr>
        <w:spacing w:line="480" w:lineRule="auto"/>
        <w:jc w:val="both"/>
        <w:rPr>
          <w:rFonts w:ascii="Arial" w:hAnsi="Arial" w:cs="Arial"/>
        </w:rPr>
      </w:pPr>
      <w:proofErr w:type="spellStart"/>
      <w:r w:rsidRPr="00330824">
        <w:rPr>
          <w:rFonts w:ascii="Arial" w:hAnsi="Arial" w:cs="Arial"/>
          <w:b/>
          <w:bCs/>
        </w:rPr>
        <w:t>NotificationAPI</w:t>
      </w:r>
      <w:proofErr w:type="spellEnd"/>
      <w:r w:rsidRPr="00330824">
        <w:rPr>
          <w:rFonts w:ascii="Arial" w:hAnsi="Arial" w:cs="Arial"/>
        </w:rPr>
        <w:t>: Handled reliable, templated email delivery for automated reminders and alerts.</w:t>
      </w:r>
    </w:p>
    <w:p w14:paraId="0BCF70AA" w14:textId="705F4F5C" w:rsidR="00655D1D" w:rsidRPr="00802658" w:rsidRDefault="00802658" w:rsidP="00802658">
      <w:pPr>
        <w:pStyle w:val="Heading3"/>
        <w:spacing w:line="480" w:lineRule="auto"/>
        <w:rPr>
          <w:rFonts w:ascii="Arial" w:hAnsi="Arial" w:cs="Arial"/>
          <w:color w:val="auto"/>
          <w:sz w:val="24"/>
          <w:szCs w:val="24"/>
        </w:rPr>
      </w:pPr>
      <w:bookmarkStart w:id="48" w:name="_Toc217142323"/>
      <w:r w:rsidRPr="00802658">
        <w:rPr>
          <w:rFonts w:ascii="Arial" w:hAnsi="Arial" w:cs="Arial"/>
          <w:color w:val="auto"/>
          <w:sz w:val="24"/>
          <w:szCs w:val="24"/>
        </w:rPr>
        <w:t>3.</w:t>
      </w:r>
      <w:r w:rsidR="005C0748" w:rsidRPr="00802658">
        <w:rPr>
          <w:rFonts w:ascii="Arial" w:hAnsi="Arial" w:cs="Arial"/>
          <w:color w:val="auto"/>
          <w:sz w:val="24"/>
          <w:szCs w:val="24"/>
        </w:rPr>
        <w:t>6.</w:t>
      </w:r>
      <w:r w:rsidR="00A71E4B" w:rsidRPr="00802658">
        <w:rPr>
          <w:rFonts w:ascii="Arial" w:hAnsi="Arial" w:cs="Arial"/>
          <w:color w:val="auto"/>
          <w:sz w:val="24"/>
          <w:szCs w:val="24"/>
        </w:rPr>
        <w:t>3</w:t>
      </w:r>
      <w:r w:rsidR="005C0748" w:rsidRPr="00802658">
        <w:rPr>
          <w:rFonts w:ascii="Arial" w:hAnsi="Arial" w:cs="Arial"/>
          <w:color w:val="auto"/>
          <w:sz w:val="24"/>
          <w:szCs w:val="24"/>
        </w:rPr>
        <w:t xml:space="preserve"> System Architecture</w:t>
      </w:r>
      <w:bookmarkEnd w:id="48"/>
    </w:p>
    <w:p w14:paraId="3021E9D3" w14:textId="77777777" w:rsidR="00655D1D" w:rsidRPr="00330824" w:rsidRDefault="00000000" w:rsidP="00B126AF">
      <w:pPr>
        <w:spacing w:line="480" w:lineRule="auto"/>
        <w:jc w:val="both"/>
        <w:rPr>
          <w:rFonts w:ascii="Arial" w:hAnsi="Arial" w:cs="Arial"/>
        </w:rPr>
      </w:pPr>
      <w:proofErr w:type="spellStart"/>
      <w:r w:rsidRPr="00330824">
        <w:rPr>
          <w:rFonts w:ascii="Arial" w:hAnsi="Arial" w:cs="Arial"/>
        </w:rPr>
        <w:t>AlumTrak</w:t>
      </w:r>
      <w:proofErr w:type="spellEnd"/>
      <w:r w:rsidRPr="00330824">
        <w:rPr>
          <w:rFonts w:ascii="Arial" w:hAnsi="Arial" w:cs="Arial"/>
        </w:rPr>
        <w:t xml:space="preserve"> follows a three-tier client-server architecture, separating concerns across presentation, application, and data layers:</w:t>
      </w:r>
    </w:p>
    <w:p w14:paraId="201402BF" w14:textId="23F24D4C" w:rsidR="00655D1D" w:rsidRPr="00330824" w:rsidRDefault="00000000" w:rsidP="00B7626E">
      <w:pPr>
        <w:numPr>
          <w:ilvl w:val="0"/>
          <w:numId w:val="30"/>
        </w:numPr>
        <w:spacing w:line="480" w:lineRule="auto"/>
        <w:jc w:val="both"/>
        <w:rPr>
          <w:rFonts w:ascii="Arial" w:hAnsi="Arial" w:cs="Arial"/>
        </w:rPr>
      </w:pPr>
      <w:r w:rsidRPr="00330824">
        <w:rPr>
          <w:rFonts w:ascii="Arial" w:hAnsi="Arial" w:cs="Arial"/>
          <w:b/>
          <w:bCs/>
        </w:rPr>
        <w:t>Presentation Tier:</w:t>
      </w:r>
      <w:r w:rsidRPr="00330824">
        <w:rPr>
          <w:rFonts w:ascii="Arial" w:hAnsi="Arial" w:cs="Arial"/>
        </w:rPr>
        <w:t> Browser-rendered HTML</w:t>
      </w:r>
      <w:r w:rsidR="00B126AF">
        <w:rPr>
          <w:rFonts w:ascii="Arial" w:hAnsi="Arial" w:cs="Arial"/>
        </w:rPr>
        <w:t>5</w:t>
      </w:r>
      <w:r w:rsidRPr="00330824">
        <w:rPr>
          <w:rFonts w:ascii="Arial" w:hAnsi="Arial" w:cs="Arial"/>
        </w:rPr>
        <w:t>/CSS</w:t>
      </w:r>
      <w:r w:rsidR="00B126AF">
        <w:rPr>
          <w:rFonts w:ascii="Arial" w:hAnsi="Arial" w:cs="Arial"/>
        </w:rPr>
        <w:t>3</w:t>
      </w:r>
      <w:r w:rsidRPr="00330824">
        <w:rPr>
          <w:rFonts w:ascii="Arial" w:hAnsi="Arial" w:cs="Arial"/>
        </w:rPr>
        <w:t>/JS interfaces, dynamically generated by PHP scripts. Role-specific views (Alumni, Administrator) are served based on authenticated sessions.</w:t>
      </w:r>
    </w:p>
    <w:p w14:paraId="3ABA0A9E" w14:textId="77777777" w:rsidR="00655D1D" w:rsidRPr="00330824" w:rsidRDefault="00000000" w:rsidP="00B7626E">
      <w:pPr>
        <w:numPr>
          <w:ilvl w:val="0"/>
          <w:numId w:val="30"/>
        </w:numPr>
        <w:spacing w:line="480" w:lineRule="auto"/>
        <w:jc w:val="both"/>
        <w:rPr>
          <w:rFonts w:ascii="Arial" w:hAnsi="Arial" w:cs="Arial"/>
        </w:rPr>
      </w:pPr>
      <w:r w:rsidRPr="00330824">
        <w:rPr>
          <w:rFonts w:ascii="Arial" w:hAnsi="Arial" w:cs="Arial"/>
          <w:b/>
          <w:bCs/>
        </w:rPr>
        <w:t>Application Tier:</w:t>
      </w:r>
      <w:r w:rsidRPr="00330824">
        <w:rPr>
          <w:rFonts w:ascii="Arial" w:hAnsi="Arial" w:cs="Arial"/>
        </w:rPr>
        <w:t> PHP-based business logic layer residing on the Apache server. This tier processes requests, enforces business rules, manages authentication, and interfaces with the database and external APIs.</w:t>
      </w:r>
    </w:p>
    <w:p w14:paraId="511542C6" w14:textId="5DF0195F" w:rsidR="00115CF5" w:rsidRPr="0096716A" w:rsidRDefault="00000000" w:rsidP="00B7626E">
      <w:pPr>
        <w:numPr>
          <w:ilvl w:val="0"/>
          <w:numId w:val="30"/>
        </w:numPr>
        <w:spacing w:line="480" w:lineRule="auto"/>
        <w:jc w:val="both"/>
        <w:rPr>
          <w:rFonts w:ascii="Arial" w:hAnsi="Arial" w:cs="Arial"/>
        </w:rPr>
      </w:pPr>
      <w:r w:rsidRPr="00330824">
        <w:rPr>
          <w:rFonts w:ascii="Arial" w:hAnsi="Arial" w:cs="Arial"/>
          <w:b/>
          <w:bCs/>
        </w:rPr>
        <w:t>Data Tier:</w:t>
      </w:r>
      <w:r w:rsidRPr="00330824">
        <w:rPr>
          <w:rFonts w:ascii="Arial" w:hAnsi="Arial" w:cs="Arial"/>
        </w:rPr>
        <w:t> </w:t>
      </w:r>
      <w:r w:rsidR="00B126AF" w:rsidRPr="00B126AF">
        <w:rPr>
          <w:rFonts w:ascii="Arial" w:hAnsi="Arial" w:cs="Arial"/>
        </w:rPr>
        <w:t xml:space="preserve">MariaDB </w:t>
      </w:r>
      <w:r w:rsidRPr="00330824">
        <w:rPr>
          <w:rFonts w:ascii="Arial" w:hAnsi="Arial" w:cs="Arial"/>
        </w:rPr>
        <w:t>database managing persistent storage. All data interactions occur via parameterized queries to ensure security and integrity.</w:t>
      </w:r>
    </w:p>
    <w:p w14:paraId="68AC7D0D" w14:textId="5997131E" w:rsidR="00655D1D" w:rsidRPr="00802658" w:rsidRDefault="00802658" w:rsidP="00802658">
      <w:pPr>
        <w:pStyle w:val="Heading3"/>
        <w:spacing w:line="480" w:lineRule="auto"/>
        <w:rPr>
          <w:rFonts w:ascii="Arial" w:hAnsi="Arial" w:cs="Arial"/>
          <w:color w:val="auto"/>
          <w:sz w:val="24"/>
          <w:szCs w:val="24"/>
        </w:rPr>
      </w:pPr>
      <w:bookmarkStart w:id="49" w:name="_Toc217142324"/>
      <w:r w:rsidRPr="00802658">
        <w:rPr>
          <w:rFonts w:ascii="Arial" w:hAnsi="Arial" w:cs="Arial"/>
          <w:color w:val="auto"/>
          <w:sz w:val="24"/>
          <w:szCs w:val="24"/>
        </w:rPr>
        <w:lastRenderedPageBreak/>
        <w:t>3.</w:t>
      </w:r>
      <w:r w:rsidR="0096716A" w:rsidRPr="00802658">
        <w:rPr>
          <w:rFonts w:ascii="Arial" w:hAnsi="Arial" w:cs="Arial"/>
          <w:color w:val="auto"/>
          <w:sz w:val="24"/>
          <w:szCs w:val="24"/>
        </w:rPr>
        <w:t>6.</w:t>
      </w:r>
      <w:r w:rsidR="00A71E4B" w:rsidRPr="00802658">
        <w:rPr>
          <w:rFonts w:ascii="Arial" w:hAnsi="Arial" w:cs="Arial"/>
          <w:color w:val="auto"/>
          <w:sz w:val="24"/>
          <w:szCs w:val="24"/>
        </w:rPr>
        <w:t>4</w:t>
      </w:r>
      <w:r w:rsidR="005C0748" w:rsidRPr="00802658">
        <w:rPr>
          <w:rFonts w:ascii="Arial" w:hAnsi="Arial" w:cs="Arial"/>
          <w:color w:val="auto"/>
          <w:sz w:val="24"/>
          <w:szCs w:val="24"/>
        </w:rPr>
        <w:t xml:space="preserve"> Core Module Implementation</w:t>
      </w:r>
      <w:bookmarkEnd w:id="49"/>
    </w:p>
    <w:p w14:paraId="3C465269" w14:textId="56273246" w:rsidR="00655D1D" w:rsidRPr="00802658" w:rsidRDefault="00802658" w:rsidP="00802658">
      <w:pPr>
        <w:pStyle w:val="Heading4"/>
        <w:spacing w:line="480" w:lineRule="auto"/>
        <w:rPr>
          <w:rFonts w:ascii="Arial" w:hAnsi="Arial" w:cs="Arial"/>
          <w:i w:val="0"/>
          <w:iCs w:val="0"/>
          <w:color w:val="auto"/>
          <w:sz w:val="24"/>
          <w:szCs w:val="24"/>
        </w:rPr>
      </w:pPr>
      <w:r w:rsidRPr="00802658">
        <w:rPr>
          <w:rFonts w:ascii="Arial" w:hAnsi="Arial" w:cs="Arial"/>
          <w:i w:val="0"/>
          <w:iCs w:val="0"/>
          <w:color w:val="auto"/>
          <w:sz w:val="24"/>
          <w:szCs w:val="24"/>
        </w:rPr>
        <w:t>3.</w:t>
      </w:r>
      <w:r w:rsidR="00CE3229" w:rsidRPr="00802658">
        <w:rPr>
          <w:rFonts w:ascii="Arial" w:hAnsi="Arial" w:cs="Arial"/>
          <w:i w:val="0"/>
          <w:iCs w:val="0"/>
          <w:color w:val="auto"/>
          <w:sz w:val="24"/>
          <w:szCs w:val="24"/>
        </w:rPr>
        <w:t>6.4.1</w:t>
      </w:r>
      <w:r w:rsidR="00541D6C" w:rsidRPr="00802658">
        <w:rPr>
          <w:rFonts w:ascii="Arial" w:hAnsi="Arial" w:cs="Arial"/>
          <w:i w:val="0"/>
          <w:iCs w:val="0"/>
          <w:color w:val="auto"/>
          <w:sz w:val="24"/>
          <w:szCs w:val="24"/>
        </w:rPr>
        <w:t xml:space="preserve"> Authentication</w:t>
      </w:r>
      <w:r w:rsidR="005C0748" w:rsidRPr="00802658">
        <w:rPr>
          <w:rFonts w:ascii="Arial" w:hAnsi="Arial" w:cs="Arial"/>
          <w:i w:val="0"/>
          <w:iCs w:val="0"/>
          <w:color w:val="auto"/>
          <w:sz w:val="24"/>
          <w:szCs w:val="24"/>
        </w:rPr>
        <w:t xml:space="preserve"> and Authorization System</w:t>
      </w:r>
    </w:p>
    <w:p w14:paraId="70D45531" w14:textId="77777777" w:rsidR="00655D1D" w:rsidRPr="0096716A" w:rsidRDefault="00000000" w:rsidP="0096716A">
      <w:pPr>
        <w:spacing w:line="480" w:lineRule="auto"/>
        <w:jc w:val="both"/>
        <w:rPr>
          <w:rFonts w:ascii="Arial" w:hAnsi="Arial" w:cs="Arial"/>
        </w:rPr>
      </w:pPr>
      <w:r w:rsidRPr="0096716A">
        <w:rPr>
          <w:rFonts w:ascii="Arial" w:hAnsi="Arial" w:cs="Arial"/>
        </w:rPr>
        <w:t>A session-based login system was implemented using PHP’s native session handling. Passwords are hashed using </w:t>
      </w:r>
      <w:proofErr w:type="spellStart"/>
      <w:r w:rsidRPr="0096716A">
        <w:rPr>
          <w:rFonts w:ascii="Arial" w:hAnsi="Arial" w:cs="Arial"/>
        </w:rPr>
        <w:t>bcrypt</w:t>
      </w:r>
      <w:proofErr w:type="spellEnd"/>
      <w:r w:rsidRPr="0096716A">
        <w:rPr>
          <w:rFonts w:ascii="Arial" w:hAnsi="Arial" w:cs="Arial"/>
        </w:rPr>
        <w:t>. Role-Based Access Control (RBAC) distinguishes between:</w:t>
      </w:r>
    </w:p>
    <w:p w14:paraId="1CD52AD8" w14:textId="5AE9541F" w:rsidR="00655D1D" w:rsidRPr="0096716A" w:rsidRDefault="00000000" w:rsidP="00B7626E">
      <w:pPr>
        <w:numPr>
          <w:ilvl w:val="0"/>
          <w:numId w:val="36"/>
        </w:numPr>
        <w:spacing w:line="480" w:lineRule="auto"/>
        <w:jc w:val="both"/>
        <w:rPr>
          <w:rFonts w:ascii="Arial" w:hAnsi="Arial" w:cs="Arial"/>
        </w:rPr>
      </w:pPr>
      <w:r w:rsidRPr="0096716A">
        <w:rPr>
          <w:rFonts w:ascii="Arial" w:hAnsi="Arial" w:cs="Arial"/>
          <w:b/>
          <w:bCs/>
        </w:rPr>
        <w:t>Alumni</w:t>
      </w:r>
      <w:r w:rsidRPr="0096716A">
        <w:rPr>
          <w:rFonts w:ascii="Arial" w:hAnsi="Arial" w:cs="Arial"/>
        </w:rPr>
        <w:t xml:space="preserve"> – can </w:t>
      </w:r>
      <w:r w:rsidR="0096716A">
        <w:rPr>
          <w:rFonts w:ascii="Arial" w:hAnsi="Arial" w:cs="Arial"/>
        </w:rPr>
        <w:t xml:space="preserve">validate </w:t>
      </w:r>
      <w:r w:rsidRPr="0096716A">
        <w:rPr>
          <w:rFonts w:ascii="Arial" w:hAnsi="Arial" w:cs="Arial"/>
        </w:rPr>
        <w:t xml:space="preserve">profiles, </w:t>
      </w:r>
      <w:r w:rsidR="0096716A">
        <w:rPr>
          <w:rFonts w:ascii="Arial" w:hAnsi="Arial" w:cs="Arial"/>
        </w:rPr>
        <w:t>update employment information and upload documents</w:t>
      </w:r>
      <w:r w:rsidRPr="0096716A">
        <w:rPr>
          <w:rFonts w:ascii="Arial" w:hAnsi="Arial" w:cs="Arial"/>
        </w:rPr>
        <w:t xml:space="preserve">, </w:t>
      </w:r>
      <w:r w:rsidR="0096716A">
        <w:rPr>
          <w:rFonts w:ascii="Arial" w:hAnsi="Arial" w:cs="Arial"/>
        </w:rPr>
        <w:t xml:space="preserve">and </w:t>
      </w:r>
      <w:r w:rsidRPr="0096716A">
        <w:rPr>
          <w:rFonts w:ascii="Arial" w:hAnsi="Arial" w:cs="Arial"/>
        </w:rPr>
        <w:t>view status</w:t>
      </w:r>
      <w:r w:rsidR="0096716A">
        <w:rPr>
          <w:rFonts w:ascii="Arial" w:hAnsi="Arial" w:cs="Arial"/>
        </w:rPr>
        <w:t>.</w:t>
      </w:r>
    </w:p>
    <w:p w14:paraId="071984DB" w14:textId="4FF75585" w:rsidR="0058487E" w:rsidRPr="0096716A" w:rsidRDefault="00000000" w:rsidP="00B7626E">
      <w:pPr>
        <w:numPr>
          <w:ilvl w:val="0"/>
          <w:numId w:val="36"/>
        </w:numPr>
        <w:spacing w:line="480" w:lineRule="auto"/>
        <w:jc w:val="both"/>
        <w:rPr>
          <w:rFonts w:ascii="Arial" w:hAnsi="Arial" w:cs="Arial"/>
        </w:rPr>
      </w:pPr>
      <w:r w:rsidRPr="0096716A">
        <w:rPr>
          <w:rFonts w:ascii="Arial" w:hAnsi="Arial" w:cs="Arial"/>
          <w:b/>
          <w:bCs/>
        </w:rPr>
        <w:t>Administrator (JHCSC BSIT Faculty)</w:t>
      </w:r>
      <w:r w:rsidRPr="0096716A">
        <w:rPr>
          <w:rFonts w:ascii="Arial" w:hAnsi="Arial" w:cs="Arial"/>
        </w:rPr>
        <w:t> – can verify documents, generate reports, manage alumni data</w:t>
      </w:r>
      <w:r w:rsidR="0096716A">
        <w:rPr>
          <w:rFonts w:ascii="Arial" w:hAnsi="Arial" w:cs="Arial"/>
        </w:rPr>
        <w:t>.</w:t>
      </w:r>
    </w:p>
    <w:p w14:paraId="6FE8BE13" w14:textId="5FA1DB5B" w:rsidR="00655D1D" w:rsidRPr="00802658" w:rsidRDefault="00802658" w:rsidP="00802658">
      <w:pPr>
        <w:pStyle w:val="Heading4"/>
        <w:spacing w:line="480" w:lineRule="auto"/>
        <w:rPr>
          <w:rFonts w:ascii="Arial" w:hAnsi="Arial" w:cs="Arial"/>
          <w:i w:val="0"/>
          <w:iCs w:val="0"/>
          <w:color w:val="auto"/>
          <w:sz w:val="24"/>
          <w:szCs w:val="24"/>
        </w:rPr>
      </w:pPr>
      <w:r w:rsidRPr="00802658">
        <w:rPr>
          <w:rFonts w:ascii="Arial" w:hAnsi="Arial" w:cs="Arial"/>
          <w:i w:val="0"/>
          <w:iCs w:val="0"/>
          <w:color w:val="auto"/>
          <w:sz w:val="24"/>
          <w:szCs w:val="24"/>
        </w:rPr>
        <w:t>3.</w:t>
      </w:r>
      <w:r w:rsidR="00CE3229" w:rsidRPr="00802658">
        <w:rPr>
          <w:rFonts w:ascii="Arial" w:hAnsi="Arial" w:cs="Arial"/>
          <w:i w:val="0"/>
          <w:iCs w:val="0"/>
          <w:color w:val="auto"/>
          <w:sz w:val="24"/>
          <w:szCs w:val="24"/>
        </w:rPr>
        <w:t>6.4.2</w:t>
      </w:r>
      <w:r w:rsidR="005C0748" w:rsidRPr="00802658">
        <w:rPr>
          <w:rFonts w:ascii="Arial" w:hAnsi="Arial" w:cs="Arial"/>
          <w:i w:val="0"/>
          <w:iCs w:val="0"/>
          <w:color w:val="auto"/>
          <w:sz w:val="24"/>
          <w:szCs w:val="24"/>
        </w:rPr>
        <w:t xml:space="preserve"> Profile and Document Management Engine</w:t>
      </w:r>
    </w:p>
    <w:p w14:paraId="4ED0DF2E" w14:textId="26895F87" w:rsidR="00655D1D" w:rsidRPr="0096716A" w:rsidRDefault="00000000" w:rsidP="0096716A">
      <w:pPr>
        <w:spacing w:line="480" w:lineRule="auto"/>
        <w:jc w:val="both"/>
        <w:rPr>
          <w:rFonts w:ascii="Arial" w:hAnsi="Arial" w:cs="Arial"/>
        </w:rPr>
      </w:pPr>
      <w:r w:rsidRPr="0096716A">
        <w:rPr>
          <w:rFonts w:ascii="Arial" w:hAnsi="Arial" w:cs="Arial"/>
        </w:rPr>
        <w:t>Document</w:t>
      </w:r>
      <w:r w:rsidR="0096716A">
        <w:rPr>
          <w:rFonts w:ascii="Arial" w:hAnsi="Arial" w:cs="Arial"/>
        </w:rPr>
        <w:t xml:space="preserve"> </w:t>
      </w:r>
      <w:r w:rsidRPr="0096716A">
        <w:rPr>
          <w:rFonts w:ascii="Arial" w:hAnsi="Arial" w:cs="Arial"/>
        </w:rPr>
        <w:t xml:space="preserve">uploads are restricted to PDF format </w:t>
      </w:r>
      <w:r w:rsidR="006C5094" w:rsidRPr="006C5094">
        <w:rPr>
          <w:rFonts w:ascii="Arial" w:hAnsi="Arial" w:cs="Arial"/>
        </w:rPr>
        <w:t>and profile photos to a maximum file size of 2MB. To ensure file system integrity and security, all uploads are stored using system-generated filenames to prevent naming conflicts and directory traversal attacks. Administrators manage these submissions via a dedicated verification interface, which allows for</w:t>
      </w:r>
      <w:r w:rsidR="006C5094">
        <w:rPr>
          <w:rFonts w:ascii="Arial" w:hAnsi="Arial" w:cs="Arial"/>
        </w:rPr>
        <w:t xml:space="preserve"> </w:t>
      </w:r>
      <w:r w:rsidR="006C5094" w:rsidRPr="006C5094">
        <w:rPr>
          <w:rFonts w:ascii="Arial" w:hAnsi="Arial" w:cs="Arial"/>
        </w:rPr>
        <w:t>review, approval, rejection, or request for revisions of alumni records.</w:t>
      </w:r>
    </w:p>
    <w:p w14:paraId="3E0EC05A" w14:textId="25A58E3F" w:rsidR="00655D1D" w:rsidRPr="00802658" w:rsidRDefault="00802658" w:rsidP="00802658">
      <w:pPr>
        <w:pStyle w:val="Heading4"/>
        <w:spacing w:line="480" w:lineRule="auto"/>
        <w:rPr>
          <w:rFonts w:ascii="Arial" w:hAnsi="Arial" w:cs="Arial"/>
          <w:i w:val="0"/>
          <w:iCs w:val="0"/>
          <w:color w:val="auto"/>
          <w:sz w:val="24"/>
          <w:szCs w:val="24"/>
        </w:rPr>
      </w:pPr>
      <w:r w:rsidRPr="00802658">
        <w:rPr>
          <w:rFonts w:ascii="Arial" w:hAnsi="Arial" w:cs="Arial"/>
          <w:i w:val="0"/>
          <w:iCs w:val="0"/>
          <w:color w:val="auto"/>
          <w:sz w:val="24"/>
          <w:szCs w:val="24"/>
        </w:rPr>
        <w:t>3.</w:t>
      </w:r>
      <w:r w:rsidR="00CE3229" w:rsidRPr="00802658">
        <w:rPr>
          <w:rFonts w:ascii="Arial" w:hAnsi="Arial" w:cs="Arial"/>
          <w:i w:val="0"/>
          <w:iCs w:val="0"/>
          <w:color w:val="auto"/>
          <w:sz w:val="24"/>
          <w:szCs w:val="24"/>
        </w:rPr>
        <w:t>6.4.3 Automated</w:t>
      </w:r>
      <w:r w:rsidR="005C0748" w:rsidRPr="00802658">
        <w:rPr>
          <w:rFonts w:ascii="Arial" w:hAnsi="Arial" w:cs="Arial"/>
          <w:i w:val="0"/>
          <w:iCs w:val="0"/>
          <w:color w:val="auto"/>
          <w:sz w:val="24"/>
          <w:szCs w:val="24"/>
        </w:rPr>
        <w:t xml:space="preserve"> Notification Subsystem</w:t>
      </w:r>
    </w:p>
    <w:p w14:paraId="08FB3D2D" w14:textId="08E89DE8" w:rsidR="005C0748" w:rsidRPr="006C5094" w:rsidRDefault="00000000" w:rsidP="006C5094">
      <w:pPr>
        <w:spacing w:line="480" w:lineRule="auto"/>
        <w:jc w:val="both"/>
        <w:rPr>
          <w:rFonts w:ascii="Arial" w:hAnsi="Arial" w:cs="Arial"/>
        </w:rPr>
      </w:pPr>
      <w:r w:rsidRPr="006C5094">
        <w:rPr>
          <w:rFonts w:ascii="Arial" w:hAnsi="Arial" w:cs="Arial"/>
        </w:rPr>
        <w:t>Integrated with </w:t>
      </w:r>
      <w:proofErr w:type="spellStart"/>
      <w:r w:rsidRPr="006C5094">
        <w:rPr>
          <w:rFonts w:ascii="Arial" w:hAnsi="Arial" w:cs="Arial"/>
        </w:rPr>
        <w:t>NotificationAPI</w:t>
      </w:r>
      <w:proofErr w:type="spellEnd"/>
      <w:r w:rsidRPr="006C5094">
        <w:rPr>
          <w:rFonts w:ascii="Arial" w:hAnsi="Arial" w:cs="Arial"/>
        </w:rPr>
        <w:t xml:space="preserve">, the system sends automated email reminders for updates, document </w:t>
      </w:r>
      <w:proofErr w:type="spellStart"/>
      <w:proofErr w:type="gramStart"/>
      <w:r w:rsidRPr="006C5094">
        <w:rPr>
          <w:rFonts w:ascii="Arial" w:hAnsi="Arial" w:cs="Arial"/>
        </w:rPr>
        <w:t>approvals</w:t>
      </w:r>
      <w:r w:rsidR="006C5094">
        <w:rPr>
          <w:rFonts w:ascii="Arial" w:hAnsi="Arial" w:cs="Arial"/>
        </w:rPr>
        <w:t>,</w:t>
      </w:r>
      <w:r w:rsidRPr="006C5094">
        <w:rPr>
          <w:rFonts w:ascii="Arial" w:hAnsi="Arial" w:cs="Arial"/>
        </w:rPr>
        <w:t>rejections</w:t>
      </w:r>
      <w:proofErr w:type="spellEnd"/>
      <w:proofErr w:type="gramEnd"/>
      <w:r w:rsidRPr="006C5094">
        <w:rPr>
          <w:rFonts w:ascii="Arial" w:hAnsi="Arial" w:cs="Arial"/>
        </w:rPr>
        <w:t>,</w:t>
      </w:r>
      <w:r w:rsidR="006C5094">
        <w:rPr>
          <w:rFonts w:ascii="Arial" w:hAnsi="Arial" w:cs="Arial"/>
        </w:rPr>
        <w:t xml:space="preserve"> and resubmissions,</w:t>
      </w:r>
      <w:r w:rsidRPr="006C5094">
        <w:rPr>
          <w:rFonts w:ascii="Arial" w:hAnsi="Arial" w:cs="Arial"/>
        </w:rPr>
        <w:t xml:space="preserve"> and compliance alerts. </w:t>
      </w:r>
    </w:p>
    <w:p w14:paraId="391BFF55" w14:textId="287D41E7" w:rsidR="00655D1D" w:rsidRPr="00802658" w:rsidRDefault="00802658" w:rsidP="00802658">
      <w:pPr>
        <w:pStyle w:val="Heading4"/>
        <w:spacing w:line="480" w:lineRule="auto"/>
        <w:rPr>
          <w:rFonts w:ascii="Arial" w:hAnsi="Arial" w:cs="Arial"/>
          <w:i w:val="0"/>
          <w:iCs w:val="0"/>
          <w:color w:val="auto"/>
          <w:sz w:val="24"/>
          <w:szCs w:val="24"/>
        </w:rPr>
      </w:pPr>
      <w:r w:rsidRPr="00802658">
        <w:rPr>
          <w:rFonts w:ascii="Arial" w:hAnsi="Arial" w:cs="Arial"/>
          <w:i w:val="0"/>
          <w:iCs w:val="0"/>
          <w:color w:val="auto"/>
          <w:sz w:val="24"/>
          <w:szCs w:val="24"/>
        </w:rPr>
        <w:t>3.</w:t>
      </w:r>
      <w:r w:rsidR="00CE3229" w:rsidRPr="00802658">
        <w:rPr>
          <w:rFonts w:ascii="Arial" w:hAnsi="Arial" w:cs="Arial"/>
          <w:i w:val="0"/>
          <w:iCs w:val="0"/>
          <w:color w:val="auto"/>
          <w:sz w:val="24"/>
          <w:szCs w:val="24"/>
        </w:rPr>
        <w:t>6.4.4</w:t>
      </w:r>
      <w:r w:rsidR="005C0748" w:rsidRPr="00802658">
        <w:rPr>
          <w:rFonts w:ascii="Arial" w:hAnsi="Arial" w:cs="Arial"/>
          <w:i w:val="0"/>
          <w:iCs w:val="0"/>
          <w:color w:val="auto"/>
          <w:sz w:val="24"/>
          <w:szCs w:val="24"/>
        </w:rPr>
        <w:t xml:space="preserve"> Reporting and Visualization Modules</w:t>
      </w:r>
    </w:p>
    <w:p w14:paraId="110C2469" w14:textId="45449753" w:rsidR="00A30587" w:rsidRPr="006C5094" w:rsidRDefault="00000000" w:rsidP="006C5094">
      <w:pPr>
        <w:spacing w:line="480" w:lineRule="auto"/>
        <w:jc w:val="both"/>
        <w:rPr>
          <w:rFonts w:ascii="Arial" w:hAnsi="Arial" w:cs="Arial"/>
        </w:rPr>
      </w:pPr>
      <w:r w:rsidRPr="006C5094">
        <w:rPr>
          <w:rFonts w:ascii="Arial" w:hAnsi="Arial" w:cs="Arial"/>
        </w:rPr>
        <w:t>TCPDF generates structured PDF reports for compliance, employment statistics, and CHED/accreditation requirements.</w:t>
      </w:r>
    </w:p>
    <w:p w14:paraId="3AEAA4B6" w14:textId="2CA3576B" w:rsidR="000E5447" w:rsidRPr="00802658" w:rsidRDefault="00802658" w:rsidP="00802658">
      <w:pPr>
        <w:pStyle w:val="Heading4"/>
        <w:spacing w:line="480" w:lineRule="auto"/>
        <w:rPr>
          <w:rFonts w:ascii="Arial" w:hAnsi="Arial" w:cs="Arial"/>
          <w:i w:val="0"/>
          <w:iCs w:val="0"/>
          <w:color w:val="auto"/>
          <w:sz w:val="24"/>
          <w:szCs w:val="24"/>
        </w:rPr>
      </w:pPr>
      <w:r w:rsidRPr="00802658">
        <w:rPr>
          <w:rFonts w:ascii="Arial" w:hAnsi="Arial" w:cs="Arial"/>
          <w:i w:val="0"/>
          <w:iCs w:val="0"/>
          <w:color w:val="auto"/>
          <w:sz w:val="24"/>
          <w:szCs w:val="24"/>
        </w:rPr>
        <w:t>3.</w:t>
      </w:r>
      <w:r w:rsidR="00CE3229" w:rsidRPr="00802658">
        <w:rPr>
          <w:rFonts w:ascii="Arial" w:hAnsi="Arial" w:cs="Arial"/>
          <w:i w:val="0"/>
          <w:iCs w:val="0"/>
          <w:color w:val="auto"/>
          <w:sz w:val="24"/>
          <w:szCs w:val="24"/>
        </w:rPr>
        <w:t>6.4.5</w:t>
      </w:r>
      <w:r w:rsidR="005C0748" w:rsidRPr="00802658">
        <w:rPr>
          <w:rFonts w:ascii="Arial" w:hAnsi="Arial" w:cs="Arial"/>
          <w:i w:val="0"/>
          <w:iCs w:val="0"/>
          <w:color w:val="auto"/>
          <w:sz w:val="24"/>
          <w:szCs w:val="24"/>
        </w:rPr>
        <w:t xml:space="preserve"> Administrative Dashboard</w:t>
      </w:r>
    </w:p>
    <w:p w14:paraId="717B938A" w14:textId="56BDBBE6" w:rsidR="00655D1D" w:rsidRPr="000E5447" w:rsidRDefault="005C0748" w:rsidP="00B7626E">
      <w:pPr>
        <w:spacing w:line="480" w:lineRule="auto"/>
        <w:jc w:val="both"/>
        <w:rPr>
          <w:rFonts w:ascii="Arial" w:hAnsi="Arial" w:cs="Arial"/>
          <w:b/>
          <w:bCs/>
          <w:sz w:val="24"/>
          <w:szCs w:val="24"/>
        </w:rPr>
      </w:pPr>
      <w:r w:rsidRPr="0033339F">
        <w:rPr>
          <w:rFonts w:ascii="Arial" w:hAnsi="Arial" w:cs="Arial"/>
          <w:sz w:val="24"/>
          <w:szCs w:val="24"/>
        </w:rPr>
        <w:t xml:space="preserve">A comprehensive dashboard provides </w:t>
      </w:r>
      <w:proofErr w:type="gramStart"/>
      <w:r w:rsidRPr="0033339F">
        <w:rPr>
          <w:rFonts w:ascii="Arial" w:hAnsi="Arial" w:cs="Arial"/>
          <w:sz w:val="24"/>
          <w:szCs w:val="24"/>
        </w:rPr>
        <w:t>faculty</w:t>
      </w:r>
      <w:proofErr w:type="gramEnd"/>
      <w:r w:rsidRPr="0033339F">
        <w:rPr>
          <w:rFonts w:ascii="Arial" w:hAnsi="Arial" w:cs="Arial"/>
          <w:sz w:val="24"/>
          <w:szCs w:val="24"/>
        </w:rPr>
        <w:t xml:space="preserve"> with tools to:</w:t>
      </w:r>
    </w:p>
    <w:p w14:paraId="2CD803F4" w14:textId="77777777" w:rsidR="00655D1D" w:rsidRPr="0033339F" w:rsidRDefault="00000000" w:rsidP="00B7626E">
      <w:pPr>
        <w:numPr>
          <w:ilvl w:val="0"/>
          <w:numId w:val="38"/>
        </w:numPr>
        <w:spacing w:line="480" w:lineRule="auto"/>
        <w:jc w:val="both"/>
        <w:rPr>
          <w:rFonts w:ascii="Arial" w:hAnsi="Arial" w:cs="Arial"/>
          <w:sz w:val="24"/>
          <w:szCs w:val="24"/>
        </w:rPr>
      </w:pPr>
      <w:r w:rsidRPr="0033339F">
        <w:rPr>
          <w:rFonts w:ascii="Arial" w:hAnsi="Arial" w:cs="Arial"/>
          <w:sz w:val="24"/>
          <w:szCs w:val="24"/>
        </w:rPr>
        <w:t>Monitor compliance rates</w:t>
      </w:r>
    </w:p>
    <w:p w14:paraId="761C73FD" w14:textId="4180DC1F" w:rsidR="00655D1D" w:rsidRPr="0033339F" w:rsidRDefault="006C5094" w:rsidP="00B7626E">
      <w:pPr>
        <w:numPr>
          <w:ilvl w:val="0"/>
          <w:numId w:val="38"/>
        </w:numPr>
        <w:spacing w:line="480" w:lineRule="auto"/>
        <w:jc w:val="both"/>
        <w:rPr>
          <w:rFonts w:ascii="Arial" w:hAnsi="Arial" w:cs="Arial"/>
          <w:sz w:val="24"/>
          <w:szCs w:val="24"/>
        </w:rPr>
      </w:pPr>
      <w:r>
        <w:rPr>
          <w:rFonts w:ascii="Arial" w:hAnsi="Arial" w:cs="Arial"/>
          <w:sz w:val="24"/>
          <w:szCs w:val="24"/>
        </w:rPr>
        <w:lastRenderedPageBreak/>
        <w:t>View graduation and employment status trends</w:t>
      </w:r>
    </w:p>
    <w:p w14:paraId="16109148" w14:textId="07896F3A" w:rsidR="00655D1D" w:rsidRPr="0033339F" w:rsidRDefault="00000000" w:rsidP="00B7626E">
      <w:pPr>
        <w:numPr>
          <w:ilvl w:val="0"/>
          <w:numId w:val="38"/>
        </w:numPr>
        <w:spacing w:line="480" w:lineRule="auto"/>
        <w:jc w:val="both"/>
        <w:rPr>
          <w:rFonts w:ascii="Arial" w:hAnsi="Arial" w:cs="Arial"/>
          <w:sz w:val="24"/>
          <w:szCs w:val="24"/>
        </w:rPr>
      </w:pPr>
      <w:r w:rsidRPr="0033339F">
        <w:rPr>
          <w:rFonts w:ascii="Arial" w:hAnsi="Arial" w:cs="Arial"/>
          <w:sz w:val="24"/>
          <w:szCs w:val="24"/>
        </w:rPr>
        <w:t xml:space="preserve">View audit logs </w:t>
      </w:r>
    </w:p>
    <w:p w14:paraId="14A23640" w14:textId="2AD86922" w:rsidR="00655D1D" w:rsidRPr="00802658" w:rsidRDefault="00802658" w:rsidP="00802658">
      <w:pPr>
        <w:pStyle w:val="Heading3"/>
        <w:spacing w:line="480" w:lineRule="auto"/>
        <w:rPr>
          <w:rFonts w:ascii="Arial" w:hAnsi="Arial" w:cs="Arial"/>
          <w:color w:val="auto"/>
          <w:sz w:val="24"/>
          <w:szCs w:val="24"/>
        </w:rPr>
      </w:pPr>
      <w:bookmarkStart w:id="50" w:name="_Toc217142325"/>
      <w:r w:rsidRPr="00802658">
        <w:rPr>
          <w:rFonts w:ascii="Arial" w:hAnsi="Arial" w:cs="Arial"/>
          <w:color w:val="auto"/>
          <w:sz w:val="24"/>
          <w:szCs w:val="24"/>
        </w:rPr>
        <w:t>3.</w:t>
      </w:r>
      <w:r w:rsidR="006C5094" w:rsidRPr="00802658">
        <w:rPr>
          <w:rFonts w:ascii="Arial" w:hAnsi="Arial" w:cs="Arial"/>
          <w:color w:val="auto"/>
          <w:sz w:val="24"/>
          <w:szCs w:val="24"/>
        </w:rPr>
        <w:t xml:space="preserve">6.5 </w:t>
      </w:r>
      <w:r w:rsidR="005C0748" w:rsidRPr="00802658">
        <w:rPr>
          <w:rFonts w:ascii="Arial" w:hAnsi="Arial" w:cs="Arial"/>
          <w:color w:val="auto"/>
          <w:sz w:val="24"/>
          <w:szCs w:val="24"/>
        </w:rPr>
        <w:t>Compliance and Maintainability</w:t>
      </w:r>
      <w:bookmarkEnd w:id="50"/>
    </w:p>
    <w:p w14:paraId="2E07E67B" w14:textId="77777777" w:rsidR="00655D1D" w:rsidRPr="006C5094" w:rsidRDefault="00000000" w:rsidP="006C5094">
      <w:pPr>
        <w:spacing w:line="480" w:lineRule="auto"/>
        <w:jc w:val="both"/>
        <w:rPr>
          <w:rFonts w:ascii="Arial" w:hAnsi="Arial" w:cs="Arial"/>
        </w:rPr>
      </w:pPr>
      <w:r w:rsidRPr="006C5094">
        <w:rPr>
          <w:rFonts w:ascii="Arial" w:hAnsi="Arial" w:cs="Arial"/>
        </w:rPr>
        <w:t xml:space="preserve">The implementation aligns with the Philippines’ Data Privacy Act (RA 10173) through data minimization, encryption of sensitive information, and comprehensive access logging. The codebase adheres to PSR-12 coding standards and includes inline </w:t>
      </w:r>
      <w:proofErr w:type="spellStart"/>
      <w:r w:rsidRPr="006C5094">
        <w:rPr>
          <w:rFonts w:ascii="Arial" w:hAnsi="Arial" w:cs="Arial"/>
        </w:rPr>
        <w:t>PHPDoc</w:t>
      </w:r>
      <w:proofErr w:type="spellEnd"/>
      <w:r w:rsidRPr="006C5094">
        <w:rPr>
          <w:rFonts w:ascii="Arial" w:hAnsi="Arial" w:cs="Arial"/>
        </w:rPr>
        <w:t xml:space="preserve"> comments to facilitate future maintenance and scalability. A modular structure allows for the replacement or upgrade of individual components (e.g., switching mapping APIs) with minimal systemic impact.</w:t>
      </w:r>
    </w:p>
    <w:p w14:paraId="0021BD20" w14:textId="793C8DD6" w:rsidR="00655D1D" w:rsidRPr="00802658" w:rsidRDefault="00802658" w:rsidP="00802658">
      <w:pPr>
        <w:pStyle w:val="Heading3"/>
        <w:spacing w:line="480" w:lineRule="auto"/>
        <w:rPr>
          <w:rFonts w:ascii="Arial" w:hAnsi="Arial" w:cs="Arial"/>
          <w:color w:val="auto"/>
          <w:sz w:val="24"/>
          <w:szCs w:val="24"/>
        </w:rPr>
      </w:pPr>
      <w:bookmarkStart w:id="51" w:name="_Toc217142326"/>
      <w:r w:rsidRPr="00802658">
        <w:rPr>
          <w:rFonts w:ascii="Arial" w:hAnsi="Arial" w:cs="Arial"/>
          <w:color w:val="auto"/>
          <w:sz w:val="24"/>
          <w:szCs w:val="24"/>
        </w:rPr>
        <w:t>3.</w:t>
      </w:r>
      <w:r w:rsidR="006C5094" w:rsidRPr="00802658">
        <w:rPr>
          <w:rFonts w:ascii="Arial" w:hAnsi="Arial" w:cs="Arial"/>
          <w:color w:val="auto"/>
          <w:sz w:val="24"/>
          <w:szCs w:val="24"/>
        </w:rPr>
        <w:t>6.</w:t>
      </w:r>
      <w:r w:rsidR="005C0748" w:rsidRPr="00802658">
        <w:rPr>
          <w:rFonts w:ascii="Arial" w:hAnsi="Arial" w:cs="Arial"/>
          <w:color w:val="auto"/>
          <w:sz w:val="24"/>
          <w:szCs w:val="24"/>
        </w:rPr>
        <w:t>6</w:t>
      </w:r>
      <w:r w:rsidR="006C5094" w:rsidRPr="00802658">
        <w:rPr>
          <w:rFonts w:ascii="Arial" w:hAnsi="Arial" w:cs="Arial"/>
          <w:color w:val="auto"/>
          <w:sz w:val="24"/>
          <w:szCs w:val="24"/>
        </w:rPr>
        <w:t xml:space="preserve"> </w:t>
      </w:r>
      <w:r w:rsidR="005C0748" w:rsidRPr="00802658">
        <w:rPr>
          <w:rFonts w:ascii="Arial" w:hAnsi="Arial" w:cs="Arial"/>
          <w:color w:val="auto"/>
          <w:sz w:val="24"/>
          <w:szCs w:val="24"/>
        </w:rPr>
        <w:t>Tools Used</w:t>
      </w:r>
      <w:bookmarkEnd w:id="51"/>
    </w:p>
    <w:p w14:paraId="29613032" w14:textId="77777777" w:rsidR="00655D1D" w:rsidRPr="006C5094" w:rsidRDefault="00000000" w:rsidP="00B7626E">
      <w:pPr>
        <w:numPr>
          <w:ilvl w:val="0"/>
          <w:numId w:val="39"/>
        </w:numPr>
        <w:spacing w:line="480" w:lineRule="auto"/>
        <w:jc w:val="both"/>
        <w:rPr>
          <w:rFonts w:ascii="Arial" w:hAnsi="Arial" w:cs="Arial"/>
        </w:rPr>
      </w:pPr>
      <w:r w:rsidRPr="006C5094">
        <w:rPr>
          <w:rFonts w:ascii="Arial" w:hAnsi="Arial" w:cs="Arial"/>
          <w:b/>
          <w:bCs/>
        </w:rPr>
        <w:t>XAMPP</w:t>
      </w:r>
      <w:r w:rsidRPr="006C5094">
        <w:rPr>
          <w:rFonts w:ascii="Arial" w:hAnsi="Arial" w:cs="Arial"/>
        </w:rPr>
        <w:t> – Local server environment</w:t>
      </w:r>
    </w:p>
    <w:p w14:paraId="1082B128" w14:textId="77777777" w:rsidR="00655D1D" w:rsidRPr="006C5094" w:rsidRDefault="00000000" w:rsidP="00B7626E">
      <w:pPr>
        <w:numPr>
          <w:ilvl w:val="0"/>
          <w:numId w:val="39"/>
        </w:numPr>
        <w:spacing w:line="480" w:lineRule="auto"/>
        <w:jc w:val="both"/>
        <w:rPr>
          <w:rFonts w:ascii="Arial" w:hAnsi="Arial" w:cs="Arial"/>
        </w:rPr>
      </w:pPr>
      <w:proofErr w:type="spellStart"/>
      <w:r w:rsidRPr="006C5094">
        <w:rPr>
          <w:rFonts w:ascii="Arial" w:hAnsi="Arial" w:cs="Arial"/>
          <w:b/>
          <w:bCs/>
        </w:rPr>
        <w:t>PHPMyAdmin</w:t>
      </w:r>
      <w:proofErr w:type="spellEnd"/>
      <w:r w:rsidRPr="006C5094">
        <w:rPr>
          <w:rFonts w:ascii="Arial" w:hAnsi="Arial" w:cs="Arial"/>
        </w:rPr>
        <w:t> – Database management</w:t>
      </w:r>
    </w:p>
    <w:p w14:paraId="00D2F5DF" w14:textId="77777777" w:rsidR="00655D1D" w:rsidRPr="006C5094" w:rsidRDefault="00000000" w:rsidP="00B7626E">
      <w:pPr>
        <w:numPr>
          <w:ilvl w:val="0"/>
          <w:numId w:val="39"/>
        </w:numPr>
        <w:spacing w:line="480" w:lineRule="auto"/>
        <w:jc w:val="both"/>
        <w:rPr>
          <w:rFonts w:ascii="Arial" w:hAnsi="Arial" w:cs="Arial"/>
        </w:rPr>
      </w:pPr>
      <w:r w:rsidRPr="006C5094">
        <w:rPr>
          <w:rFonts w:ascii="Arial" w:hAnsi="Arial" w:cs="Arial"/>
          <w:b/>
          <w:bCs/>
        </w:rPr>
        <w:t>Visual Studio Code</w:t>
      </w:r>
      <w:r w:rsidRPr="006C5094">
        <w:rPr>
          <w:rFonts w:ascii="Arial" w:hAnsi="Arial" w:cs="Arial"/>
        </w:rPr>
        <w:t> – Primary code editor</w:t>
      </w:r>
    </w:p>
    <w:p w14:paraId="382F112D" w14:textId="77777777" w:rsidR="00655D1D" w:rsidRPr="006C5094" w:rsidRDefault="00000000" w:rsidP="00B7626E">
      <w:pPr>
        <w:numPr>
          <w:ilvl w:val="0"/>
          <w:numId w:val="39"/>
        </w:numPr>
        <w:spacing w:line="480" w:lineRule="auto"/>
        <w:jc w:val="both"/>
        <w:rPr>
          <w:rFonts w:ascii="Arial" w:hAnsi="Arial" w:cs="Arial"/>
        </w:rPr>
      </w:pPr>
      <w:r w:rsidRPr="006C5094">
        <w:rPr>
          <w:rFonts w:ascii="Arial" w:hAnsi="Arial" w:cs="Arial"/>
          <w:b/>
          <w:bCs/>
        </w:rPr>
        <w:t>Git &amp; GitHub</w:t>
      </w:r>
      <w:r w:rsidRPr="006C5094">
        <w:rPr>
          <w:rFonts w:ascii="Arial" w:hAnsi="Arial" w:cs="Arial"/>
        </w:rPr>
        <w:t> – Version control and collaboration</w:t>
      </w:r>
    </w:p>
    <w:p w14:paraId="00B2C8CA" w14:textId="77777777" w:rsidR="00655D1D" w:rsidRPr="006C5094" w:rsidRDefault="00000000" w:rsidP="00B7626E">
      <w:pPr>
        <w:numPr>
          <w:ilvl w:val="0"/>
          <w:numId w:val="39"/>
        </w:numPr>
        <w:spacing w:line="480" w:lineRule="auto"/>
        <w:jc w:val="both"/>
        <w:rPr>
          <w:rFonts w:ascii="Arial" w:hAnsi="Arial" w:cs="Arial"/>
          <w:b/>
          <w:bCs/>
        </w:rPr>
      </w:pPr>
      <w:r w:rsidRPr="006C5094">
        <w:rPr>
          <w:rFonts w:ascii="Arial" w:hAnsi="Arial" w:cs="Arial"/>
          <w:b/>
          <w:bCs/>
        </w:rPr>
        <w:t xml:space="preserve">Composer </w:t>
      </w:r>
      <w:r w:rsidRPr="006C5094">
        <w:rPr>
          <w:rFonts w:ascii="Arial" w:hAnsi="Arial" w:cs="Arial"/>
        </w:rPr>
        <w:t>– PHP dependency and package manager</w:t>
      </w:r>
    </w:p>
    <w:p w14:paraId="65CD995D" w14:textId="77777777" w:rsidR="00655D1D" w:rsidRPr="006C5094" w:rsidRDefault="00000000" w:rsidP="00B7626E">
      <w:pPr>
        <w:numPr>
          <w:ilvl w:val="0"/>
          <w:numId w:val="39"/>
        </w:numPr>
        <w:spacing w:line="480" w:lineRule="auto"/>
        <w:jc w:val="both"/>
        <w:rPr>
          <w:rFonts w:ascii="Arial" w:hAnsi="Arial" w:cs="Arial"/>
        </w:rPr>
      </w:pPr>
      <w:r w:rsidRPr="006C5094">
        <w:rPr>
          <w:rFonts w:ascii="Arial" w:hAnsi="Arial" w:cs="Arial"/>
          <w:b/>
          <w:bCs/>
        </w:rPr>
        <w:t xml:space="preserve">TCPDF </w:t>
      </w:r>
      <w:r w:rsidRPr="006C5094">
        <w:rPr>
          <w:rFonts w:ascii="Arial" w:hAnsi="Arial" w:cs="Arial"/>
        </w:rPr>
        <w:t>- PDF report generation library</w:t>
      </w:r>
    </w:p>
    <w:p w14:paraId="1B817688" w14:textId="77777777" w:rsidR="00655D1D" w:rsidRPr="006C5094" w:rsidRDefault="00000000" w:rsidP="00B7626E">
      <w:pPr>
        <w:numPr>
          <w:ilvl w:val="0"/>
          <w:numId w:val="39"/>
        </w:numPr>
        <w:spacing w:line="480" w:lineRule="auto"/>
        <w:jc w:val="both"/>
        <w:rPr>
          <w:rFonts w:ascii="Arial" w:hAnsi="Arial" w:cs="Arial"/>
          <w:b/>
          <w:bCs/>
        </w:rPr>
      </w:pPr>
      <w:r w:rsidRPr="006C5094">
        <w:rPr>
          <w:rFonts w:ascii="Arial" w:hAnsi="Arial" w:cs="Arial"/>
          <w:b/>
          <w:bCs/>
        </w:rPr>
        <w:t xml:space="preserve">JMeter </w:t>
      </w:r>
      <w:r w:rsidRPr="006C5094">
        <w:rPr>
          <w:rFonts w:ascii="Arial" w:hAnsi="Arial" w:cs="Arial"/>
        </w:rPr>
        <w:t>- Software performance testing</w:t>
      </w:r>
    </w:p>
    <w:p w14:paraId="50ACF401" w14:textId="77777777" w:rsidR="00655D1D" w:rsidRPr="006C5094" w:rsidRDefault="00000000" w:rsidP="00B7626E">
      <w:pPr>
        <w:numPr>
          <w:ilvl w:val="0"/>
          <w:numId w:val="39"/>
        </w:numPr>
        <w:spacing w:line="480" w:lineRule="auto"/>
        <w:jc w:val="both"/>
        <w:rPr>
          <w:rFonts w:ascii="Arial" w:hAnsi="Arial" w:cs="Arial"/>
        </w:rPr>
      </w:pPr>
      <w:r w:rsidRPr="006C5094">
        <w:rPr>
          <w:rFonts w:ascii="Arial" w:hAnsi="Arial" w:cs="Arial"/>
          <w:b/>
          <w:bCs/>
        </w:rPr>
        <w:t>Windows Terminal/</w:t>
      </w:r>
      <w:proofErr w:type="spellStart"/>
      <w:r w:rsidRPr="006C5094">
        <w:rPr>
          <w:rFonts w:ascii="Arial" w:hAnsi="Arial" w:cs="Arial"/>
          <w:b/>
          <w:bCs/>
        </w:rPr>
        <w:t>Powershell</w:t>
      </w:r>
      <w:proofErr w:type="spellEnd"/>
      <w:r w:rsidRPr="006C5094">
        <w:rPr>
          <w:rFonts w:ascii="Arial" w:hAnsi="Arial" w:cs="Arial"/>
          <w:b/>
          <w:bCs/>
        </w:rPr>
        <w:t xml:space="preserve"> </w:t>
      </w:r>
      <w:r w:rsidRPr="006C5094">
        <w:rPr>
          <w:rFonts w:ascii="Arial" w:hAnsi="Arial" w:cs="Arial"/>
        </w:rPr>
        <w:t>- Automation and scripting</w:t>
      </w:r>
    </w:p>
    <w:p w14:paraId="010D3D0F" w14:textId="77777777" w:rsidR="00655D1D" w:rsidRPr="006C5094" w:rsidRDefault="00000000" w:rsidP="00B7626E">
      <w:pPr>
        <w:numPr>
          <w:ilvl w:val="0"/>
          <w:numId w:val="39"/>
        </w:numPr>
        <w:spacing w:line="480" w:lineRule="auto"/>
        <w:jc w:val="both"/>
        <w:rPr>
          <w:rFonts w:ascii="Arial" w:hAnsi="Arial" w:cs="Arial"/>
        </w:rPr>
      </w:pPr>
      <w:proofErr w:type="spellStart"/>
      <w:r w:rsidRPr="006C5094">
        <w:rPr>
          <w:rFonts w:ascii="Arial" w:hAnsi="Arial" w:cs="Arial"/>
          <w:b/>
          <w:bCs/>
        </w:rPr>
        <w:t>NotificationAPI</w:t>
      </w:r>
      <w:proofErr w:type="spellEnd"/>
      <w:r w:rsidRPr="006C5094">
        <w:rPr>
          <w:rFonts w:ascii="Arial" w:hAnsi="Arial" w:cs="Arial"/>
        </w:rPr>
        <w:t> - email notification and delivery service</w:t>
      </w:r>
    </w:p>
    <w:p w14:paraId="5B14A46C" w14:textId="0BFC0ED0" w:rsidR="00F15041" w:rsidRPr="006C5094" w:rsidRDefault="00000000" w:rsidP="00B7626E">
      <w:pPr>
        <w:spacing w:line="480" w:lineRule="auto"/>
        <w:jc w:val="both"/>
        <w:rPr>
          <w:rFonts w:ascii="Arial" w:hAnsi="Arial" w:cs="Arial"/>
        </w:rPr>
      </w:pPr>
      <w:r w:rsidRPr="006C5094">
        <w:rPr>
          <w:rFonts w:ascii="Arial" w:hAnsi="Arial" w:cs="Arial"/>
        </w:rPr>
        <w:t>This implementation ensures a secure, scalable, and user-friendly system tailored to the needs of JHCSC BSIT faculty and alumni.</w:t>
      </w:r>
      <w:bookmarkStart w:id="52" w:name="_heading=h.mhb0cq8xjixv" w:colFirst="0" w:colLast="0"/>
      <w:bookmarkEnd w:id="52"/>
    </w:p>
    <w:p w14:paraId="69E0555D" w14:textId="02A37A3E" w:rsidR="005C6EDE" w:rsidRPr="00802658" w:rsidRDefault="00802658" w:rsidP="00802658">
      <w:pPr>
        <w:pStyle w:val="Heading2"/>
        <w:spacing w:line="480" w:lineRule="auto"/>
        <w:rPr>
          <w:rFonts w:ascii="Arial" w:hAnsi="Arial" w:cs="Arial"/>
          <w:color w:val="auto"/>
          <w:sz w:val="24"/>
          <w:szCs w:val="24"/>
        </w:rPr>
      </w:pPr>
      <w:bookmarkStart w:id="53" w:name="_Toc217142327"/>
      <w:r w:rsidRPr="00802658">
        <w:rPr>
          <w:rFonts w:ascii="Arial" w:hAnsi="Arial" w:cs="Arial"/>
          <w:color w:val="auto"/>
          <w:sz w:val="24"/>
          <w:szCs w:val="24"/>
        </w:rPr>
        <w:lastRenderedPageBreak/>
        <w:t>3.</w:t>
      </w:r>
      <w:r w:rsidR="005C6EDE" w:rsidRPr="00802658">
        <w:rPr>
          <w:rFonts w:ascii="Arial" w:hAnsi="Arial" w:cs="Arial"/>
          <w:color w:val="auto"/>
          <w:sz w:val="24"/>
          <w:szCs w:val="24"/>
        </w:rPr>
        <w:t>7 Testing</w:t>
      </w:r>
      <w:bookmarkEnd w:id="53"/>
    </w:p>
    <w:p w14:paraId="5E37C167" w14:textId="77777777" w:rsidR="005C6EDE" w:rsidRPr="006C5094" w:rsidRDefault="005C6EDE" w:rsidP="006C5094">
      <w:pPr>
        <w:spacing w:line="480" w:lineRule="auto"/>
        <w:jc w:val="both"/>
        <w:rPr>
          <w:rFonts w:ascii="Arial" w:hAnsi="Arial" w:cs="Arial"/>
        </w:rPr>
      </w:pPr>
      <w:r w:rsidRPr="006C5094">
        <w:rPr>
          <w:rFonts w:ascii="Arial" w:hAnsi="Arial" w:cs="Arial"/>
        </w:rPr>
        <w:t xml:space="preserve">The </w:t>
      </w:r>
      <w:proofErr w:type="spellStart"/>
      <w:r w:rsidRPr="006C5094">
        <w:rPr>
          <w:rFonts w:ascii="Arial" w:hAnsi="Arial" w:cs="Arial"/>
        </w:rPr>
        <w:t>Alumtrak</w:t>
      </w:r>
      <w:proofErr w:type="spellEnd"/>
      <w:r w:rsidRPr="006C5094">
        <w:rPr>
          <w:rFonts w:ascii="Arial" w:hAnsi="Arial" w:cs="Arial"/>
        </w:rPr>
        <w:t xml:space="preserve"> System is a web-based platform that manages alumni profiles, employment records, and scheduled notification reminders. In this system:</w:t>
      </w:r>
    </w:p>
    <w:p w14:paraId="1C03667C" w14:textId="77777777" w:rsidR="005C6EDE" w:rsidRPr="006C5094" w:rsidRDefault="005C6EDE" w:rsidP="00B7626E">
      <w:pPr>
        <w:numPr>
          <w:ilvl w:val="0"/>
          <w:numId w:val="44"/>
        </w:numPr>
        <w:spacing w:after="160" w:line="480" w:lineRule="auto"/>
        <w:jc w:val="both"/>
        <w:rPr>
          <w:rFonts w:ascii="Arial" w:hAnsi="Arial" w:cs="Arial"/>
        </w:rPr>
      </w:pPr>
      <w:r w:rsidRPr="006C5094">
        <w:rPr>
          <w:rFonts w:ascii="Arial" w:hAnsi="Arial" w:cs="Arial"/>
        </w:rPr>
        <w:t>A user refers to an authenticated client (alumni or administrator) performing actions through the system’s web interface.</w:t>
      </w:r>
    </w:p>
    <w:p w14:paraId="497F6343" w14:textId="77777777" w:rsidR="005C6EDE" w:rsidRPr="006C5094" w:rsidRDefault="005C6EDE" w:rsidP="00B7626E">
      <w:pPr>
        <w:numPr>
          <w:ilvl w:val="0"/>
          <w:numId w:val="44"/>
        </w:numPr>
        <w:spacing w:after="160" w:line="480" w:lineRule="auto"/>
        <w:jc w:val="both"/>
        <w:rPr>
          <w:rFonts w:ascii="Arial" w:hAnsi="Arial" w:cs="Arial"/>
        </w:rPr>
      </w:pPr>
      <w:r w:rsidRPr="006C5094">
        <w:rPr>
          <w:rFonts w:ascii="Arial" w:hAnsi="Arial" w:cs="Arial"/>
        </w:rPr>
        <w:t>A transaction refers to a complete request–response cycle, such as loading a page, retrieving alumni data, updating a profile, or executing an administrative status action.</w:t>
      </w:r>
    </w:p>
    <w:p w14:paraId="746CBB7F" w14:textId="007D73CC" w:rsidR="005C6EDE" w:rsidRPr="006C5094" w:rsidRDefault="005C6EDE" w:rsidP="00B7626E">
      <w:pPr>
        <w:numPr>
          <w:ilvl w:val="0"/>
          <w:numId w:val="44"/>
        </w:numPr>
        <w:spacing w:after="160" w:line="480" w:lineRule="auto"/>
        <w:jc w:val="both"/>
        <w:rPr>
          <w:rFonts w:ascii="Arial" w:hAnsi="Arial" w:cs="Arial"/>
        </w:rPr>
      </w:pPr>
      <w:r w:rsidRPr="006C5094">
        <w:rPr>
          <w:rFonts w:ascii="Arial" w:hAnsi="Arial" w:cs="Arial"/>
        </w:rPr>
        <w:t>A load refers to the combined number of database records processed and the volume of concurrent users generating requests.</w:t>
      </w:r>
    </w:p>
    <w:p w14:paraId="0A61DEB1" w14:textId="79A76E38" w:rsidR="005C6EDE" w:rsidRPr="00802658" w:rsidRDefault="00802658" w:rsidP="00802658">
      <w:pPr>
        <w:pStyle w:val="Heading3"/>
        <w:spacing w:line="480" w:lineRule="auto"/>
        <w:rPr>
          <w:rFonts w:ascii="Arial" w:hAnsi="Arial" w:cs="Arial"/>
          <w:color w:val="auto"/>
          <w:sz w:val="24"/>
          <w:szCs w:val="24"/>
        </w:rPr>
      </w:pPr>
      <w:bookmarkStart w:id="54" w:name="_Toc217142328"/>
      <w:r w:rsidRPr="00802658">
        <w:rPr>
          <w:rFonts w:ascii="Arial" w:hAnsi="Arial" w:cs="Arial"/>
          <w:color w:val="auto"/>
          <w:sz w:val="24"/>
          <w:szCs w:val="24"/>
        </w:rPr>
        <w:t>3.</w:t>
      </w:r>
      <w:r w:rsidR="005C6EDE" w:rsidRPr="00802658">
        <w:rPr>
          <w:rFonts w:ascii="Arial" w:hAnsi="Arial" w:cs="Arial"/>
          <w:color w:val="auto"/>
          <w:sz w:val="24"/>
          <w:szCs w:val="24"/>
        </w:rPr>
        <w:t>7.1 Load Test Results</w:t>
      </w:r>
      <w:bookmarkEnd w:id="54"/>
    </w:p>
    <w:p w14:paraId="67A8E0F9" w14:textId="77777777" w:rsidR="005C6EDE" w:rsidRPr="003C171E" w:rsidRDefault="005C6EDE" w:rsidP="003C171E">
      <w:pPr>
        <w:spacing w:line="480" w:lineRule="auto"/>
        <w:jc w:val="both"/>
        <w:rPr>
          <w:rStyle w:val="Heading3Char"/>
          <w:rFonts w:ascii="Arial" w:hAnsi="Arial" w:cs="Arial"/>
          <w:color w:val="auto"/>
          <w:sz w:val="24"/>
          <w:szCs w:val="24"/>
        </w:rPr>
      </w:pPr>
      <w:r w:rsidRPr="006C5094">
        <w:rPr>
          <w:rFonts w:ascii="Arial" w:hAnsi="Arial" w:cs="Arial"/>
        </w:rPr>
        <w:t>The Alumni Employment Tracking and Reminder System is a web-based platform used by alumni and administrators to update profiles, track employment data, and manage automated reminders. The load test simulated increasing data volume to reflect real-world system growth and evaluated how database size affects system responsiveness during typical user interactions.</w:t>
      </w:r>
    </w:p>
    <w:p w14:paraId="54CBA4E5" w14:textId="5EC326E9" w:rsidR="005C6EDE" w:rsidRPr="00802658" w:rsidRDefault="00802658" w:rsidP="00802658">
      <w:pPr>
        <w:pStyle w:val="Heading4"/>
        <w:spacing w:line="480" w:lineRule="auto"/>
        <w:rPr>
          <w:rFonts w:ascii="Arial" w:hAnsi="Arial" w:cs="Arial"/>
          <w:i w:val="0"/>
          <w:iCs w:val="0"/>
          <w:color w:val="auto"/>
          <w:sz w:val="24"/>
          <w:szCs w:val="24"/>
        </w:rPr>
      </w:pPr>
      <w:r w:rsidRPr="00802658">
        <w:rPr>
          <w:rFonts w:ascii="Arial" w:hAnsi="Arial" w:cs="Arial"/>
          <w:i w:val="0"/>
          <w:iCs w:val="0"/>
          <w:color w:val="auto"/>
          <w:sz w:val="24"/>
          <w:szCs w:val="24"/>
        </w:rPr>
        <w:t>3.</w:t>
      </w:r>
      <w:r w:rsidR="005C6EDE" w:rsidRPr="00802658">
        <w:rPr>
          <w:rFonts w:ascii="Arial" w:hAnsi="Arial" w:cs="Arial"/>
          <w:i w:val="0"/>
          <w:iCs w:val="0"/>
          <w:color w:val="auto"/>
          <w:sz w:val="24"/>
          <w:szCs w:val="24"/>
        </w:rPr>
        <w:t>7.1.1 Metrics Measured</w:t>
      </w:r>
    </w:p>
    <w:p w14:paraId="2381C95F" w14:textId="77777777" w:rsidR="005C6EDE" w:rsidRPr="006C5094" w:rsidRDefault="005C6EDE" w:rsidP="006C5094">
      <w:pPr>
        <w:spacing w:line="480" w:lineRule="auto"/>
        <w:jc w:val="both"/>
        <w:rPr>
          <w:rFonts w:ascii="Arial" w:hAnsi="Arial" w:cs="Arial"/>
        </w:rPr>
      </w:pPr>
      <w:r w:rsidRPr="006C5094">
        <w:rPr>
          <w:rFonts w:ascii="Arial" w:hAnsi="Arial" w:cs="Arial"/>
        </w:rPr>
        <w:t>The evaluation tracked the following key performance metrics:</w:t>
      </w:r>
    </w:p>
    <w:p w14:paraId="451715BB" w14:textId="77777777" w:rsidR="005C6EDE" w:rsidRPr="006C5094" w:rsidRDefault="005C6EDE" w:rsidP="00B7626E">
      <w:pPr>
        <w:numPr>
          <w:ilvl w:val="0"/>
          <w:numId w:val="45"/>
        </w:numPr>
        <w:spacing w:after="160" w:line="480" w:lineRule="auto"/>
        <w:jc w:val="both"/>
        <w:rPr>
          <w:rFonts w:ascii="Arial" w:hAnsi="Arial" w:cs="Arial"/>
        </w:rPr>
      </w:pPr>
      <w:r w:rsidRPr="00F15041">
        <w:rPr>
          <w:rFonts w:ascii="Arial" w:hAnsi="Arial" w:cs="Arial"/>
          <w:b/>
          <w:bCs/>
        </w:rPr>
        <w:t>Database load:</w:t>
      </w:r>
      <w:r w:rsidRPr="006C5094">
        <w:rPr>
          <w:rFonts w:ascii="Arial" w:hAnsi="Arial" w:cs="Arial"/>
        </w:rPr>
        <w:t xml:space="preserve"> </w:t>
      </w:r>
      <w:proofErr w:type="gramStart"/>
      <w:r w:rsidRPr="006C5094">
        <w:rPr>
          <w:rFonts w:ascii="Arial" w:hAnsi="Arial" w:cs="Arial"/>
        </w:rPr>
        <w:t>Amount</w:t>
      </w:r>
      <w:proofErr w:type="gramEnd"/>
      <w:r w:rsidRPr="006C5094">
        <w:rPr>
          <w:rFonts w:ascii="Arial" w:hAnsi="Arial" w:cs="Arial"/>
        </w:rPr>
        <w:t xml:space="preserve"> of stored records used to measure how increasing data volume impacts query execution and page response.</w:t>
      </w:r>
    </w:p>
    <w:p w14:paraId="21A98712" w14:textId="77777777" w:rsidR="005C6EDE" w:rsidRPr="006C5094" w:rsidRDefault="005C6EDE" w:rsidP="00B7626E">
      <w:pPr>
        <w:numPr>
          <w:ilvl w:val="0"/>
          <w:numId w:val="45"/>
        </w:numPr>
        <w:spacing w:after="160" w:line="480" w:lineRule="auto"/>
        <w:jc w:val="both"/>
        <w:rPr>
          <w:rFonts w:ascii="Arial" w:hAnsi="Arial" w:cs="Arial"/>
        </w:rPr>
      </w:pPr>
      <w:r w:rsidRPr="00F15041">
        <w:rPr>
          <w:rFonts w:ascii="Arial" w:hAnsi="Arial" w:cs="Arial"/>
          <w:b/>
          <w:bCs/>
        </w:rPr>
        <w:t>Average Response Time (</w:t>
      </w:r>
      <w:proofErr w:type="spellStart"/>
      <w:r w:rsidRPr="00F15041">
        <w:rPr>
          <w:rFonts w:ascii="Arial" w:hAnsi="Arial" w:cs="Arial"/>
          <w:b/>
          <w:bCs/>
        </w:rPr>
        <w:t>ms</w:t>
      </w:r>
      <w:proofErr w:type="spellEnd"/>
      <w:r w:rsidRPr="00F15041">
        <w:rPr>
          <w:rFonts w:ascii="Arial" w:hAnsi="Arial" w:cs="Arial"/>
          <w:b/>
          <w:bCs/>
        </w:rPr>
        <w:t>):</w:t>
      </w:r>
      <w:r w:rsidRPr="006C5094">
        <w:rPr>
          <w:rFonts w:ascii="Arial" w:hAnsi="Arial" w:cs="Arial"/>
        </w:rPr>
        <w:t xml:space="preserve"> Time required for the system to complete a request.</w:t>
      </w:r>
    </w:p>
    <w:p w14:paraId="7FAF72BC" w14:textId="77777777" w:rsidR="005C6EDE" w:rsidRPr="006C5094" w:rsidRDefault="005C6EDE" w:rsidP="00B7626E">
      <w:pPr>
        <w:numPr>
          <w:ilvl w:val="0"/>
          <w:numId w:val="45"/>
        </w:numPr>
        <w:spacing w:after="160" w:line="480" w:lineRule="auto"/>
        <w:jc w:val="both"/>
        <w:rPr>
          <w:rFonts w:ascii="Arial" w:hAnsi="Arial" w:cs="Arial"/>
        </w:rPr>
      </w:pPr>
      <w:r w:rsidRPr="00F15041">
        <w:rPr>
          <w:rFonts w:ascii="Arial" w:hAnsi="Arial" w:cs="Arial"/>
          <w:b/>
          <w:bCs/>
        </w:rPr>
        <w:t>Throughput (requests/sec):</w:t>
      </w:r>
      <w:r w:rsidRPr="006C5094">
        <w:rPr>
          <w:rFonts w:ascii="Arial" w:hAnsi="Arial" w:cs="Arial"/>
        </w:rPr>
        <w:t xml:space="preserve"> Number of requests the system can process per second.</w:t>
      </w:r>
    </w:p>
    <w:p w14:paraId="08D19527" w14:textId="77777777" w:rsidR="005C6EDE" w:rsidRPr="006C5094" w:rsidRDefault="005C6EDE" w:rsidP="00B7626E">
      <w:pPr>
        <w:numPr>
          <w:ilvl w:val="0"/>
          <w:numId w:val="45"/>
        </w:numPr>
        <w:spacing w:after="160" w:line="480" w:lineRule="auto"/>
        <w:jc w:val="both"/>
        <w:rPr>
          <w:rFonts w:ascii="Arial" w:hAnsi="Arial" w:cs="Arial"/>
        </w:rPr>
      </w:pPr>
      <w:r w:rsidRPr="00F15041">
        <w:rPr>
          <w:rFonts w:ascii="Arial" w:hAnsi="Arial" w:cs="Arial"/>
          <w:b/>
          <w:bCs/>
        </w:rPr>
        <w:t>System Performance Observation:</w:t>
      </w:r>
      <w:r w:rsidRPr="006C5094">
        <w:rPr>
          <w:rFonts w:ascii="Arial" w:hAnsi="Arial" w:cs="Arial"/>
        </w:rPr>
        <w:t xml:space="preserve"> Qualitative interpretation of system behavior.</w:t>
      </w:r>
    </w:p>
    <w:p w14:paraId="6B53C093" w14:textId="6455161E" w:rsidR="005C6EDE" w:rsidRPr="00802658" w:rsidRDefault="00802658" w:rsidP="00802658">
      <w:pPr>
        <w:pStyle w:val="Heading4"/>
        <w:spacing w:line="480" w:lineRule="auto"/>
        <w:rPr>
          <w:rFonts w:ascii="Arial" w:hAnsi="Arial" w:cs="Arial"/>
          <w:i w:val="0"/>
          <w:iCs w:val="0"/>
          <w:color w:val="auto"/>
          <w:sz w:val="24"/>
          <w:szCs w:val="24"/>
        </w:rPr>
      </w:pPr>
      <w:r w:rsidRPr="00802658">
        <w:rPr>
          <w:rFonts w:ascii="Arial" w:hAnsi="Arial" w:cs="Arial"/>
          <w:i w:val="0"/>
          <w:iCs w:val="0"/>
          <w:color w:val="auto"/>
          <w:sz w:val="24"/>
          <w:szCs w:val="24"/>
        </w:rPr>
        <w:lastRenderedPageBreak/>
        <w:t>3.</w:t>
      </w:r>
      <w:r w:rsidR="005C6EDE" w:rsidRPr="00802658">
        <w:rPr>
          <w:rFonts w:ascii="Arial" w:hAnsi="Arial" w:cs="Arial"/>
          <w:i w:val="0"/>
          <w:iCs w:val="0"/>
          <w:color w:val="auto"/>
          <w:sz w:val="24"/>
          <w:szCs w:val="24"/>
        </w:rPr>
        <w:t>7.</w:t>
      </w:r>
      <w:r w:rsidR="00196269" w:rsidRPr="00802658">
        <w:rPr>
          <w:rFonts w:ascii="Arial" w:hAnsi="Arial" w:cs="Arial"/>
          <w:i w:val="0"/>
          <w:iCs w:val="0"/>
          <w:color w:val="auto"/>
          <w:sz w:val="24"/>
          <w:szCs w:val="24"/>
        </w:rPr>
        <w:t>1.</w:t>
      </w:r>
      <w:r w:rsidR="005C6EDE" w:rsidRPr="00802658">
        <w:rPr>
          <w:rFonts w:ascii="Arial" w:hAnsi="Arial" w:cs="Arial"/>
          <w:i w:val="0"/>
          <w:iCs w:val="0"/>
          <w:color w:val="auto"/>
          <w:sz w:val="24"/>
          <w:szCs w:val="24"/>
        </w:rPr>
        <w:t>2 Test Environment</w:t>
      </w:r>
    </w:p>
    <w:p w14:paraId="070FA537" w14:textId="3E230615" w:rsidR="005C6EDE" w:rsidRPr="00F15041" w:rsidRDefault="005C6EDE" w:rsidP="00F15041">
      <w:pPr>
        <w:spacing w:line="480" w:lineRule="auto"/>
        <w:jc w:val="both"/>
        <w:rPr>
          <w:rFonts w:ascii="Arial" w:hAnsi="Arial" w:cs="Arial"/>
        </w:rPr>
      </w:pPr>
      <w:r w:rsidRPr="00F15041">
        <w:rPr>
          <w:rFonts w:ascii="Arial" w:hAnsi="Arial" w:cs="Arial"/>
        </w:rPr>
        <w:t>All load and stress tests were executed on a local machine environment, using JMeter as the load-testing tool. The database (</w:t>
      </w:r>
      <w:r w:rsidR="00F15041">
        <w:rPr>
          <w:rFonts w:ascii="Arial" w:hAnsi="Arial" w:cs="Arial"/>
        </w:rPr>
        <w:t>MariaDB</w:t>
      </w:r>
      <w:r w:rsidRPr="00F15041">
        <w:rPr>
          <w:rFonts w:ascii="Arial" w:hAnsi="Arial" w:cs="Arial"/>
        </w:rPr>
        <w:t>) and web server (Apache) were running on the same machine, which may increase latency under peak loads due to shared resource contention.</w:t>
      </w:r>
    </w:p>
    <w:p w14:paraId="1654FDBB" w14:textId="77777777" w:rsidR="00F15041" w:rsidRDefault="00F15041" w:rsidP="00B7626E">
      <w:pPr>
        <w:spacing w:after="0" w:line="480" w:lineRule="auto"/>
        <w:jc w:val="both"/>
        <w:rPr>
          <w:rFonts w:ascii="Arial" w:hAnsi="Arial" w:cs="Arial"/>
          <w:b/>
          <w:bCs/>
        </w:rPr>
      </w:pPr>
    </w:p>
    <w:tbl>
      <w:tblPr>
        <w:tblStyle w:val="TableGrid"/>
        <w:tblpPr w:leftFromText="180" w:rightFromText="180" w:vertAnchor="page" w:horzAnchor="margin" w:tblpY="4715"/>
        <w:tblW w:w="9082" w:type="dxa"/>
        <w:tblLook w:val="04A0" w:firstRow="1" w:lastRow="0" w:firstColumn="1" w:lastColumn="0" w:noHBand="0" w:noVBand="1"/>
      </w:tblPr>
      <w:tblGrid>
        <w:gridCol w:w="1195"/>
        <w:gridCol w:w="1696"/>
        <w:gridCol w:w="1708"/>
        <w:gridCol w:w="4483"/>
      </w:tblGrid>
      <w:tr w:rsidR="00F15041" w:rsidRPr="00226298" w14:paraId="159B9387" w14:textId="77777777" w:rsidTr="00F15041">
        <w:trPr>
          <w:trHeight w:val="1444"/>
        </w:trPr>
        <w:tc>
          <w:tcPr>
            <w:tcW w:w="1170" w:type="dxa"/>
            <w:vAlign w:val="center"/>
          </w:tcPr>
          <w:p w14:paraId="33473478" w14:textId="77777777" w:rsidR="00F15041" w:rsidRPr="00226298" w:rsidRDefault="00F15041" w:rsidP="00F15041">
            <w:pPr>
              <w:spacing w:line="360" w:lineRule="auto"/>
              <w:jc w:val="center"/>
              <w:rPr>
                <w:rFonts w:ascii="Arial" w:hAnsi="Arial" w:cs="Arial"/>
                <w:b/>
                <w:bCs/>
              </w:rPr>
            </w:pPr>
            <w:r w:rsidRPr="00226298">
              <w:rPr>
                <w:rFonts w:ascii="Arial" w:hAnsi="Arial" w:cs="Arial"/>
                <w:b/>
                <w:bCs/>
              </w:rPr>
              <w:t>Database load (records)</w:t>
            </w:r>
          </w:p>
        </w:tc>
        <w:tc>
          <w:tcPr>
            <w:tcW w:w="1661" w:type="dxa"/>
            <w:vAlign w:val="center"/>
          </w:tcPr>
          <w:p w14:paraId="4DB4A7F9" w14:textId="77777777" w:rsidR="00F15041" w:rsidRPr="00226298" w:rsidRDefault="00F15041" w:rsidP="00F15041">
            <w:pPr>
              <w:spacing w:line="360" w:lineRule="auto"/>
              <w:jc w:val="center"/>
              <w:rPr>
                <w:rFonts w:ascii="Arial" w:hAnsi="Arial" w:cs="Arial"/>
                <w:b/>
                <w:bCs/>
              </w:rPr>
            </w:pPr>
            <w:r w:rsidRPr="00226298">
              <w:rPr>
                <w:rFonts w:ascii="Arial" w:hAnsi="Arial" w:cs="Arial"/>
                <w:b/>
                <w:bCs/>
              </w:rPr>
              <w:t>Average Response Time (milliseconds)</w:t>
            </w:r>
          </w:p>
        </w:tc>
        <w:tc>
          <w:tcPr>
            <w:tcW w:w="1673" w:type="dxa"/>
            <w:vAlign w:val="center"/>
          </w:tcPr>
          <w:p w14:paraId="269CE722" w14:textId="77777777" w:rsidR="00F15041" w:rsidRPr="00226298" w:rsidRDefault="00F15041" w:rsidP="00F15041">
            <w:pPr>
              <w:spacing w:line="360" w:lineRule="auto"/>
              <w:jc w:val="center"/>
              <w:rPr>
                <w:rFonts w:ascii="Arial" w:hAnsi="Arial" w:cs="Arial"/>
                <w:b/>
                <w:bCs/>
              </w:rPr>
            </w:pPr>
            <w:r w:rsidRPr="00226298">
              <w:rPr>
                <w:rFonts w:ascii="Arial" w:hAnsi="Arial" w:cs="Arial"/>
                <w:b/>
                <w:bCs/>
              </w:rPr>
              <w:t>Throughput (requests/sec)</w:t>
            </w:r>
          </w:p>
        </w:tc>
        <w:tc>
          <w:tcPr>
            <w:tcW w:w="4578" w:type="dxa"/>
            <w:vAlign w:val="center"/>
          </w:tcPr>
          <w:p w14:paraId="6C5BB780" w14:textId="77777777" w:rsidR="00F15041" w:rsidRPr="00226298" w:rsidRDefault="00F15041" w:rsidP="00F15041">
            <w:pPr>
              <w:spacing w:line="360" w:lineRule="auto"/>
              <w:jc w:val="center"/>
              <w:rPr>
                <w:rFonts w:ascii="Arial" w:hAnsi="Arial" w:cs="Arial"/>
                <w:b/>
                <w:bCs/>
              </w:rPr>
            </w:pPr>
            <w:r w:rsidRPr="00226298">
              <w:rPr>
                <w:rFonts w:ascii="Arial" w:hAnsi="Arial" w:cs="Arial"/>
                <w:b/>
                <w:bCs/>
              </w:rPr>
              <w:t>System Performance Observation</w:t>
            </w:r>
          </w:p>
        </w:tc>
      </w:tr>
      <w:tr w:rsidR="00F15041" w:rsidRPr="00226298" w14:paraId="0BD3BBB6" w14:textId="77777777" w:rsidTr="00F15041">
        <w:trPr>
          <w:trHeight w:val="1133"/>
        </w:trPr>
        <w:tc>
          <w:tcPr>
            <w:tcW w:w="1170" w:type="dxa"/>
            <w:vAlign w:val="center"/>
          </w:tcPr>
          <w:p w14:paraId="0C77566C" w14:textId="77777777" w:rsidR="00F15041" w:rsidRPr="00226298" w:rsidRDefault="00F15041" w:rsidP="00F15041">
            <w:pPr>
              <w:spacing w:line="360" w:lineRule="auto"/>
              <w:jc w:val="center"/>
              <w:rPr>
                <w:rFonts w:ascii="Arial" w:hAnsi="Arial" w:cs="Arial"/>
              </w:rPr>
            </w:pPr>
            <w:r w:rsidRPr="00226298">
              <w:rPr>
                <w:rFonts w:ascii="Arial" w:hAnsi="Arial" w:cs="Arial"/>
              </w:rPr>
              <w:t>10,000</w:t>
            </w:r>
          </w:p>
        </w:tc>
        <w:tc>
          <w:tcPr>
            <w:tcW w:w="1661" w:type="dxa"/>
            <w:vAlign w:val="center"/>
          </w:tcPr>
          <w:p w14:paraId="593B1F6F" w14:textId="77777777" w:rsidR="00F15041" w:rsidRPr="00226298" w:rsidRDefault="00F15041" w:rsidP="00F15041">
            <w:pPr>
              <w:spacing w:line="360" w:lineRule="auto"/>
              <w:jc w:val="center"/>
              <w:rPr>
                <w:rFonts w:ascii="Arial" w:hAnsi="Arial" w:cs="Arial"/>
              </w:rPr>
            </w:pPr>
            <w:r w:rsidRPr="00226298">
              <w:rPr>
                <w:rFonts w:ascii="Arial" w:hAnsi="Arial" w:cs="Arial"/>
              </w:rPr>
              <w:t>33</w:t>
            </w:r>
          </w:p>
        </w:tc>
        <w:tc>
          <w:tcPr>
            <w:tcW w:w="1673" w:type="dxa"/>
            <w:vAlign w:val="center"/>
          </w:tcPr>
          <w:p w14:paraId="4C31D9FD" w14:textId="77777777" w:rsidR="00F15041" w:rsidRPr="00226298" w:rsidRDefault="00F15041" w:rsidP="00F15041">
            <w:pPr>
              <w:spacing w:line="360" w:lineRule="auto"/>
              <w:jc w:val="center"/>
              <w:rPr>
                <w:rFonts w:ascii="Arial" w:hAnsi="Arial" w:cs="Arial"/>
              </w:rPr>
            </w:pPr>
            <w:r w:rsidRPr="00226298">
              <w:rPr>
                <w:rFonts w:ascii="Arial" w:hAnsi="Arial" w:cs="Arial"/>
              </w:rPr>
              <w:t>9.50391</w:t>
            </w:r>
          </w:p>
        </w:tc>
        <w:tc>
          <w:tcPr>
            <w:tcW w:w="4578" w:type="dxa"/>
            <w:vAlign w:val="center"/>
          </w:tcPr>
          <w:p w14:paraId="2F8491A2" w14:textId="77777777" w:rsidR="00F15041" w:rsidRPr="00226298" w:rsidRDefault="00F15041" w:rsidP="00F15041">
            <w:pPr>
              <w:spacing w:line="360" w:lineRule="auto"/>
              <w:jc w:val="both"/>
              <w:rPr>
                <w:rFonts w:ascii="Arial" w:hAnsi="Arial" w:cs="Arial"/>
              </w:rPr>
            </w:pPr>
            <w:r w:rsidRPr="00226298">
              <w:rPr>
                <w:rFonts w:ascii="Arial" w:hAnsi="Arial" w:cs="Arial"/>
              </w:rPr>
              <w:t>Fast response time, high data received rate, and moderate throughput. Represents excellent performance for low-volume data. GUI is responsive.</w:t>
            </w:r>
          </w:p>
        </w:tc>
      </w:tr>
      <w:tr w:rsidR="00F15041" w:rsidRPr="00F04847" w14:paraId="3AEEA453" w14:textId="77777777" w:rsidTr="00F15041">
        <w:trPr>
          <w:trHeight w:val="1133"/>
        </w:trPr>
        <w:tc>
          <w:tcPr>
            <w:tcW w:w="1170" w:type="dxa"/>
            <w:vAlign w:val="center"/>
          </w:tcPr>
          <w:p w14:paraId="54D4F003" w14:textId="77777777" w:rsidR="00F15041" w:rsidRPr="00226298" w:rsidRDefault="00F15041" w:rsidP="00F15041">
            <w:pPr>
              <w:spacing w:line="360" w:lineRule="auto"/>
              <w:jc w:val="center"/>
              <w:rPr>
                <w:rFonts w:ascii="Arial" w:hAnsi="Arial" w:cs="Arial"/>
              </w:rPr>
            </w:pPr>
            <w:r w:rsidRPr="00226298">
              <w:rPr>
                <w:rFonts w:ascii="Arial" w:hAnsi="Arial" w:cs="Arial"/>
              </w:rPr>
              <w:t>50,000</w:t>
            </w:r>
          </w:p>
        </w:tc>
        <w:tc>
          <w:tcPr>
            <w:tcW w:w="1661" w:type="dxa"/>
            <w:vAlign w:val="center"/>
          </w:tcPr>
          <w:p w14:paraId="08087417" w14:textId="77777777" w:rsidR="00F15041" w:rsidRPr="00226298" w:rsidRDefault="00F15041" w:rsidP="00F15041">
            <w:pPr>
              <w:spacing w:line="360" w:lineRule="auto"/>
              <w:jc w:val="center"/>
              <w:rPr>
                <w:rFonts w:ascii="Arial" w:hAnsi="Arial" w:cs="Arial"/>
              </w:rPr>
            </w:pPr>
            <w:r w:rsidRPr="00226298">
              <w:rPr>
                <w:rFonts w:ascii="Arial" w:hAnsi="Arial" w:cs="Arial"/>
              </w:rPr>
              <w:t>116</w:t>
            </w:r>
          </w:p>
        </w:tc>
        <w:tc>
          <w:tcPr>
            <w:tcW w:w="1673" w:type="dxa"/>
            <w:vAlign w:val="center"/>
          </w:tcPr>
          <w:p w14:paraId="475A5765" w14:textId="65003FB6" w:rsidR="00F15041" w:rsidRPr="00226298" w:rsidRDefault="00F15041" w:rsidP="00F15041">
            <w:pPr>
              <w:spacing w:line="360" w:lineRule="auto"/>
              <w:jc w:val="center"/>
              <w:rPr>
                <w:rFonts w:ascii="Arial" w:hAnsi="Arial" w:cs="Arial"/>
              </w:rPr>
            </w:pPr>
            <w:r w:rsidRPr="00226298">
              <w:rPr>
                <w:rFonts w:ascii="Arial" w:hAnsi="Arial" w:cs="Arial"/>
              </w:rPr>
              <w:t>8.5</w:t>
            </w:r>
          </w:p>
        </w:tc>
        <w:tc>
          <w:tcPr>
            <w:tcW w:w="4578" w:type="dxa"/>
            <w:vAlign w:val="center"/>
          </w:tcPr>
          <w:p w14:paraId="6FD78AA4" w14:textId="77777777" w:rsidR="00F15041" w:rsidRPr="00F04847" w:rsidRDefault="00F15041" w:rsidP="00F15041">
            <w:pPr>
              <w:spacing w:line="360" w:lineRule="auto"/>
              <w:jc w:val="both"/>
              <w:rPr>
                <w:rFonts w:ascii="Arial" w:hAnsi="Arial" w:cs="Arial"/>
              </w:rPr>
            </w:pPr>
            <w:r w:rsidRPr="00A10156">
              <w:rPr>
                <w:rFonts w:ascii="Arial" w:hAnsi="Arial" w:cs="Arial"/>
              </w:rPr>
              <w:t>Initial latency degradation is observed</w:t>
            </w:r>
            <w:r w:rsidRPr="00F04847">
              <w:rPr>
                <w:rFonts w:ascii="Arial" w:hAnsi="Arial" w:cs="Arial"/>
              </w:rPr>
              <w:t>,</w:t>
            </w:r>
            <w:r w:rsidRPr="00A10156">
              <w:rPr>
                <w:rFonts w:ascii="Arial" w:hAnsi="Arial" w:cs="Arial"/>
              </w:rPr>
              <w:t xml:space="preserve"> suggesting the start of a database bottleneck. Throughput remains static</w:t>
            </w:r>
            <w:r w:rsidRPr="00F04847">
              <w:rPr>
                <w:rFonts w:ascii="Arial" w:hAnsi="Arial" w:cs="Arial"/>
              </w:rPr>
              <w:t>.  GUI remains responsive.</w:t>
            </w:r>
          </w:p>
        </w:tc>
      </w:tr>
      <w:tr w:rsidR="00F15041" w:rsidRPr="00F04847" w14:paraId="1484C7FC" w14:textId="77777777" w:rsidTr="00F15041">
        <w:trPr>
          <w:trHeight w:val="1133"/>
        </w:trPr>
        <w:tc>
          <w:tcPr>
            <w:tcW w:w="1170" w:type="dxa"/>
            <w:vAlign w:val="center"/>
          </w:tcPr>
          <w:p w14:paraId="7022C99C" w14:textId="77777777" w:rsidR="00F15041" w:rsidRPr="00226298" w:rsidRDefault="00F15041" w:rsidP="00F15041">
            <w:pPr>
              <w:spacing w:line="360" w:lineRule="auto"/>
              <w:jc w:val="center"/>
              <w:rPr>
                <w:rFonts w:ascii="Arial" w:hAnsi="Arial" w:cs="Arial"/>
              </w:rPr>
            </w:pPr>
            <w:r w:rsidRPr="00226298">
              <w:rPr>
                <w:rFonts w:ascii="Arial" w:hAnsi="Arial" w:cs="Arial"/>
              </w:rPr>
              <w:t>100,000</w:t>
            </w:r>
          </w:p>
        </w:tc>
        <w:tc>
          <w:tcPr>
            <w:tcW w:w="1661" w:type="dxa"/>
            <w:vAlign w:val="center"/>
          </w:tcPr>
          <w:p w14:paraId="019D4E20" w14:textId="77777777" w:rsidR="00F15041" w:rsidRPr="00226298" w:rsidRDefault="00F15041" w:rsidP="00F15041">
            <w:pPr>
              <w:spacing w:line="360" w:lineRule="auto"/>
              <w:jc w:val="center"/>
              <w:rPr>
                <w:rFonts w:ascii="Arial" w:hAnsi="Arial" w:cs="Arial"/>
              </w:rPr>
            </w:pPr>
            <w:r w:rsidRPr="00226298">
              <w:rPr>
                <w:rFonts w:ascii="Arial" w:hAnsi="Arial" w:cs="Arial"/>
              </w:rPr>
              <w:t>294</w:t>
            </w:r>
          </w:p>
        </w:tc>
        <w:tc>
          <w:tcPr>
            <w:tcW w:w="1673" w:type="dxa"/>
            <w:vAlign w:val="center"/>
          </w:tcPr>
          <w:p w14:paraId="0ACADD32" w14:textId="77777777" w:rsidR="00F15041" w:rsidRPr="00226298" w:rsidRDefault="00F15041" w:rsidP="00F15041">
            <w:pPr>
              <w:spacing w:line="360" w:lineRule="auto"/>
              <w:jc w:val="center"/>
              <w:rPr>
                <w:rFonts w:ascii="Arial" w:hAnsi="Arial" w:cs="Arial"/>
              </w:rPr>
            </w:pPr>
            <w:r w:rsidRPr="00226298">
              <w:rPr>
                <w:rFonts w:ascii="Arial" w:hAnsi="Arial" w:cs="Arial"/>
              </w:rPr>
              <w:t>35.6</w:t>
            </w:r>
          </w:p>
        </w:tc>
        <w:tc>
          <w:tcPr>
            <w:tcW w:w="4578" w:type="dxa"/>
            <w:vAlign w:val="center"/>
          </w:tcPr>
          <w:p w14:paraId="23948A27" w14:textId="77777777" w:rsidR="00F15041" w:rsidRPr="00F04847" w:rsidRDefault="00F15041" w:rsidP="00F15041">
            <w:pPr>
              <w:spacing w:line="360" w:lineRule="auto"/>
              <w:jc w:val="both"/>
              <w:rPr>
                <w:rFonts w:ascii="Arial" w:hAnsi="Arial" w:cs="Arial"/>
              </w:rPr>
            </w:pPr>
            <w:r w:rsidRPr="00F04847">
              <w:rPr>
                <w:rFonts w:ascii="Arial" w:hAnsi="Arial" w:cs="Arial"/>
              </w:rPr>
              <w:t>The system encounters severe latency &amp; throughput jump. It's trying to cope by handling many requests at once, but each request is badly delayed.</w:t>
            </w:r>
          </w:p>
        </w:tc>
      </w:tr>
      <w:tr w:rsidR="00F15041" w:rsidRPr="00F04847" w14:paraId="5667F551" w14:textId="77777777" w:rsidTr="00F15041">
        <w:trPr>
          <w:trHeight w:val="754"/>
        </w:trPr>
        <w:tc>
          <w:tcPr>
            <w:tcW w:w="1170" w:type="dxa"/>
            <w:vAlign w:val="center"/>
          </w:tcPr>
          <w:p w14:paraId="44F8C728" w14:textId="77777777" w:rsidR="00F15041" w:rsidRPr="00226298" w:rsidRDefault="00F15041" w:rsidP="00F15041">
            <w:pPr>
              <w:spacing w:line="360" w:lineRule="auto"/>
              <w:jc w:val="center"/>
              <w:rPr>
                <w:rFonts w:ascii="Arial" w:hAnsi="Arial" w:cs="Arial"/>
              </w:rPr>
            </w:pPr>
            <w:r w:rsidRPr="00226298">
              <w:rPr>
                <w:rFonts w:ascii="Arial" w:hAnsi="Arial" w:cs="Arial"/>
              </w:rPr>
              <w:t>200,000</w:t>
            </w:r>
          </w:p>
        </w:tc>
        <w:tc>
          <w:tcPr>
            <w:tcW w:w="1661" w:type="dxa"/>
            <w:vAlign w:val="center"/>
          </w:tcPr>
          <w:p w14:paraId="16FD18FF" w14:textId="77777777" w:rsidR="00F15041" w:rsidRPr="00226298" w:rsidRDefault="00F15041" w:rsidP="00F15041">
            <w:pPr>
              <w:spacing w:line="360" w:lineRule="auto"/>
              <w:jc w:val="center"/>
              <w:rPr>
                <w:rFonts w:ascii="Arial" w:hAnsi="Arial" w:cs="Arial"/>
              </w:rPr>
            </w:pPr>
            <w:r w:rsidRPr="00226298">
              <w:rPr>
                <w:rFonts w:ascii="Arial" w:hAnsi="Arial" w:cs="Arial"/>
              </w:rPr>
              <w:t>288</w:t>
            </w:r>
          </w:p>
        </w:tc>
        <w:tc>
          <w:tcPr>
            <w:tcW w:w="1673" w:type="dxa"/>
            <w:vAlign w:val="center"/>
          </w:tcPr>
          <w:p w14:paraId="06B4A723" w14:textId="77777777" w:rsidR="00F15041" w:rsidRPr="00226298" w:rsidRDefault="00F15041" w:rsidP="00F15041">
            <w:pPr>
              <w:spacing w:line="360" w:lineRule="auto"/>
              <w:jc w:val="center"/>
              <w:rPr>
                <w:rFonts w:ascii="Arial" w:hAnsi="Arial" w:cs="Arial"/>
              </w:rPr>
            </w:pPr>
            <w:r w:rsidRPr="00226298">
              <w:rPr>
                <w:rFonts w:ascii="Arial" w:hAnsi="Arial" w:cs="Arial"/>
              </w:rPr>
              <w:t>57.6</w:t>
            </w:r>
          </w:p>
        </w:tc>
        <w:tc>
          <w:tcPr>
            <w:tcW w:w="4578" w:type="dxa"/>
            <w:vAlign w:val="center"/>
          </w:tcPr>
          <w:p w14:paraId="5B7C9B8A" w14:textId="77777777" w:rsidR="00F15041" w:rsidRPr="00F04847" w:rsidRDefault="00F15041" w:rsidP="00F15041">
            <w:pPr>
              <w:spacing w:line="360" w:lineRule="auto"/>
              <w:jc w:val="both"/>
              <w:rPr>
                <w:rFonts w:ascii="Arial" w:hAnsi="Arial" w:cs="Arial"/>
              </w:rPr>
            </w:pPr>
            <w:r w:rsidRPr="00F04847">
              <w:rPr>
                <w:rFonts w:ascii="Arial" w:hAnsi="Arial" w:cs="Arial"/>
              </w:rPr>
              <w:t xml:space="preserve">The system achieves peak throughput and high latency persists. </w:t>
            </w:r>
          </w:p>
        </w:tc>
      </w:tr>
    </w:tbl>
    <w:p w14:paraId="32949D5A" w14:textId="28C94E0B" w:rsidR="005C6EDE" w:rsidRDefault="005C6EDE" w:rsidP="00B7626E">
      <w:pPr>
        <w:spacing w:after="0" w:line="480" w:lineRule="auto"/>
        <w:jc w:val="both"/>
        <w:rPr>
          <w:rFonts w:ascii="Arial" w:hAnsi="Arial" w:cs="Arial"/>
          <w:i/>
          <w:iCs/>
        </w:rPr>
      </w:pPr>
      <w:r w:rsidRPr="00F15041">
        <w:rPr>
          <w:rFonts w:ascii="Arial" w:hAnsi="Arial" w:cs="Arial"/>
          <w:b/>
          <w:bCs/>
        </w:rPr>
        <w:t xml:space="preserve">Table </w:t>
      </w:r>
      <w:r w:rsidR="001F0D73">
        <w:rPr>
          <w:rFonts w:ascii="Arial" w:hAnsi="Arial" w:cs="Arial"/>
          <w:b/>
          <w:bCs/>
        </w:rPr>
        <w:t>3</w:t>
      </w:r>
      <w:r w:rsidR="00AE0865">
        <w:rPr>
          <w:rFonts w:ascii="Arial" w:hAnsi="Arial" w:cs="Arial"/>
          <w:b/>
          <w:bCs/>
        </w:rPr>
        <w:t>.</w:t>
      </w:r>
      <w:r w:rsidRPr="00F15041">
        <w:rPr>
          <w:rFonts w:ascii="Arial" w:hAnsi="Arial" w:cs="Arial"/>
          <w:b/>
          <w:bCs/>
        </w:rPr>
        <w:t>1</w:t>
      </w:r>
      <w:r w:rsidRPr="00F15041">
        <w:rPr>
          <w:rFonts w:ascii="Arial" w:hAnsi="Arial" w:cs="Arial"/>
          <w:i/>
          <w:iCs/>
        </w:rPr>
        <w:t xml:space="preserve"> Load Test Performance Metrics</w:t>
      </w:r>
    </w:p>
    <w:p w14:paraId="309CDAAB" w14:textId="77777777" w:rsidR="00F15041" w:rsidRDefault="00F15041" w:rsidP="00F15041">
      <w:pPr>
        <w:spacing w:after="0" w:line="480" w:lineRule="auto"/>
        <w:jc w:val="both"/>
        <w:rPr>
          <w:rFonts w:ascii="Arial" w:hAnsi="Arial" w:cs="Arial"/>
          <w:sz w:val="24"/>
          <w:szCs w:val="24"/>
        </w:rPr>
      </w:pPr>
    </w:p>
    <w:p w14:paraId="23AC85E2" w14:textId="3D062A98" w:rsidR="005C6EDE" w:rsidRPr="00F15041" w:rsidRDefault="005C6EDE" w:rsidP="00F15041">
      <w:pPr>
        <w:spacing w:after="0" w:line="480" w:lineRule="auto"/>
        <w:jc w:val="both"/>
        <w:rPr>
          <w:rFonts w:ascii="Arial" w:hAnsi="Arial" w:cs="Arial"/>
        </w:rPr>
      </w:pPr>
      <w:r w:rsidRPr="00F15041">
        <w:rPr>
          <w:rFonts w:ascii="Arial" w:hAnsi="Arial" w:cs="Arial"/>
        </w:rPr>
        <w:t xml:space="preserve">The system demonstrates strong performance at low data volumes and progressively degrades as database size increases. At 10,000 records, response times are fast and the interface remains highly responsive. At 50,000 records, the first signs of latency appear, indicating emerging database I/O constraints, although throughput remains stable and the GUI still performs well. At 100,000 records, response times rise sharply and throughput spikes, showing that the system is attempting to process more requests concurrently but is </w:t>
      </w:r>
      <w:r w:rsidRPr="00F15041">
        <w:rPr>
          <w:rFonts w:ascii="Arial" w:hAnsi="Arial" w:cs="Arial"/>
        </w:rPr>
        <w:lastRenderedPageBreak/>
        <w:t>increasingly delayed per request. At 200,000 records, throughput reaches its highest level, but latency remains significantly elevated, confirming that the system is under sustained heavy load and operating near or at its performance limits.</w:t>
      </w:r>
    </w:p>
    <w:p w14:paraId="2C98ED85" w14:textId="6CE62A20" w:rsidR="005C6EDE" w:rsidRPr="00802658" w:rsidRDefault="00802658" w:rsidP="00802658">
      <w:pPr>
        <w:pStyle w:val="Heading3"/>
        <w:spacing w:line="480" w:lineRule="auto"/>
        <w:rPr>
          <w:rFonts w:ascii="Arial" w:hAnsi="Arial" w:cs="Arial"/>
          <w:color w:val="auto"/>
          <w:sz w:val="24"/>
          <w:szCs w:val="24"/>
        </w:rPr>
      </w:pPr>
      <w:bookmarkStart w:id="55" w:name="_Toc217142329"/>
      <w:r w:rsidRPr="00802658">
        <w:rPr>
          <w:rFonts w:ascii="Arial" w:hAnsi="Arial" w:cs="Arial"/>
          <w:color w:val="auto"/>
          <w:sz w:val="24"/>
          <w:szCs w:val="24"/>
        </w:rPr>
        <w:t>3.</w:t>
      </w:r>
      <w:r w:rsidR="005C6EDE" w:rsidRPr="00802658">
        <w:rPr>
          <w:rFonts w:ascii="Arial" w:hAnsi="Arial" w:cs="Arial"/>
          <w:color w:val="auto"/>
          <w:sz w:val="24"/>
          <w:szCs w:val="24"/>
        </w:rPr>
        <w:t>7.2 Stress Test Results</w:t>
      </w:r>
      <w:bookmarkEnd w:id="55"/>
    </w:p>
    <w:p w14:paraId="01DCC68F" w14:textId="77777777" w:rsidR="005C6EDE" w:rsidRPr="00F15041" w:rsidRDefault="005C6EDE" w:rsidP="00F15041">
      <w:pPr>
        <w:spacing w:line="480" w:lineRule="auto"/>
        <w:jc w:val="both"/>
        <w:rPr>
          <w:rFonts w:ascii="Arial" w:hAnsi="Arial" w:cs="Arial"/>
        </w:rPr>
      </w:pPr>
      <w:r w:rsidRPr="00F15041">
        <w:rPr>
          <w:rFonts w:ascii="Arial" w:hAnsi="Arial" w:cs="Arial"/>
        </w:rPr>
        <w:t>The stress test simulated heavy concurrent user activity to replicate peak usage scenarios, such as mass profile updates or administrative validation periods. The goal was to determine how the system behaves as user load increases beyond normal operating levels, identify the point at which performance degradation or failures occur, and assess how effectively the system recovers once the load is reduced back to normal operating conditions.</w:t>
      </w:r>
    </w:p>
    <w:p w14:paraId="0DBA1B1E" w14:textId="3B6E865C" w:rsidR="005C6EDE" w:rsidRPr="00802658" w:rsidRDefault="00802658" w:rsidP="00802658">
      <w:pPr>
        <w:pStyle w:val="Heading4"/>
        <w:spacing w:line="480" w:lineRule="auto"/>
        <w:rPr>
          <w:rFonts w:ascii="Arial" w:hAnsi="Arial" w:cs="Arial"/>
          <w:i w:val="0"/>
          <w:iCs w:val="0"/>
          <w:color w:val="auto"/>
          <w:sz w:val="24"/>
          <w:szCs w:val="24"/>
        </w:rPr>
      </w:pPr>
      <w:r w:rsidRPr="00802658">
        <w:rPr>
          <w:rFonts w:ascii="Arial" w:hAnsi="Arial" w:cs="Arial"/>
          <w:i w:val="0"/>
          <w:iCs w:val="0"/>
          <w:color w:val="auto"/>
          <w:sz w:val="24"/>
          <w:szCs w:val="24"/>
        </w:rPr>
        <w:t>3.</w:t>
      </w:r>
      <w:r w:rsidR="00196269" w:rsidRPr="00802658">
        <w:rPr>
          <w:rFonts w:ascii="Arial" w:hAnsi="Arial" w:cs="Arial"/>
          <w:i w:val="0"/>
          <w:iCs w:val="0"/>
          <w:color w:val="auto"/>
          <w:sz w:val="24"/>
          <w:szCs w:val="24"/>
        </w:rPr>
        <w:t>7.</w:t>
      </w:r>
      <w:r w:rsidR="005C6EDE" w:rsidRPr="00802658">
        <w:rPr>
          <w:rFonts w:ascii="Arial" w:hAnsi="Arial" w:cs="Arial"/>
          <w:i w:val="0"/>
          <w:iCs w:val="0"/>
          <w:color w:val="auto"/>
          <w:sz w:val="24"/>
          <w:szCs w:val="24"/>
        </w:rPr>
        <w:t xml:space="preserve">2.1 Metrics Measured </w:t>
      </w:r>
    </w:p>
    <w:p w14:paraId="37AF0619" w14:textId="77777777" w:rsidR="005C6EDE" w:rsidRPr="00F15041" w:rsidRDefault="005C6EDE" w:rsidP="00F15041">
      <w:pPr>
        <w:spacing w:line="480" w:lineRule="auto"/>
        <w:jc w:val="both"/>
        <w:rPr>
          <w:rFonts w:ascii="Arial" w:hAnsi="Arial" w:cs="Arial"/>
        </w:rPr>
      </w:pPr>
      <w:r w:rsidRPr="00F15041">
        <w:rPr>
          <w:rFonts w:ascii="Arial" w:hAnsi="Arial" w:cs="Arial"/>
        </w:rPr>
        <w:t>The stress test focused on evaluating performance under growing user pressure using the following metrics:</w:t>
      </w:r>
    </w:p>
    <w:p w14:paraId="5089C067" w14:textId="77777777" w:rsidR="005C6EDE" w:rsidRPr="00F15041" w:rsidRDefault="005C6EDE" w:rsidP="0033339F">
      <w:pPr>
        <w:numPr>
          <w:ilvl w:val="0"/>
          <w:numId w:val="46"/>
        </w:numPr>
        <w:spacing w:after="160" w:line="480" w:lineRule="auto"/>
        <w:jc w:val="both"/>
        <w:rPr>
          <w:rFonts w:ascii="Arial" w:hAnsi="Arial" w:cs="Arial"/>
        </w:rPr>
      </w:pPr>
      <w:r w:rsidRPr="00F15041">
        <w:rPr>
          <w:rFonts w:ascii="Arial" w:hAnsi="Arial" w:cs="Arial"/>
          <w:b/>
          <w:bCs/>
        </w:rPr>
        <w:t>Database load:</w:t>
      </w:r>
      <w:r w:rsidRPr="00F15041">
        <w:rPr>
          <w:rFonts w:ascii="Arial" w:hAnsi="Arial" w:cs="Arial"/>
        </w:rPr>
        <w:t xml:space="preserve"> </w:t>
      </w:r>
      <w:proofErr w:type="gramStart"/>
      <w:r w:rsidRPr="00F15041">
        <w:rPr>
          <w:rFonts w:ascii="Arial" w:hAnsi="Arial" w:cs="Arial"/>
        </w:rPr>
        <w:t>Amount</w:t>
      </w:r>
      <w:proofErr w:type="gramEnd"/>
      <w:r w:rsidRPr="00F15041">
        <w:rPr>
          <w:rFonts w:ascii="Arial" w:hAnsi="Arial" w:cs="Arial"/>
        </w:rPr>
        <w:t xml:space="preserve"> of stored records used to measure how increasing data volume impacts query execution and page response.</w:t>
      </w:r>
    </w:p>
    <w:p w14:paraId="4FA708A8" w14:textId="77777777" w:rsidR="005C6EDE" w:rsidRPr="00F15041" w:rsidRDefault="005C6EDE" w:rsidP="0033339F">
      <w:pPr>
        <w:pStyle w:val="ListParagraph"/>
        <w:numPr>
          <w:ilvl w:val="0"/>
          <w:numId w:val="46"/>
        </w:numPr>
        <w:spacing w:after="160" w:line="480" w:lineRule="auto"/>
        <w:jc w:val="both"/>
        <w:rPr>
          <w:rFonts w:ascii="Arial" w:hAnsi="Arial" w:cs="Arial"/>
        </w:rPr>
      </w:pPr>
      <w:r w:rsidRPr="00F15041">
        <w:rPr>
          <w:rFonts w:ascii="Arial" w:hAnsi="Arial" w:cs="Arial"/>
          <w:b/>
          <w:bCs/>
        </w:rPr>
        <w:t>Concurrent Users:</w:t>
      </w:r>
      <w:r w:rsidRPr="00F15041">
        <w:rPr>
          <w:rFonts w:ascii="Arial" w:hAnsi="Arial" w:cs="Arial"/>
        </w:rPr>
        <w:t xml:space="preserve"> The number of simultaneous users performing actions, used to measure system stability as load increases beyond normal levels.</w:t>
      </w:r>
    </w:p>
    <w:p w14:paraId="5603FBAF" w14:textId="77777777" w:rsidR="005C6EDE" w:rsidRPr="00F15041" w:rsidRDefault="005C6EDE" w:rsidP="0033339F">
      <w:pPr>
        <w:pStyle w:val="ListParagraph"/>
        <w:numPr>
          <w:ilvl w:val="0"/>
          <w:numId w:val="46"/>
        </w:numPr>
        <w:spacing w:after="160" w:line="480" w:lineRule="auto"/>
        <w:jc w:val="both"/>
        <w:rPr>
          <w:rFonts w:ascii="Arial" w:hAnsi="Arial" w:cs="Arial"/>
        </w:rPr>
      </w:pPr>
      <w:r w:rsidRPr="00F15041">
        <w:rPr>
          <w:rFonts w:ascii="Arial" w:hAnsi="Arial" w:cs="Arial"/>
          <w:b/>
          <w:bCs/>
        </w:rPr>
        <w:t>User Actions:</w:t>
      </w:r>
      <w:r w:rsidRPr="00F15041">
        <w:rPr>
          <w:rFonts w:ascii="Arial" w:hAnsi="Arial" w:cs="Arial"/>
        </w:rPr>
        <w:t xml:space="preserve"> Specific operations executed by each virtual to simulate real interaction patterns.</w:t>
      </w:r>
    </w:p>
    <w:p w14:paraId="71DB3C91" w14:textId="77777777" w:rsidR="005C6EDE" w:rsidRPr="00F15041" w:rsidRDefault="005C6EDE" w:rsidP="0033339F">
      <w:pPr>
        <w:numPr>
          <w:ilvl w:val="0"/>
          <w:numId w:val="46"/>
        </w:numPr>
        <w:spacing w:after="160" w:line="480" w:lineRule="auto"/>
        <w:jc w:val="both"/>
        <w:rPr>
          <w:rFonts w:ascii="Arial" w:hAnsi="Arial" w:cs="Arial"/>
        </w:rPr>
      </w:pPr>
      <w:r w:rsidRPr="00F15041">
        <w:rPr>
          <w:rFonts w:ascii="Arial" w:hAnsi="Arial" w:cs="Arial"/>
          <w:b/>
          <w:bCs/>
        </w:rPr>
        <w:t>Average System Response Time (</w:t>
      </w:r>
      <w:proofErr w:type="spellStart"/>
      <w:r w:rsidRPr="00F15041">
        <w:rPr>
          <w:rFonts w:ascii="Arial" w:hAnsi="Arial" w:cs="Arial"/>
          <w:b/>
          <w:bCs/>
        </w:rPr>
        <w:t>ms</w:t>
      </w:r>
      <w:proofErr w:type="spellEnd"/>
      <w:r w:rsidRPr="00F15041">
        <w:rPr>
          <w:rFonts w:ascii="Arial" w:hAnsi="Arial" w:cs="Arial"/>
          <w:b/>
          <w:bCs/>
        </w:rPr>
        <w:t>):</w:t>
      </w:r>
      <w:r w:rsidRPr="00F15041">
        <w:rPr>
          <w:rFonts w:ascii="Arial" w:hAnsi="Arial" w:cs="Arial"/>
        </w:rPr>
        <w:t xml:space="preserve"> Measures how long each user action takes to complete.</w:t>
      </w:r>
    </w:p>
    <w:p w14:paraId="02AF7845" w14:textId="77777777" w:rsidR="005C6EDE" w:rsidRPr="00F15041" w:rsidRDefault="005C6EDE" w:rsidP="0033339F">
      <w:pPr>
        <w:numPr>
          <w:ilvl w:val="0"/>
          <w:numId w:val="46"/>
        </w:numPr>
        <w:spacing w:after="160" w:line="480" w:lineRule="auto"/>
        <w:jc w:val="both"/>
        <w:rPr>
          <w:rFonts w:ascii="Arial" w:hAnsi="Arial" w:cs="Arial"/>
        </w:rPr>
      </w:pPr>
      <w:r w:rsidRPr="00F15041">
        <w:rPr>
          <w:rFonts w:ascii="Arial" w:hAnsi="Arial" w:cs="Arial"/>
          <w:b/>
          <w:bCs/>
        </w:rPr>
        <w:t>Overall Average Response Time (</w:t>
      </w:r>
      <w:proofErr w:type="spellStart"/>
      <w:r w:rsidRPr="00F15041">
        <w:rPr>
          <w:rFonts w:ascii="Arial" w:hAnsi="Arial" w:cs="Arial"/>
          <w:b/>
          <w:bCs/>
        </w:rPr>
        <w:t>ms</w:t>
      </w:r>
      <w:proofErr w:type="spellEnd"/>
      <w:r w:rsidRPr="00F15041">
        <w:rPr>
          <w:rFonts w:ascii="Arial" w:hAnsi="Arial" w:cs="Arial"/>
          <w:b/>
          <w:bCs/>
        </w:rPr>
        <w:t>):</w:t>
      </w:r>
      <w:r w:rsidRPr="00F15041">
        <w:rPr>
          <w:rFonts w:ascii="Arial" w:hAnsi="Arial" w:cs="Arial"/>
        </w:rPr>
        <w:t xml:space="preserve"> A combined metric representing the mean latency across all executed actions </w:t>
      </w:r>
      <w:proofErr w:type="gramStart"/>
      <w:r w:rsidRPr="00F15041">
        <w:rPr>
          <w:rFonts w:ascii="Arial" w:hAnsi="Arial" w:cs="Arial"/>
        </w:rPr>
        <w:t>in a given</w:t>
      </w:r>
      <w:proofErr w:type="gramEnd"/>
      <w:r w:rsidRPr="00F15041">
        <w:rPr>
          <w:rFonts w:ascii="Arial" w:hAnsi="Arial" w:cs="Arial"/>
        </w:rPr>
        <w:t xml:space="preserve"> test scenario.</w:t>
      </w:r>
    </w:p>
    <w:p w14:paraId="20A5B0A2" w14:textId="77777777" w:rsidR="005C6EDE" w:rsidRPr="00F15041" w:rsidRDefault="005C6EDE" w:rsidP="0033339F">
      <w:pPr>
        <w:numPr>
          <w:ilvl w:val="0"/>
          <w:numId w:val="46"/>
        </w:numPr>
        <w:spacing w:after="160" w:line="480" w:lineRule="auto"/>
        <w:jc w:val="both"/>
        <w:rPr>
          <w:rFonts w:ascii="Arial" w:hAnsi="Arial" w:cs="Arial"/>
        </w:rPr>
      </w:pPr>
      <w:r w:rsidRPr="00F15041">
        <w:rPr>
          <w:rFonts w:ascii="Arial" w:hAnsi="Arial" w:cs="Arial"/>
          <w:b/>
          <w:bCs/>
        </w:rPr>
        <w:t>Error Rate (%):</w:t>
      </w:r>
      <w:r w:rsidRPr="00F15041">
        <w:rPr>
          <w:rFonts w:ascii="Arial" w:hAnsi="Arial" w:cs="Arial"/>
        </w:rPr>
        <w:t xml:space="preserve"> Indicates the percentage of failed, </w:t>
      </w:r>
      <w:proofErr w:type="gramStart"/>
      <w:r w:rsidRPr="00F15041">
        <w:rPr>
          <w:rFonts w:ascii="Arial" w:hAnsi="Arial" w:cs="Arial"/>
        </w:rPr>
        <w:t>timed-out</w:t>
      </w:r>
      <w:proofErr w:type="gramEnd"/>
      <w:r w:rsidRPr="00F15041">
        <w:rPr>
          <w:rFonts w:ascii="Arial" w:hAnsi="Arial" w:cs="Arial"/>
        </w:rPr>
        <w:t>, or incomplete requests. A rising error rate signals that the system is exceeding its processing capacity.</w:t>
      </w:r>
    </w:p>
    <w:p w14:paraId="0F75E7DC" w14:textId="77777777" w:rsidR="005C6EDE" w:rsidRPr="00F15041" w:rsidRDefault="005C6EDE" w:rsidP="0033339F">
      <w:pPr>
        <w:numPr>
          <w:ilvl w:val="0"/>
          <w:numId w:val="46"/>
        </w:numPr>
        <w:spacing w:after="160" w:line="480" w:lineRule="auto"/>
        <w:jc w:val="both"/>
        <w:rPr>
          <w:rFonts w:ascii="Arial" w:hAnsi="Arial" w:cs="Arial"/>
        </w:rPr>
      </w:pPr>
      <w:r w:rsidRPr="00F15041">
        <w:rPr>
          <w:rFonts w:ascii="Arial" w:hAnsi="Arial" w:cs="Arial"/>
          <w:b/>
          <w:bCs/>
        </w:rPr>
        <w:lastRenderedPageBreak/>
        <w:t>Observation and Failure Mode Analysis:</w:t>
      </w:r>
      <w:r w:rsidRPr="00F15041">
        <w:rPr>
          <w:rFonts w:ascii="Arial" w:hAnsi="Arial" w:cs="Arial"/>
        </w:rPr>
        <w:t xml:space="preserve"> Qualitative notes identifying visible bottlenecks and system slowdowns.</w:t>
      </w:r>
    </w:p>
    <w:p w14:paraId="6071C113" w14:textId="77777777" w:rsidR="00F906D9" w:rsidRDefault="00F906D9" w:rsidP="005E4718">
      <w:pPr>
        <w:spacing w:line="240" w:lineRule="auto"/>
        <w:rPr>
          <w:rFonts w:ascii="Arial" w:hAnsi="Arial" w:cs="Arial"/>
          <w:i/>
          <w:iCs/>
          <w:sz w:val="24"/>
          <w:szCs w:val="24"/>
        </w:rPr>
      </w:pPr>
    </w:p>
    <w:p w14:paraId="01CB7646" w14:textId="5C02F6F3" w:rsidR="00F906D9" w:rsidRPr="005E4718" w:rsidRDefault="005C6EDE" w:rsidP="00F906D9">
      <w:pPr>
        <w:spacing w:line="240" w:lineRule="auto"/>
        <w:rPr>
          <w:rFonts w:ascii="Arial" w:hAnsi="Arial" w:cs="Arial"/>
          <w:b/>
          <w:bCs/>
        </w:rPr>
      </w:pPr>
      <w:r w:rsidRPr="00F15041">
        <w:rPr>
          <w:rFonts w:ascii="Arial" w:hAnsi="Arial" w:cs="Arial"/>
          <w:b/>
          <w:bCs/>
        </w:rPr>
        <w:t xml:space="preserve">Table </w:t>
      </w:r>
      <w:r w:rsidR="001F0D73">
        <w:rPr>
          <w:rFonts w:ascii="Arial" w:hAnsi="Arial" w:cs="Arial"/>
          <w:b/>
          <w:bCs/>
        </w:rPr>
        <w:t>3</w:t>
      </w:r>
      <w:r w:rsidR="00541D6C">
        <w:rPr>
          <w:rFonts w:ascii="Arial" w:hAnsi="Arial" w:cs="Arial"/>
          <w:b/>
          <w:bCs/>
        </w:rPr>
        <w:t>.</w:t>
      </w:r>
      <w:r w:rsidR="00541D6C" w:rsidRPr="00F15041">
        <w:rPr>
          <w:rFonts w:ascii="Arial" w:hAnsi="Arial" w:cs="Arial"/>
          <w:b/>
          <w:bCs/>
        </w:rPr>
        <w:t xml:space="preserve">2 </w:t>
      </w:r>
      <w:r w:rsidR="00541D6C" w:rsidRPr="00541D6C">
        <w:rPr>
          <w:rFonts w:ascii="Arial" w:hAnsi="Arial" w:cs="Arial"/>
          <w:i/>
          <w:iCs/>
        </w:rPr>
        <w:t>Stress</w:t>
      </w:r>
      <w:r w:rsidRPr="005E4718">
        <w:rPr>
          <w:rFonts w:ascii="Arial" w:hAnsi="Arial" w:cs="Arial"/>
          <w:i/>
          <w:iCs/>
        </w:rPr>
        <w:t xml:space="preserve"> Test Performance, Breaking Point Analysis, and System Recovery</w:t>
      </w:r>
    </w:p>
    <w:tbl>
      <w:tblPr>
        <w:tblStyle w:val="TableGrid"/>
        <w:tblW w:w="5000" w:type="pct"/>
        <w:tblLook w:val="04A0" w:firstRow="1" w:lastRow="0" w:firstColumn="1" w:lastColumn="0" w:noHBand="0" w:noVBand="1"/>
      </w:tblPr>
      <w:tblGrid>
        <w:gridCol w:w="1026"/>
        <w:gridCol w:w="1109"/>
        <w:gridCol w:w="2649"/>
        <w:gridCol w:w="1088"/>
        <w:gridCol w:w="1008"/>
        <w:gridCol w:w="835"/>
        <w:gridCol w:w="1301"/>
      </w:tblGrid>
      <w:tr w:rsidR="00541D6C" w:rsidRPr="00226298" w14:paraId="1C01BC80" w14:textId="77777777" w:rsidTr="00541D6C">
        <w:trPr>
          <w:trHeight w:val="1008"/>
        </w:trPr>
        <w:tc>
          <w:tcPr>
            <w:tcW w:w="569" w:type="pct"/>
            <w:vAlign w:val="center"/>
          </w:tcPr>
          <w:p w14:paraId="5F41C533" w14:textId="77777777" w:rsidR="005E4718" w:rsidRPr="005E4718" w:rsidRDefault="005E4718" w:rsidP="002136DC">
            <w:pPr>
              <w:spacing w:line="360" w:lineRule="auto"/>
              <w:jc w:val="center"/>
              <w:rPr>
                <w:rFonts w:ascii="Arial" w:hAnsi="Arial" w:cs="Arial"/>
                <w:b/>
                <w:bCs/>
              </w:rPr>
            </w:pPr>
            <w:r w:rsidRPr="005E4718">
              <w:rPr>
                <w:rFonts w:ascii="Arial" w:hAnsi="Arial" w:cs="Arial"/>
                <w:b/>
                <w:bCs/>
              </w:rPr>
              <w:t>Database Load</w:t>
            </w:r>
          </w:p>
        </w:tc>
        <w:tc>
          <w:tcPr>
            <w:tcW w:w="615" w:type="pct"/>
            <w:vAlign w:val="center"/>
          </w:tcPr>
          <w:p w14:paraId="79372CCF" w14:textId="77777777" w:rsidR="005E4718" w:rsidRPr="005E4718" w:rsidRDefault="005E4718" w:rsidP="002136DC">
            <w:pPr>
              <w:spacing w:line="360" w:lineRule="auto"/>
              <w:jc w:val="center"/>
              <w:rPr>
                <w:rFonts w:ascii="Arial" w:hAnsi="Arial" w:cs="Arial"/>
                <w:b/>
                <w:bCs/>
                <w:sz w:val="20"/>
                <w:szCs w:val="20"/>
              </w:rPr>
            </w:pPr>
            <w:r w:rsidRPr="005E4718">
              <w:rPr>
                <w:rFonts w:ascii="Arial" w:hAnsi="Arial" w:cs="Arial"/>
                <w:b/>
                <w:bCs/>
                <w:sz w:val="20"/>
                <w:szCs w:val="20"/>
              </w:rPr>
              <w:t>Concurrent Users</w:t>
            </w:r>
          </w:p>
        </w:tc>
        <w:tc>
          <w:tcPr>
            <w:tcW w:w="1468" w:type="pct"/>
            <w:vAlign w:val="center"/>
          </w:tcPr>
          <w:p w14:paraId="54BF07FF" w14:textId="77777777" w:rsidR="005E4718" w:rsidRPr="00196269" w:rsidRDefault="005E4718" w:rsidP="002136DC">
            <w:pPr>
              <w:spacing w:line="360" w:lineRule="auto"/>
              <w:jc w:val="center"/>
              <w:rPr>
                <w:rFonts w:ascii="Arial" w:hAnsi="Arial" w:cs="Arial"/>
                <w:b/>
                <w:bCs/>
              </w:rPr>
            </w:pPr>
            <w:r w:rsidRPr="00196269">
              <w:rPr>
                <w:rFonts w:ascii="Arial" w:hAnsi="Arial" w:cs="Arial"/>
                <w:b/>
                <w:bCs/>
              </w:rPr>
              <w:t>User Actions</w:t>
            </w:r>
          </w:p>
        </w:tc>
        <w:tc>
          <w:tcPr>
            <w:tcW w:w="519" w:type="pct"/>
            <w:vAlign w:val="center"/>
          </w:tcPr>
          <w:p w14:paraId="3FA292C9" w14:textId="0EADB4B3" w:rsidR="005E4718" w:rsidRPr="00196269" w:rsidRDefault="005E4718" w:rsidP="002136DC">
            <w:pPr>
              <w:spacing w:line="360" w:lineRule="auto"/>
              <w:jc w:val="center"/>
              <w:rPr>
                <w:rFonts w:ascii="Arial" w:hAnsi="Arial" w:cs="Arial"/>
                <w:b/>
                <w:bCs/>
              </w:rPr>
            </w:pPr>
            <w:r w:rsidRPr="00196269">
              <w:rPr>
                <w:rFonts w:ascii="Arial" w:hAnsi="Arial" w:cs="Arial"/>
                <w:b/>
                <w:bCs/>
              </w:rPr>
              <w:t>Average System Response</w:t>
            </w:r>
            <w:r w:rsidR="00196269">
              <w:rPr>
                <w:rFonts w:ascii="Arial" w:hAnsi="Arial" w:cs="Arial"/>
                <w:b/>
                <w:bCs/>
              </w:rPr>
              <w:t xml:space="preserve"> (</w:t>
            </w:r>
            <w:proofErr w:type="spellStart"/>
            <w:r w:rsidR="00196269">
              <w:rPr>
                <w:rFonts w:ascii="Arial" w:hAnsi="Arial" w:cs="Arial"/>
                <w:b/>
                <w:bCs/>
              </w:rPr>
              <w:t>ms</w:t>
            </w:r>
            <w:proofErr w:type="spellEnd"/>
            <w:r w:rsidR="00196269">
              <w:rPr>
                <w:rFonts w:ascii="Arial" w:hAnsi="Arial" w:cs="Arial"/>
                <w:b/>
                <w:bCs/>
              </w:rPr>
              <w:t>)</w:t>
            </w:r>
          </w:p>
        </w:tc>
        <w:tc>
          <w:tcPr>
            <w:tcW w:w="559" w:type="pct"/>
            <w:vAlign w:val="center"/>
          </w:tcPr>
          <w:p w14:paraId="5AE5F7FE" w14:textId="0E6FA858" w:rsidR="005E4718" w:rsidRPr="00541D6C" w:rsidRDefault="00196269" w:rsidP="002136DC">
            <w:pPr>
              <w:spacing w:line="360" w:lineRule="auto"/>
              <w:jc w:val="center"/>
              <w:rPr>
                <w:rFonts w:ascii="Arial" w:hAnsi="Arial" w:cs="Arial"/>
                <w:b/>
                <w:bCs/>
              </w:rPr>
            </w:pPr>
            <w:r w:rsidRPr="00541D6C">
              <w:rPr>
                <w:rFonts w:ascii="Arial" w:hAnsi="Arial" w:cs="Arial"/>
                <w:b/>
                <w:bCs/>
                <w:sz w:val="20"/>
                <w:szCs w:val="20"/>
              </w:rPr>
              <w:t xml:space="preserve">Overall </w:t>
            </w:r>
            <w:r w:rsidR="005E4718" w:rsidRPr="00541D6C">
              <w:rPr>
                <w:rFonts w:ascii="Arial" w:hAnsi="Arial" w:cs="Arial"/>
                <w:b/>
                <w:bCs/>
                <w:sz w:val="20"/>
                <w:szCs w:val="20"/>
              </w:rPr>
              <w:t>Average System Response</w:t>
            </w:r>
            <w:r w:rsidRPr="00541D6C">
              <w:rPr>
                <w:rFonts w:ascii="Arial" w:hAnsi="Arial" w:cs="Arial"/>
                <w:b/>
                <w:bCs/>
                <w:sz w:val="20"/>
                <w:szCs w:val="20"/>
              </w:rPr>
              <w:t xml:space="preserve"> (</w:t>
            </w:r>
            <w:proofErr w:type="spellStart"/>
            <w:r w:rsidRPr="00541D6C">
              <w:rPr>
                <w:rFonts w:ascii="Arial" w:hAnsi="Arial" w:cs="Arial"/>
                <w:b/>
                <w:bCs/>
                <w:sz w:val="20"/>
                <w:szCs w:val="20"/>
              </w:rPr>
              <w:t>ms</w:t>
            </w:r>
            <w:proofErr w:type="spellEnd"/>
            <w:r w:rsidRPr="00541D6C">
              <w:rPr>
                <w:rFonts w:ascii="Arial" w:hAnsi="Arial" w:cs="Arial"/>
                <w:b/>
                <w:bCs/>
                <w:sz w:val="20"/>
                <w:szCs w:val="20"/>
              </w:rPr>
              <w:t>)</w:t>
            </w:r>
            <w:r w:rsidR="005E4718" w:rsidRPr="00541D6C">
              <w:rPr>
                <w:rFonts w:ascii="Arial" w:hAnsi="Arial" w:cs="Arial"/>
                <w:b/>
                <w:bCs/>
                <w:sz w:val="20"/>
                <w:szCs w:val="20"/>
              </w:rPr>
              <w:t xml:space="preserve"> </w:t>
            </w:r>
          </w:p>
        </w:tc>
        <w:tc>
          <w:tcPr>
            <w:tcW w:w="463" w:type="pct"/>
            <w:vAlign w:val="center"/>
          </w:tcPr>
          <w:p w14:paraId="4367B659" w14:textId="168CBE91" w:rsidR="005E4718" w:rsidRPr="00541D6C" w:rsidRDefault="005E4718" w:rsidP="002136DC">
            <w:pPr>
              <w:spacing w:line="360" w:lineRule="auto"/>
              <w:jc w:val="center"/>
              <w:rPr>
                <w:rFonts w:ascii="Arial" w:hAnsi="Arial" w:cs="Arial"/>
                <w:b/>
                <w:bCs/>
              </w:rPr>
            </w:pPr>
            <w:proofErr w:type="gramStart"/>
            <w:r w:rsidRPr="00541D6C">
              <w:rPr>
                <w:rFonts w:ascii="Arial" w:hAnsi="Arial" w:cs="Arial"/>
                <w:b/>
                <w:bCs/>
              </w:rPr>
              <w:t>Overall</w:t>
            </w:r>
            <w:proofErr w:type="gramEnd"/>
            <w:r w:rsidRPr="00541D6C">
              <w:rPr>
                <w:rFonts w:ascii="Arial" w:hAnsi="Arial" w:cs="Arial"/>
                <w:b/>
                <w:bCs/>
              </w:rPr>
              <w:t xml:space="preserve"> Error Rate</w:t>
            </w:r>
            <w:r w:rsidR="00196269" w:rsidRPr="00541D6C">
              <w:rPr>
                <w:rFonts w:ascii="Arial" w:hAnsi="Arial" w:cs="Arial"/>
                <w:b/>
                <w:bCs/>
              </w:rPr>
              <w:t xml:space="preserve"> (%)</w:t>
            </w:r>
          </w:p>
        </w:tc>
        <w:tc>
          <w:tcPr>
            <w:tcW w:w="721" w:type="pct"/>
            <w:vAlign w:val="center"/>
          </w:tcPr>
          <w:p w14:paraId="7CCB3D75" w14:textId="77777777" w:rsidR="005E4718" w:rsidRPr="00196269" w:rsidRDefault="005E4718" w:rsidP="002136DC">
            <w:pPr>
              <w:spacing w:line="360" w:lineRule="auto"/>
              <w:jc w:val="center"/>
              <w:rPr>
                <w:rFonts w:ascii="Arial" w:hAnsi="Arial" w:cs="Arial"/>
                <w:b/>
                <w:bCs/>
              </w:rPr>
            </w:pPr>
            <w:r w:rsidRPr="00196269">
              <w:rPr>
                <w:rFonts w:ascii="Arial" w:hAnsi="Arial" w:cs="Arial"/>
                <w:b/>
                <w:bCs/>
              </w:rPr>
              <w:t>Observation &amp; Failure Mode</w:t>
            </w:r>
          </w:p>
        </w:tc>
      </w:tr>
      <w:tr w:rsidR="00541D6C" w:rsidRPr="00226298" w14:paraId="199098F6" w14:textId="77777777" w:rsidTr="00541D6C">
        <w:trPr>
          <w:trHeight w:val="648"/>
        </w:trPr>
        <w:tc>
          <w:tcPr>
            <w:tcW w:w="569" w:type="pct"/>
            <w:vMerge w:val="restart"/>
            <w:vAlign w:val="center"/>
          </w:tcPr>
          <w:p w14:paraId="09A92BE2" w14:textId="77777777" w:rsidR="005E4718" w:rsidRPr="005E4718" w:rsidRDefault="005E4718" w:rsidP="002136DC">
            <w:pPr>
              <w:spacing w:line="360" w:lineRule="auto"/>
              <w:jc w:val="center"/>
              <w:rPr>
                <w:rFonts w:ascii="Arial" w:hAnsi="Arial" w:cs="Arial"/>
              </w:rPr>
            </w:pPr>
            <w:r w:rsidRPr="005E4718">
              <w:rPr>
                <w:rFonts w:ascii="Arial" w:hAnsi="Arial" w:cs="Arial"/>
              </w:rPr>
              <w:t>150,000</w:t>
            </w:r>
          </w:p>
        </w:tc>
        <w:tc>
          <w:tcPr>
            <w:tcW w:w="615" w:type="pct"/>
            <w:vMerge w:val="restart"/>
            <w:vAlign w:val="center"/>
          </w:tcPr>
          <w:p w14:paraId="3A05251D" w14:textId="77777777" w:rsidR="005E4718" w:rsidRPr="00226298" w:rsidRDefault="005E4718" w:rsidP="002136DC">
            <w:pPr>
              <w:spacing w:line="360" w:lineRule="auto"/>
              <w:jc w:val="center"/>
              <w:rPr>
                <w:rFonts w:ascii="Arial" w:hAnsi="Arial" w:cs="Arial"/>
              </w:rPr>
            </w:pPr>
            <w:r w:rsidRPr="00226298">
              <w:rPr>
                <w:rFonts w:ascii="Arial" w:hAnsi="Arial" w:cs="Arial"/>
              </w:rPr>
              <w:t>15</w:t>
            </w:r>
          </w:p>
        </w:tc>
        <w:tc>
          <w:tcPr>
            <w:tcW w:w="1468" w:type="pct"/>
            <w:tcBorders>
              <w:top w:val="single" w:sz="4" w:space="0" w:color="auto"/>
              <w:bottom w:val="single" w:sz="4" w:space="0" w:color="auto"/>
              <w:right w:val="single" w:sz="4" w:space="0" w:color="auto"/>
            </w:tcBorders>
            <w:vAlign w:val="center"/>
          </w:tcPr>
          <w:p w14:paraId="726DA339"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View_Login_Page</w:t>
            </w:r>
            <w:proofErr w:type="spellEnd"/>
          </w:p>
        </w:tc>
        <w:tc>
          <w:tcPr>
            <w:tcW w:w="519" w:type="pct"/>
            <w:vAlign w:val="center"/>
          </w:tcPr>
          <w:p w14:paraId="731BABCD" w14:textId="17695B75" w:rsidR="005E4718" w:rsidRPr="00196269" w:rsidRDefault="005E4718" w:rsidP="002136DC">
            <w:pPr>
              <w:spacing w:line="360" w:lineRule="auto"/>
              <w:jc w:val="center"/>
              <w:rPr>
                <w:rFonts w:ascii="Arial" w:hAnsi="Arial" w:cs="Arial"/>
              </w:rPr>
            </w:pPr>
            <w:r w:rsidRPr="00196269">
              <w:rPr>
                <w:rFonts w:ascii="Arial" w:hAnsi="Arial" w:cs="Arial"/>
              </w:rPr>
              <w:t>12</w:t>
            </w:r>
          </w:p>
        </w:tc>
        <w:tc>
          <w:tcPr>
            <w:tcW w:w="559" w:type="pct"/>
            <w:vMerge w:val="restart"/>
            <w:vAlign w:val="center"/>
          </w:tcPr>
          <w:p w14:paraId="079ADF79" w14:textId="7485262C" w:rsidR="005E4718" w:rsidRPr="00541D6C" w:rsidRDefault="005E4718" w:rsidP="002136DC">
            <w:pPr>
              <w:spacing w:line="360" w:lineRule="auto"/>
              <w:jc w:val="center"/>
              <w:rPr>
                <w:rFonts w:ascii="Arial" w:hAnsi="Arial" w:cs="Arial"/>
              </w:rPr>
            </w:pPr>
            <w:r w:rsidRPr="00541D6C">
              <w:rPr>
                <w:rFonts w:ascii="Arial" w:hAnsi="Arial" w:cs="Arial"/>
              </w:rPr>
              <w:t>19</w:t>
            </w:r>
          </w:p>
        </w:tc>
        <w:tc>
          <w:tcPr>
            <w:tcW w:w="463" w:type="pct"/>
            <w:vMerge w:val="restart"/>
            <w:vAlign w:val="center"/>
          </w:tcPr>
          <w:p w14:paraId="5B7BCC25" w14:textId="5AC88A09" w:rsidR="005E4718" w:rsidRPr="00541D6C" w:rsidRDefault="005E4718" w:rsidP="002136DC">
            <w:pPr>
              <w:spacing w:line="360" w:lineRule="auto"/>
              <w:jc w:val="center"/>
              <w:rPr>
                <w:rFonts w:ascii="Arial" w:hAnsi="Arial" w:cs="Arial"/>
              </w:rPr>
            </w:pPr>
            <w:r w:rsidRPr="00541D6C">
              <w:rPr>
                <w:rFonts w:ascii="Arial" w:hAnsi="Arial" w:cs="Arial"/>
              </w:rPr>
              <w:t>0.00</w:t>
            </w:r>
          </w:p>
        </w:tc>
        <w:tc>
          <w:tcPr>
            <w:tcW w:w="721" w:type="pct"/>
            <w:vMerge w:val="restart"/>
            <w:vAlign w:val="center"/>
          </w:tcPr>
          <w:p w14:paraId="37538135" w14:textId="77777777" w:rsidR="005E4718" w:rsidRPr="00196269" w:rsidRDefault="005E4718" w:rsidP="00196269">
            <w:pPr>
              <w:spacing w:line="276" w:lineRule="auto"/>
              <w:rPr>
                <w:rFonts w:ascii="Arial" w:hAnsi="Arial" w:cs="Arial"/>
              </w:rPr>
            </w:pPr>
            <w:r w:rsidRPr="00196269">
              <w:rPr>
                <w:rFonts w:ascii="Arial" w:hAnsi="Arial" w:cs="Arial"/>
              </w:rPr>
              <w:t xml:space="preserve">Excellent </w:t>
            </w:r>
            <w:proofErr w:type="gramStart"/>
            <w:r w:rsidRPr="00196269">
              <w:rPr>
                <w:rFonts w:ascii="Arial" w:hAnsi="Arial" w:cs="Arial"/>
              </w:rPr>
              <w:t>performance;</w:t>
            </w:r>
            <w:proofErr w:type="gramEnd"/>
            <w:r w:rsidRPr="00196269">
              <w:rPr>
                <w:rFonts w:ascii="Arial" w:hAnsi="Arial" w:cs="Arial"/>
              </w:rPr>
              <w:t xml:space="preserve"> the system is stable and well-performing under this low-to-moderate load.</w:t>
            </w:r>
          </w:p>
        </w:tc>
      </w:tr>
      <w:tr w:rsidR="00541D6C" w:rsidRPr="00226298" w14:paraId="322FB890" w14:textId="77777777" w:rsidTr="00541D6C">
        <w:trPr>
          <w:trHeight w:val="648"/>
        </w:trPr>
        <w:tc>
          <w:tcPr>
            <w:tcW w:w="569" w:type="pct"/>
            <w:vMerge/>
            <w:vAlign w:val="center"/>
          </w:tcPr>
          <w:p w14:paraId="5B48CC83" w14:textId="77777777" w:rsidR="005E4718" w:rsidRPr="005E4718" w:rsidRDefault="005E4718" w:rsidP="002136DC">
            <w:pPr>
              <w:spacing w:line="360" w:lineRule="auto"/>
              <w:jc w:val="center"/>
              <w:rPr>
                <w:rFonts w:ascii="Arial" w:hAnsi="Arial" w:cs="Arial"/>
              </w:rPr>
            </w:pPr>
          </w:p>
        </w:tc>
        <w:tc>
          <w:tcPr>
            <w:tcW w:w="615" w:type="pct"/>
            <w:vMerge/>
            <w:vAlign w:val="center"/>
          </w:tcPr>
          <w:p w14:paraId="12DAB1CF"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6AE3FB1C"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Login_Action</w:t>
            </w:r>
            <w:proofErr w:type="spellEnd"/>
          </w:p>
        </w:tc>
        <w:tc>
          <w:tcPr>
            <w:tcW w:w="519" w:type="pct"/>
            <w:vAlign w:val="center"/>
          </w:tcPr>
          <w:p w14:paraId="472541C1" w14:textId="023BC0D3" w:rsidR="005E4718" w:rsidRPr="00196269" w:rsidRDefault="005E4718" w:rsidP="002136DC">
            <w:pPr>
              <w:spacing w:line="360" w:lineRule="auto"/>
              <w:jc w:val="center"/>
              <w:rPr>
                <w:rFonts w:ascii="Arial" w:hAnsi="Arial" w:cs="Arial"/>
              </w:rPr>
            </w:pPr>
            <w:r w:rsidRPr="00196269">
              <w:rPr>
                <w:rFonts w:ascii="Arial" w:hAnsi="Arial" w:cs="Arial"/>
              </w:rPr>
              <w:t>21</w:t>
            </w:r>
          </w:p>
        </w:tc>
        <w:tc>
          <w:tcPr>
            <w:tcW w:w="559" w:type="pct"/>
            <w:vMerge/>
            <w:vAlign w:val="center"/>
          </w:tcPr>
          <w:p w14:paraId="7B586832" w14:textId="77777777" w:rsidR="005E4718" w:rsidRPr="00541D6C" w:rsidRDefault="005E4718" w:rsidP="002136DC">
            <w:pPr>
              <w:spacing w:line="360" w:lineRule="auto"/>
              <w:jc w:val="center"/>
              <w:rPr>
                <w:rFonts w:ascii="Arial" w:hAnsi="Arial" w:cs="Arial"/>
              </w:rPr>
            </w:pPr>
          </w:p>
        </w:tc>
        <w:tc>
          <w:tcPr>
            <w:tcW w:w="463" w:type="pct"/>
            <w:vMerge/>
            <w:vAlign w:val="center"/>
          </w:tcPr>
          <w:p w14:paraId="09A23343" w14:textId="77777777" w:rsidR="005E4718" w:rsidRPr="00541D6C" w:rsidRDefault="005E4718" w:rsidP="002136DC">
            <w:pPr>
              <w:spacing w:line="360" w:lineRule="auto"/>
              <w:jc w:val="center"/>
              <w:rPr>
                <w:rFonts w:ascii="Arial" w:hAnsi="Arial" w:cs="Arial"/>
              </w:rPr>
            </w:pPr>
          </w:p>
        </w:tc>
        <w:tc>
          <w:tcPr>
            <w:tcW w:w="721" w:type="pct"/>
            <w:vMerge/>
            <w:vAlign w:val="center"/>
          </w:tcPr>
          <w:p w14:paraId="2E9556CD" w14:textId="77777777" w:rsidR="005E4718" w:rsidRPr="00196269" w:rsidRDefault="005E4718" w:rsidP="00196269">
            <w:pPr>
              <w:spacing w:line="276" w:lineRule="auto"/>
              <w:rPr>
                <w:rFonts w:ascii="Arial" w:hAnsi="Arial" w:cs="Arial"/>
              </w:rPr>
            </w:pPr>
          </w:p>
        </w:tc>
      </w:tr>
      <w:tr w:rsidR="00541D6C" w:rsidRPr="00226298" w14:paraId="4D489032" w14:textId="77777777" w:rsidTr="00541D6C">
        <w:trPr>
          <w:trHeight w:val="648"/>
        </w:trPr>
        <w:tc>
          <w:tcPr>
            <w:tcW w:w="569" w:type="pct"/>
            <w:vMerge/>
            <w:vAlign w:val="center"/>
          </w:tcPr>
          <w:p w14:paraId="6BC827BA" w14:textId="77777777" w:rsidR="005E4718" w:rsidRPr="005E4718" w:rsidRDefault="005E4718" w:rsidP="002136DC">
            <w:pPr>
              <w:spacing w:line="360" w:lineRule="auto"/>
              <w:jc w:val="center"/>
              <w:rPr>
                <w:rFonts w:ascii="Arial" w:hAnsi="Arial" w:cs="Arial"/>
              </w:rPr>
            </w:pPr>
          </w:p>
        </w:tc>
        <w:tc>
          <w:tcPr>
            <w:tcW w:w="615" w:type="pct"/>
            <w:vMerge/>
            <w:vAlign w:val="center"/>
          </w:tcPr>
          <w:p w14:paraId="78A90C58"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084B7CE4"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Alumni_Dashboard</w:t>
            </w:r>
            <w:proofErr w:type="spellEnd"/>
          </w:p>
        </w:tc>
        <w:tc>
          <w:tcPr>
            <w:tcW w:w="519" w:type="pct"/>
            <w:vAlign w:val="center"/>
          </w:tcPr>
          <w:p w14:paraId="5302E01D" w14:textId="2A18A3A6" w:rsidR="005E4718" w:rsidRPr="00196269" w:rsidRDefault="005E4718" w:rsidP="002136DC">
            <w:pPr>
              <w:spacing w:line="360" w:lineRule="auto"/>
              <w:jc w:val="center"/>
              <w:rPr>
                <w:rFonts w:ascii="Arial" w:hAnsi="Arial" w:cs="Arial"/>
              </w:rPr>
            </w:pPr>
            <w:r w:rsidRPr="00196269">
              <w:rPr>
                <w:rFonts w:ascii="Arial" w:hAnsi="Arial" w:cs="Arial"/>
              </w:rPr>
              <w:t>14</w:t>
            </w:r>
          </w:p>
        </w:tc>
        <w:tc>
          <w:tcPr>
            <w:tcW w:w="559" w:type="pct"/>
            <w:vMerge/>
            <w:vAlign w:val="center"/>
          </w:tcPr>
          <w:p w14:paraId="305C9599" w14:textId="77777777" w:rsidR="005E4718" w:rsidRPr="00541D6C" w:rsidRDefault="005E4718" w:rsidP="002136DC">
            <w:pPr>
              <w:spacing w:line="360" w:lineRule="auto"/>
              <w:jc w:val="center"/>
              <w:rPr>
                <w:rFonts w:ascii="Arial" w:hAnsi="Arial" w:cs="Arial"/>
              </w:rPr>
            </w:pPr>
          </w:p>
        </w:tc>
        <w:tc>
          <w:tcPr>
            <w:tcW w:w="463" w:type="pct"/>
            <w:vMerge/>
            <w:vAlign w:val="center"/>
          </w:tcPr>
          <w:p w14:paraId="6AE3D8FC" w14:textId="77777777" w:rsidR="005E4718" w:rsidRPr="00541D6C" w:rsidRDefault="005E4718" w:rsidP="002136DC">
            <w:pPr>
              <w:spacing w:line="360" w:lineRule="auto"/>
              <w:jc w:val="center"/>
              <w:rPr>
                <w:rFonts w:ascii="Arial" w:hAnsi="Arial" w:cs="Arial"/>
              </w:rPr>
            </w:pPr>
          </w:p>
        </w:tc>
        <w:tc>
          <w:tcPr>
            <w:tcW w:w="721" w:type="pct"/>
            <w:vMerge/>
            <w:vAlign w:val="center"/>
          </w:tcPr>
          <w:p w14:paraId="4208238C" w14:textId="77777777" w:rsidR="005E4718" w:rsidRPr="00196269" w:rsidRDefault="005E4718" w:rsidP="00196269">
            <w:pPr>
              <w:spacing w:line="276" w:lineRule="auto"/>
              <w:rPr>
                <w:rFonts w:ascii="Arial" w:hAnsi="Arial" w:cs="Arial"/>
              </w:rPr>
            </w:pPr>
          </w:p>
        </w:tc>
      </w:tr>
      <w:tr w:rsidR="00541D6C" w:rsidRPr="00226298" w14:paraId="7AF68683" w14:textId="77777777" w:rsidTr="00541D6C">
        <w:trPr>
          <w:trHeight w:val="648"/>
        </w:trPr>
        <w:tc>
          <w:tcPr>
            <w:tcW w:w="569" w:type="pct"/>
            <w:vMerge/>
            <w:vAlign w:val="center"/>
          </w:tcPr>
          <w:p w14:paraId="73D09BF0" w14:textId="77777777" w:rsidR="005E4718" w:rsidRPr="005E4718" w:rsidRDefault="005E4718" w:rsidP="002136DC">
            <w:pPr>
              <w:spacing w:line="360" w:lineRule="auto"/>
              <w:jc w:val="center"/>
              <w:rPr>
                <w:rFonts w:ascii="Arial" w:hAnsi="Arial" w:cs="Arial"/>
              </w:rPr>
            </w:pPr>
          </w:p>
        </w:tc>
        <w:tc>
          <w:tcPr>
            <w:tcW w:w="615" w:type="pct"/>
            <w:vMerge/>
            <w:vAlign w:val="center"/>
          </w:tcPr>
          <w:p w14:paraId="24FB34DC"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54279A56"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View_Profile_Page</w:t>
            </w:r>
            <w:proofErr w:type="spellEnd"/>
          </w:p>
        </w:tc>
        <w:tc>
          <w:tcPr>
            <w:tcW w:w="519" w:type="pct"/>
            <w:vAlign w:val="center"/>
          </w:tcPr>
          <w:p w14:paraId="0E58BAD9" w14:textId="6B349412" w:rsidR="005E4718" w:rsidRPr="00196269" w:rsidRDefault="005E4718" w:rsidP="002136DC">
            <w:pPr>
              <w:spacing w:line="360" w:lineRule="auto"/>
              <w:jc w:val="center"/>
              <w:rPr>
                <w:rFonts w:ascii="Arial" w:hAnsi="Arial" w:cs="Arial"/>
              </w:rPr>
            </w:pPr>
            <w:r w:rsidRPr="00196269">
              <w:rPr>
                <w:rFonts w:ascii="Arial" w:hAnsi="Arial" w:cs="Arial"/>
              </w:rPr>
              <w:t>16</w:t>
            </w:r>
          </w:p>
        </w:tc>
        <w:tc>
          <w:tcPr>
            <w:tcW w:w="559" w:type="pct"/>
            <w:vMerge/>
            <w:vAlign w:val="center"/>
          </w:tcPr>
          <w:p w14:paraId="7D04D5FE" w14:textId="77777777" w:rsidR="005E4718" w:rsidRPr="00541D6C" w:rsidRDefault="005E4718" w:rsidP="002136DC">
            <w:pPr>
              <w:spacing w:line="360" w:lineRule="auto"/>
              <w:jc w:val="center"/>
              <w:rPr>
                <w:rFonts w:ascii="Arial" w:hAnsi="Arial" w:cs="Arial"/>
              </w:rPr>
            </w:pPr>
          </w:p>
        </w:tc>
        <w:tc>
          <w:tcPr>
            <w:tcW w:w="463" w:type="pct"/>
            <w:vMerge/>
            <w:vAlign w:val="center"/>
          </w:tcPr>
          <w:p w14:paraId="3D927632" w14:textId="77777777" w:rsidR="005E4718" w:rsidRPr="00541D6C" w:rsidRDefault="005E4718" w:rsidP="002136DC">
            <w:pPr>
              <w:spacing w:line="360" w:lineRule="auto"/>
              <w:jc w:val="center"/>
              <w:rPr>
                <w:rFonts w:ascii="Arial" w:hAnsi="Arial" w:cs="Arial"/>
              </w:rPr>
            </w:pPr>
          </w:p>
        </w:tc>
        <w:tc>
          <w:tcPr>
            <w:tcW w:w="721" w:type="pct"/>
            <w:vMerge/>
            <w:vAlign w:val="center"/>
          </w:tcPr>
          <w:p w14:paraId="36CD3EFF" w14:textId="77777777" w:rsidR="005E4718" w:rsidRPr="00196269" w:rsidRDefault="005E4718" w:rsidP="00196269">
            <w:pPr>
              <w:spacing w:line="276" w:lineRule="auto"/>
              <w:rPr>
                <w:rFonts w:ascii="Arial" w:hAnsi="Arial" w:cs="Arial"/>
              </w:rPr>
            </w:pPr>
          </w:p>
        </w:tc>
      </w:tr>
      <w:tr w:rsidR="00541D6C" w:rsidRPr="00226298" w14:paraId="1E49E45F" w14:textId="77777777" w:rsidTr="00541D6C">
        <w:trPr>
          <w:trHeight w:val="648"/>
        </w:trPr>
        <w:tc>
          <w:tcPr>
            <w:tcW w:w="569" w:type="pct"/>
            <w:vMerge/>
            <w:vAlign w:val="center"/>
          </w:tcPr>
          <w:p w14:paraId="5E935389" w14:textId="77777777" w:rsidR="005E4718" w:rsidRPr="005E4718" w:rsidRDefault="005E4718" w:rsidP="002136DC">
            <w:pPr>
              <w:spacing w:line="360" w:lineRule="auto"/>
              <w:jc w:val="center"/>
              <w:rPr>
                <w:rFonts w:ascii="Arial" w:hAnsi="Arial" w:cs="Arial"/>
              </w:rPr>
            </w:pPr>
          </w:p>
        </w:tc>
        <w:tc>
          <w:tcPr>
            <w:tcW w:w="615" w:type="pct"/>
            <w:vMerge/>
            <w:vAlign w:val="center"/>
          </w:tcPr>
          <w:p w14:paraId="54F8AA07"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629FA0AA"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Update_Profile_Action</w:t>
            </w:r>
            <w:proofErr w:type="spellEnd"/>
          </w:p>
        </w:tc>
        <w:tc>
          <w:tcPr>
            <w:tcW w:w="519" w:type="pct"/>
            <w:vAlign w:val="center"/>
          </w:tcPr>
          <w:p w14:paraId="20E37699" w14:textId="2993B9B6" w:rsidR="005E4718" w:rsidRPr="00196269" w:rsidRDefault="005E4718" w:rsidP="002136DC">
            <w:pPr>
              <w:spacing w:line="360" w:lineRule="auto"/>
              <w:jc w:val="center"/>
              <w:rPr>
                <w:rFonts w:ascii="Arial" w:hAnsi="Arial" w:cs="Arial"/>
              </w:rPr>
            </w:pPr>
            <w:r w:rsidRPr="00196269">
              <w:rPr>
                <w:rFonts w:ascii="Arial" w:hAnsi="Arial" w:cs="Arial"/>
              </w:rPr>
              <w:t>35</w:t>
            </w:r>
          </w:p>
        </w:tc>
        <w:tc>
          <w:tcPr>
            <w:tcW w:w="559" w:type="pct"/>
            <w:vMerge/>
            <w:vAlign w:val="center"/>
          </w:tcPr>
          <w:p w14:paraId="51498115" w14:textId="77777777" w:rsidR="005E4718" w:rsidRPr="00541D6C" w:rsidRDefault="005E4718" w:rsidP="002136DC">
            <w:pPr>
              <w:spacing w:line="360" w:lineRule="auto"/>
              <w:jc w:val="center"/>
              <w:rPr>
                <w:rFonts w:ascii="Arial" w:hAnsi="Arial" w:cs="Arial"/>
              </w:rPr>
            </w:pPr>
          </w:p>
        </w:tc>
        <w:tc>
          <w:tcPr>
            <w:tcW w:w="463" w:type="pct"/>
            <w:vMerge/>
            <w:vAlign w:val="center"/>
          </w:tcPr>
          <w:p w14:paraId="0BE9D0A2" w14:textId="77777777" w:rsidR="005E4718" w:rsidRPr="00541D6C" w:rsidRDefault="005E4718" w:rsidP="002136DC">
            <w:pPr>
              <w:spacing w:line="360" w:lineRule="auto"/>
              <w:jc w:val="center"/>
              <w:rPr>
                <w:rFonts w:ascii="Arial" w:hAnsi="Arial" w:cs="Arial"/>
              </w:rPr>
            </w:pPr>
          </w:p>
        </w:tc>
        <w:tc>
          <w:tcPr>
            <w:tcW w:w="721" w:type="pct"/>
            <w:vMerge/>
            <w:vAlign w:val="center"/>
          </w:tcPr>
          <w:p w14:paraId="23F58DB3" w14:textId="77777777" w:rsidR="005E4718" w:rsidRPr="00196269" w:rsidRDefault="005E4718" w:rsidP="00196269">
            <w:pPr>
              <w:spacing w:line="276" w:lineRule="auto"/>
              <w:rPr>
                <w:rFonts w:ascii="Arial" w:hAnsi="Arial" w:cs="Arial"/>
              </w:rPr>
            </w:pPr>
          </w:p>
        </w:tc>
      </w:tr>
      <w:tr w:rsidR="00541D6C" w:rsidRPr="00226298" w14:paraId="3963B116" w14:textId="77777777" w:rsidTr="00541D6C">
        <w:trPr>
          <w:trHeight w:val="648"/>
        </w:trPr>
        <w:tc>
          <w:tcPr>
            <w:tcW w:w="569" w:type="pct"/>
            <w:vMerge/>
            <w:tcBorders>
              <w:bottom w:val="single" w:sz="4" w:space="0" w:color="auto"/>
            </w:tcBorders>
            <w:vAlign w:val="center"/>
          </w:tcPr>
          <w:p w14:paraId="13CAC9E9" w14:textId="77777777" w:rsidR="005E4718" w:rsidRPr="005E4718" w:rsidRDefault="005E4718" w:rsidP="002136DC">
            <w:pPr>
              <w:spacing w:line="360" w:lineRule="auto"/>
              <w:jc w:val="center"/>
              <w:rPr>
                <w:rFonts w:ascii="Arial" w:hAnsi="Arial" w:cs="Arial"/>
              </w:rPr>
            </w:pPr>
          </w:p>
        </w:tc>
        <w:tc>
          <w:tcPr>
            <w:tcW w:w="615" w:type="pct"/>
            <w:vMerge/>
            <w:vAlign w:val="center"/>
          </w:tcPr>
          <w:p w14:paraId="65B0A85D"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4537E4E1"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Admin_Update_Status_Action</w:t>
            </w:r>
            <w:proofErr w:type="spellEnd"/>
          </w:p>
        </w:tc>
        <w:tc>
          <w:tcPr>
            <w:tcW w:w="519" w:type="pct"/>
            <w:vAlign w:val="center"/>
          </w:tcPr>
          <w:p w14:paraId="0C547790" w14:textId="27384077" w:rsidR="005E4718" w:rsidRPr="00196269" w:rsidRDefault="005E4718" w:rsidP="002136DC">
            <w:pPr>
              <w:spacing w:line="360" w:lineRule="auto"/>
              <w:jc w:val="center"/>
              <w:rPr>
                <w:rFonts w:ascii="Arial" w:hAnsi="Arial" w:cs="Arial"/>
              </w:rPr>
            </w:pPr>
            <w:r w:rsidRPr="00196269">
              <w:rPr>
                <w:rFonts w:ascii="Arial" w:hAnsi="Arial" w:cs="Arial"/>
              </w:rPr>
              <w:t>16</w:t>
            </w:r>
          </w:p>
        </w:tc>
        <w:tc>
          <w:tcPr>
            <w:tcW w:w="559" w:type="pct"/>
            <w:vMerge/>
            <w:vAlign w:val="center"/>
          </w:tcPr>
          <w:p w14:paraId="1F7B9167" w14:textId="77777777" w:rsidR="005E4718" w:rsidRPr="00541D6C" w:rsidRDefault="005E4718" w:rsidP="002136DC">
            <w:pPr>
              <w:spacing w:line="360" w:lineRule="auto"/>
              <w:jc w:val="center"/>
              <w:rPr>
                <w:rFonts w:ascii="Arial" w:hAnsi="Arial" w:cs="Arial"/>
              </w:rPr>
            </w:pPr>
          </w:p>
        </w:tc>
        <w:tc>
          <w:tcPr>
            <w:tcW w:w="463" w:type="pct"/>
            <w:vMerge/>
            <w:vAlign w:val="center"/>
          </w:tcPr>
          <w:p w14:paraId="6285D7D6" w14:textId="77777777" w:rsidR="005E4718" w:rsidRPr="00541D6C" w:rsidRDefault="005E4718" w:rsidP="002136DC">
            <w:pPr>
              <w:spacing w:line="360" w:lineRule="auto"/>
              <w:jc w:val="center"/>
              <w:rPr>
                <w:rFonts w:ascii="Arial" w:hAnsi="Arial" w:cs="Arial"/>
              </w:rPr>
            </w:pPr>
          </w:p>
        </w:tc>
        <w:tc>
          <w:tcPr>
            <w:tcW w:w="721" w:type="pct"/>
            <w:vMerge/>
            <w:vAlign w:val="center"/>
          </w:tcPr>
          <w:p w14:paraId="43B60828" w14:textId="77777777" w:rsidR="005E4718" w:rsidRPr="00196269" w:rsidRDefault="005E4718" w:rsidP="00196269">
            <w:pPr>
              <w:spacing w:line="276" w:lineRule="auto"/>
              <w:rPr>
                <w:rFonts w:ascii="Arial" w:hAnsi="Arial" w:cs="Arial"/>
              </w:rPr>
            </w:pPr>
          </w:p>
        </w:tc>
      </w:tr>
      <w:tr w:rsidR="005E4718" w:rsidRPr="00226298" w14:paraId="0BF158C6" w14:textId="77777777" w:rsidTr="005E4718">
        <w:trPr>
          <w:trHeight w:val="20"/>
        </w:trPr>
        <w:tc>
          <w:tcPr>
            <w:tcW w:w="5000" w:type="pct"/>
            <w:gridSpan w:val="7"/>
            <w:vAlign w:val="center"/>
          </w:tcPr>
          <w:p w14:paraId="408D6891" w14:textId="77777777" w:rsidR="005E4718" w:rsidRPr="00541D6C" w:rsidRDefault="005E4718" w:rsidP="00196269">
            <w:pPr>
              <w:spacing w:line="276" w:lineRule="auto"/>
              <w:rPr>
                <w:rFonts w:ascii="Arial" w:hAnsi="Arial" w:cs="Arial"/>
              </w:rPr>
            </w:pPr>
          </w:p>
        </w:tc>
      </w:tr>
      <w:tr w:rsidR="00541D6C" w:rsidRPr="00226298" w14:paraId="0B38303C" w14:textId="77777777" w:rsidTr="00541D6C">
        <w:trPr>
          <w:trHeight w:val="720"/>
        </w:trPr>
        <w:tc>
          <w:tcPr>
            <w:tcW w:w="569" w:type="pct"/>
            <w:vMerge w:val="restart"/>
            <w:vAlign w:val="center"/>
          </w:tcPr>
          <w:p w14:paraId="44E74C17" w14:textId="77777777" w:rsidR="005E4718" w:rsidRPr="005E4718" w:rsidRDefault="005E4718" w:rsidP="002136DC">
            <w:pPr>
              <w:spacing w:line="360" w:lineRule="auto"/>
              <w:jc w:val="center"/>
              <w:rPr>
                <w:rFonts w:ascii="Arial" w:hAnsi="Arial" w:cs="Arial"/>
              </w:rPr>
            </w:pPr>
            <w:r w:rsidRPr="005E4718">
              <w:rPr>
                <w:rFonts w:ascii="Arial" w:hAnsi="Arial" w:cs="Arial"/>
              </w:rPr>
              <w:t>150,000</w:t>
            </w:r>
          </w:p>
        </w:tc>
        <w:tc>
          <w:tcPr>
            <w:tcW w:w="615" w:type="pct"/>
            <w:vMerge w:val="restart"/>
            <w:vAlign w:val="center"/>
          </w:tcPr>
          <w:p w14:paraId="785EF5FA" w14:textId="77777777" w:rsidR="005E4718" w:rsidRPr="00226298" w:rsidRDefault="005E4718" w:rsidP="002136DC">
            <w:pPr>
              <w:spacing w:line="360" w:lineRule="auto"/>
              <w:jc w:val="center"/>
              <w:rPr>
                <w:rFonts w:ascii="Arial" w:hAnsi="Arial" w:cs="Arial"/>
              </w:rPr>
            </w:pPr>
            <w:r w:rsidRPr="00226298">
              <w:rPr>
                <w:rFonts w:ascii="Arial" w:hAnsi="Arial" w:cs="Arial"/>
              </w:rPr>
              <w:t>25</w:t>
            </w:r>
          </w:p>
        </w:tc>
        <w:tc>
          <w:tcPr>
            <w:tcW w:w="1468" w:type="pct"/>
            <w:tcBorders>
              <w:top w:val="single" w:sz="4" w:space="0" w:color="auto"/>
              <w:bottom w:val="single" w:sz="4" w:space="0" w:color="auto"/>
              <w:right w:val="single" w:sz="4" w:space="0" w:color="auto"/>
            </w:tcBorders>
            <w:vAlign w:val="center"/>
          </w:tcPr>
          <w:p w14:paraId="6E0F800A"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View_Login_Page</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63AFE229" w14:textId="12495D5D" w:rsidR="005E4718" w:rsidRPr="00196269" w:rsidRDefault="005E4718" w:rsidP="002136DC">
            <w:pPr>
              <w:spacing w:line="360" w:lineRule="auto"/>
              <w:jc w:val="center"/>
              <w:rPr>
                <w:rFonts w:ascii="Arial" w:hAnsi="Arial" w:cs="Arial"/>
              </w:rPr>
            </w:pPr>
            <w:r w:rsidRPr="00196269">
              <w:rPr>
                <w:rFonts w:ascii="Arial" w:hAnsi="Arial" w:cs="Arial"/>
              </w:rPr>
              <w:t>27</w:t>
            </w:r>
          </w:p>
        </w:tc>
        <w:tc>
          <w:tcPr>
            <w:tcW w:w="559" w:type="pct"/>
            <w:vMerge w:val="restart"/>
            <w:tcBorders>
              <w:top w:val="single" w:sz="4" w:space="0" w:color="auto"/>
              <w:left w:val="single" w:sz="4" w:space="0" w:color="auto"/>
            </w:tcBorders>
            <w:vAlign w:val="center"/>
          </w:tcPr>
          <w:p w14:paraId="6D8439B3" w14:textId="2CF6ECC1" w:rsidR="005E4718" w:rsidRPr="00541D6C" w:rsidRDefault="005E4718" w:rsidP="002136DC">
            <w:pPr>
              <w:spacing w:line="360" w:lineRule="auto"/>
              <w:jc w:val="center"/>
              <w:rPr>
                <w:rFonts w:ascii="Arial" w:hAnsi="Arial" w:cs="Arial"/>
              </w:rPr>
            </w:pPr>
            <w:r w:rsidRPr="00541D6C">
              <w:rPr>
                <w:rFonts w:ascii="Arial" w:hAnsi="Arial" w:cs="Arial"/>
              </w:rPr>
              <w:t>50</w:t>
            </w:r>
          </w:p>
        </w:tc>
        <w:tc>
          <w:tcPr>
            <w:tcW w:w="463" w:type="pct"/>
            <w:vMerge w:val="restart"/>
            <w:vAlign w:val="center"/>
          </w:tcPr>
          <w:p w14:paraId="04A67D12" w14:textId="17E58268" w:rsidR="005E4718" w:rsidRPr="00541D6C" w:rsidRDefault="005E4718" w:rsidP="002136DC">
            <w:pPr>
              <w:spacing w:line="360" w:lineRule="auto"/>
              <w:jc w:val="center"/>
              <w:rPr>
                <w:rFonts w:ascii="Arial" w:hAnsi="Arial" w:cs="Arial"/>
              </w:rPr>
            </w:pPr>
            <w:r w:rsidRPr="00541D6C">
              <w:rPr>
                <w:rFonts w:ascii="Arial" w:hAnsi="Arial" w:cs="Arial"/>
              </w:rPr>
              <w:t>0.00</w:t>
            </w:r>
          </w:p>
        </w:tc>
        <w:tc>
          <w:tcPr>
            <w:tcW w:w="721" w:type="pct"/>
            <w:vMerge w:val="restart"/>
            <w:vAlign w:val="center"/>
          </w:tcPr>
          <w:p w14:paraId="0218C487" w14:textId="77777777" w:rsidR="005E4718" w:rsidRPr="00196269" w:rsidRDefault="005E4718" w:rsidP="00196269">
            <w:pPr>
              <w:spacing w:line="276" w:lineRule="auto"/>
              <w:rPr>
                <w:rFonts w:ascii="Arial" w:hAnsi="Arial" w:cs="Arial"/>
              </w:rPr>
            </w:pPr>
            <w:r w:rsidRPr="00196269">
              <w:rPr>
                <w:rFonts w:ascii="Arial" w:hAnsi="Arial" w:cs="Arial"/>
              </w:rPr>
              <w:t>Acceptable performance with bottleneck; the system is functionally stable but shows unacceptable latency for the slowest requests.</w:t>
            </w:r>
          </w:p>
        </w:tc>
      </w:tr>
      <w:tr w:rsidR="00541D6C" w:rsidRPr="00226298" w14:paraId="0A71E965" w14:textId="77777777" w:rsidTr="00541D6C">
        <w:trPr>
          <w:trHeight w:val="720"/>
        </w:trPr>
        <w:tc>
          <w:tcPr>
            <w:tcW w:w="569" w:type="pct"/>
            <w:vMerge/>
            <w:vAlign w:val="center"/>
          </w:tcPr>
          <w:p w14:paraId="059F2254" w14:textId="77777777" w:rsidR="005E4718" w:rsidRPr="005E4718" w:rsidRDefault="005E4718" w:rsidP="002136DC">
            <w:pPr>
              <w:spacing w:line="360" w:lineRule="auto"/>
              <w:jc w:val="center"/>
              <w:rPr>
                <w:rFonts w:ascii="Arial" w:hAnsi="Arial" w:cs="Arial"/>
              </w:rPr>
            </w:pPr>
          </w:p>
        </w:tc>
        <w:tc>
          <w:tcPr>
            <w:tcW w:w="615" w:type="pct"/>
            <w:vMerge/>
            <w:vAlign w:val="center"/>
          </w:tcPr>
          <w:p w14:paraId="44F4A149"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77DC419D"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Login_Action</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57CE2403" w14:textId="541E8B22" w:rsidR="005E4718" w:rsidRPr="00196269" w:rsidRDefault="005E4718" w:rsidP="002136DC">
            <w:pPr>
              <w:spacing w:line="360" w:lineRule="auto"/>
              <w:jc w:val="center"/>
              <w:rPr>
                <w:rFonts w:ascii="Arial" w:hAnsi="Arial" w:cs="Arial"/>
              </w:rPr>
            </w:pPr>
            <w:r w:rsidRPr="00196269">
              <w:rPr>
                <w:rFonts w:ascii="Arial" w:hAnsi="Arial" w:cs="Arial"/>
              </w:rPr>
              <w:t>65</w:t>
            </w:r>
          </w:p>
        </w:tc>
        <w:tc>
          <w:tcPr>
            <w:tcW w:w="559" w:type="pct"/>
            <w:vMerge/>
            <w:tcBorders>
              <w:left w:val="single" w:sz="4" w:space="0" w:color="auto"/>
            </w:tcBorders>
            <w:vAlign w:val="center"/>
          </w:tcPr>
          <w:p w14:paraId="1A486A39" w14:textId="77777777" w:rsidR="005E4718" w:rsidRPr="00541D6C" w:rsidRDefault="005E4718" w:rsidP="002136DC">
            <w:pPr>
              <w:spacing w:line="360" w:lineRule="auto"/>
              <w:jc w:val="center"/>
              <w:rPr>
                <w:rFonts w:ascii="Arial" w:hAnsi="Arial" w:cs="Arial"/>
              </w:rPr>
            </w:pPr>
          </w:p>
        </w:tc>
        <w:tc>
          <w:tcPr>
            <w:tcW w:w="463" w:type="pct"/>
            <w:vMerge/>
            <w:vAlign w:val="center"/>
          </w:tcPr>
          <w:p w14:paraId="671FCC18" w14:textId="77777777" w:rsidR="005E4718" w:rsidRPr="00541D6C" w:rsidRDefault="005E4718" w:rsidP="002136DC">
            <w:pPr>
              <w:spacing w:line="360" w:lineRule="auto"/>
              <w:jc w:val="center"/>
              <w:rPr>
                <w:rFonts w:ascii="Arial" w:hAnsi="Arial" w:cs="Arial"/>
              </w:rPr>
            </w:pPr>
          </w:p>
        </w:tc>
        <w:tc>
          <w:tcPr>
            <w:tcW w:w="721" w:type="pct"/>
            <w:vMerge/>
            <w:vAlign w:val="center"/>
          </w:tcPr>
          <w:p w14:paraId="49E5A82F" w14:textId="77777777" w:rsidR="005E4718" w:rsidRPr="00196269" w:rsidRDefault="005E4718" w:rsidP="00196269">
            <w:pPr>
              <w:spacing w:line="276" w:lineRule="auto"/>
              <w:rPr>
                <w:rFonts w:ascii="Arial" w:hAnsi="Arial" w:cs="Arial"/>
              </w:rPr>
            </w:pPr>
          </w:p>
        </w:tc>
      </w:tr>
      <w:tr w:rsidR="00541D6C" w:rsidRPr="00226298" w14:paraId="59E20317" w14:textId="77777777" w:rsidTr="00541D6C">
        <w:trPr>
          <w:trHeight w:val="720"/>
        </w:trPr>
        <w:tc>
          <w:tcPr>
            <w:tcW w:w="569" w:type="pct"/>
            <w:vMerge/>
            <w:vAlign w:val="center"/>
          </w:tcPr>
          <w:p w14:paraId="4F1384C2" w14:textId="77777777" w:rsidR="005E4718" w:rsidRPr="005E4718" w:rsidRDefault="005E4718" w:rsidP="002136DC">
            <w:pPr>
              <w:spacing w:line="360" w:lineRule="auto"/>
              <w:jc w:val="center"/>
              <w:rPr>
                <w:rFonts w:ascii="Arial" w:hAnsi="Arial" w:cs="Arial"/>
              </w:rPr>
            </w:pPr>
          </w:p>
        </w:tc>
        <w:tc>
          <w:tcPr>
            <w:tcW w:w="615" w:type="pct"/>
            <w:vMerge/>
            <w:vAlign w:val="center"/>
          </w:tcPr>
          <w:p w14:paraId="3AD8E1BD"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2D58F2A4"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Alumni_Dashboard</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48615565" w14:textId="6C386744" w:rsidR="005E4718" w:rsidRPr="00196269" w:rsidRDefault="005E4718" w:rsidP="002136DC">
            <w:pPr>
              <w:spacing w:line="360" w:lineRule="auto"/>
              <w:jc w:val="center"/>
              <w:rPr>
                <w:rFonts w:ascii="Arial" w:hAnsi="Arial" w:cs="Arial"/>
              </w:rPr>
            </w:pPr>
            <w:r w:rsidRPr="00196269">
              <w:rPr>
                <w:rFonts w:ascii="Arial" w:hAnsi="Arial" w:cs="Arial"/>
              </w:rPr>
              <w:t>37</w:t>
            </w:r>
          </w:p>
        </w:tc>
        <w:tc>
          <w:tcPr>
            <w:tcW w:w="559" w:type="pct"/>
            <w:vMerge/>
            <w:tcBorders>
              <w:left w:val="single" w:sz="4" w:space="0" w:color="auto"/>
            </w:tcBorders>
            <w:vAlign w:val="center"/>
          </w:tcPr>
          <w:p w14:paraId="5915D909" w14:textId="77777777" w:rsidR="005E4718" w:rsidRPr="00541D6C" w:rsidRDefault="005E4718" w:rsidP="002136DC">
            <w:pPr>
              <w:spacing w:line="360" w:lineRule="auto"/>
              <w:jc w:val="center"/>
              <w:rPr>
                <w:rFonts w:ascii="Arial" w:hAnsi="Arial" w:cs="Arial"/>
              </w:rPr>
            </w:pPr>
          </w:p>
        </w:tc>
        <w:tc>
          <w:tcPr>
            <w:tcW w:w="463" w:type="pct"/>
            <w:vMerge/>
            <w:vAlign w:val="center"/>
          </w:tcPr>
          <w:p w14:paraId="363403D7" w14:textId="77777777" w:rsidR="005E4718" w:rsidRPr="00541D6C" w:rsidRDefault="005E4718" w:rsidP="002136DC">
            <w:pPr>
              <w:spacing w:line="360" w:lineRule="auto"/>
              <w:jc w:val="center"/>
              <w:rPr>
                <w:rFonts w:ascii="Arial" w:hAnsi="Arial" w:cs="Arial"/>
              </w:rPr>
            </w:pPr>
          </w:p>
        </w:tc>
        <w:tc>
          <w:tcPr>
            <w:tcW w:w="721" w:type="pct"/>
            <w:vMerge/>
            <w:vAlign w:val="center"/>
          </w:tcPr>
          <w:p w14:paraId="04841338" w14:textId="77777777" w:rsidR="005E4718" w:rsidRPr="00196269" w:rsidRDefault="005E4718" w:rsidP="00196269">
            <w:pPr>
              <w:spacing w:line="276" w:lineRule="auto"/>
              <w:rPr>
                <w:rFonts w:ascii="Arial" w:hAnsi="Arial" w:cs="Arial"/>
              </w:rPr>
            </w:pPr>
          </w:p>
        </w:tc>
      </w:tr>
      <w:tr w:rsidR="00541D6C" w:rsidRPr="00226298" w14:paraId="15DE60F9" w14:textId="77777777" w:rsidTr="00541D6C">
        <w:trPr>
          <w:trHeight w:val="720"/>
        </w:trPr>
        <w:tc>
          <w:tcPr>
            <w:tcW w:w="569" w:type="pct"/>
            <w:vMerge/>
            <w:vAlign w:val="center"/>
          </w:tcPr>
          <w:p w14:paraId="4E9D6897" w14:textId="77777777" w:rsidR="005E4718" w:rsidRPr="005E4718" w:rsidRDefault="005E4718" w:rsidP="002136DC">
            <w:pPr>
              <w:spacing w:line="360" w:lineRule="auto"/>
              <w:jc w:val="center"/>
              <w:rPr>
                <w:rFonts w:ascii="Arial" w:hAnsi="Arial" w:cs="Arial"/>
              </w:rPr>
            </w:pPr>
          </w:p>
        </w:tc>
        <w:tc>
          <w:tcPr>
            <w:tcW w:w="615" w:type="pct"/>
            <w:vMerge/>
            <w:vAlign w:val="center"/>
          </w:tcPr>
          <w:p w14:paraId="07C23D87"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41BF2142"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View_Profile_Page</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5C6BCA2D" w14:textId="24C04021" w:rsidR="005E4718" w:rsidRPr="00196269" w:rsidRDefault="005E4718" w:rsidP="002136DC">
            <w:pPr>
              <w:spacing w:line="360" w:lineRule="auto"/>
              <w:jc w:val="center"/>
              <w:rPr>
                <w:rFonts w:ascii="Arial" w:hAnsi="Arial" w:cs="Arial"/>
              </w:rPr>
            </w:pPr>
            <w:r w:rsidRPr="00196269">
              <w:rPr>
                <w:rFonts w:ascii="Arial" w:hAnsi="Arial" w:cs="Arial"/>
              </w:rPr>
              <w:t>41</w:t>
            </w:r>
          </w:p>
        </w:tc>
        <w:tc>
          <w:tcPr>
            <w:tcW w:w="559" w:type="pct"/>
            <w:vMerge/>
            <w:tcBorders>
              <w:left w:val="single" w:sz="4" w:space="0" w:color="auto"/>
            </w:tcBorders>
            <w:vAlign w:val="center"/>
          </w:tcPr>
          <w:p w14:paraId="2E37FB16" w14:textId="77777777" w:rsidR="005E4718" w:rsidRPr="00541D6C" w:rsidRDefault="005E4718" w:rsidP="002136DC">
            <w:pPr>
              <w:spacing w:line="360" w:lineRule="auto"/>
              <w:jc w:val="center"/>
              <w:rPr>
                <w:rFonts w:ascii="Arial" w:hAnsi="Arial" w:cs="Arial"/>
              </w:rPr>
            </w:pPr>
          </w:p>
        </w:tc>
        <w:tc>
          <w:tcPr>
            <w:tcW w:w="463" w:type="pct"/>
            <w:vMerge/>
            <w:vAlign w:val="center"/>
          </w:tcPr>
          <w:p w14:paraId="34A8538F" w14:textId="77777777" w:rsidR="005E4718" w:rsidRPr="00541D6C" w:rsidRDefault="005E4718" w:rsidP="002136DC">
            <w:pPr>
              <w:spacing w:line="360" w:lineRule="auto"/>
              <w:jc w:val="center"/>
              <w:rPr>
                <w:rFonts w:ascii="Arial" w:hAnsi="Arial" w:cs="Arial"/>
              </w:rPr>
            </w:pPr>
          </w:p>
        </w:tc>
        <w:tc>
          <w:tcPr>
            <w:tcW w:w="721" w:type="pct"/>
            <w:vMerge/>
            <w:vAlign w:val="center"/>
          </w:tcPr>
          <w:p w14:paraId="389A6340" w14:textId="77777777" w:rsidR="005E4718" w:rsidRPr="00196269" w:rsidRDefault="005E4718" w:rsidP="00196269">
            <w:pPr>
              <w:spacing w:line="276" w:lineRule="auto"/>
              <w:rPr>
                <w:rFonts w:ascii="Arial" w:hAnsi="Arial" w:cs="Arial"/>
              </w:rPr>
            </w:pPr>
          </w:p>
        </w:tc>
      </w:tr>
      <w:tr w:rsidR="00541D6C" w:rsidRPr="00226298" w14:paraId="45435C18" w14:textId="77777777" w:rsidTr="00541D6C">
        <w:trPr>
          <w:trHeight w:val="720"/>
        </w:trPr>
        <w:tc>
          <w:tcPr>
            <w:tcW w:w="569" w:type="pct"/>
            <w:vMerge/>
            <w:vAlign w:val="center"/>
          </w:tcPr>
          <w:p w14:paraId="0F3AF851" w14:textId="77777777" w:rsidR="005E4718" w:rsidRPr="005E4718" w:rsidRDefault="005E4718" w:rsidP="002136DC">
            <w:pPr>
              <w:spacing w:line="360" w:lineRule="auto"/>
              <w:jc w:val="center"/>
              <w:rPr>
                <w:rFonts w:ascii="Arial" w:hAnsi="Arial" w:cs="Arial"/>
              </w:rPr>
            </w:pPr>
          </w:p>
        </w:tc>
        <w:tc>
          <w:tcPr>
            <w:tcW w:w="615" w:type="pct"/>
            <w:vMerge/>
            <w:vAlign w:val="center"/>
          </w:tcPr>
          <w:p w14:paraId="6454F651"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2A7A78CA"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Update_Profile_Action</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37789E6C" w14:textId="1FBED119" w:rsidR="005E4718" w:rsidRPr="00196269" w:rsidRDefault="005E4718" w:rsidP="002136DC">
            <w:pPr>
              <w:spacing w:line="360" w:lineRule="auto"/>
              <w:jc w:val="center"/>
              <w:rPr>
                <w:rFonts w:ascii="Arial" w:hAnsi="Arial" w:cs="Arial"/>
              </w:rPr>
            </w:pPr>
            <w:r w:rsidRPr="00196269">
              <w:rPr>
                <w:rFonts w:ascii="Arial" w:hAnsi="Arial" w:cs="Arial"/>
              </w:rPr>
              <w:t>94</w:t>
            </w:r>
          </w:p>
        </w:tc>
        <w:tc>
          <w:tcPr>
            <w:tcW w:w="559" w:type="pct"/>
            <w:vMerge/>
            <w:tcBorders>
              <w:left w:val="single" w:sz="4" w:space="0" w:color="auto"/>
            </w:tcBorders>
            <w:vAlign w:val="center"/>
          </w:tcPr>
          <w:p w14:paraId="29626230" w14:textId="77777777" w:rsidR="005E4718" w:rsidRPr="00541D6C" w:rsidRDefault="005E4718" w:rsidP="002136DC">
            <w:pPr>
              <w:spacing w:line="360" w:lineRule="auto"/>
              <w:jc w:val="center"/>
              <w:rPr>
                <w:rFonts w:ascii="Arial" w:hAnsi="Arial" w:cs="Arial"/>
              </w:rPr>
            </w:pPr>
          </w:p>
        </w:tc>
        <w:tc>
          <w:tcPr>
            <w:tcW w:w="463" w:type="pct"/>
            <w:vMerge/>
            <w:vAlign w:val="center"/>
          </w:tcPr>
          <w:p w14:paraId="3E5D93D2" w14:textId="77777777" w:rsidR="005E4718" w:rsidRPr="00541D6C" w:rsidRDefault="005E4718" w:rsidP="002136DC">
            <w:pPr>
              <w:spacing w:line="360" w:lineRule="auto"/>
              <w:jc w:val="center"/>
              <w:rPr>
                <w:rFonts w:ascii="Arial" w:hAnsi="Arial" w:cs="Arial"/>
              </w:rPr>
            </w:pPr>
          </w:p>
        </w:tc>
        <w:tc>
          <w:tcPr>
            <w:tcW w:w="721" w:type="pct"/>
            <w:vMerge/>
            <w:vAlign w:val="center"/>
          </w:tcPr>
          <w:p w14:paraId="26FCA499" w14:textId="77777777" w:rsidR="005E4718" w:rsidRPr="00196269" w:rsidRDefault="005E4718" w:rsidP="00196269">
            <w:pPr>
              <w:spacing w:line="276" w:lineRule="auto"/>
              <w:rPr>
                <w:rFonts w:ascii="Arial" w:hAnsi="Arial" w:cs="Arial"/>
              </w:rPr>
            </w:pPr>
          </w:p>
        </w:tc>
      </w:tr>
      <w:tr w:rsidR="00541D6C" w:rsidRPr="00226298" w14:paraId="0A5A7788" w14:textId="77777777" w:rsidTr="00541D6C">
        <w:trPr>
          <w:trHeight w:val="720"/>
        </w:trPr>
        <w:tc>
          <w:tcPr>
            <w:tcW w:w="569" w:type="pct"/>
            <w:vMerge/>
            <w:vAlign w:val="center"/>
          </w:tcPr>
          <w:p w14:paraId="4430EEBE" w14:textId="77777777" w:rsidR="005E4718" w:rsidRPr="005E4718" w:rsidRDefault="005E4718" w:rsidP="002136DC">
            <w:pPr>
              <w:spacing w:line="360" w:lineRule="auto"/>
              <w:jc w:val="center"/>
              <w:rPr>
                <w:rFonts w:ascii="Arial" w:hAnsi="Arial" w:cs="Arial"/>
              </w:rPr>
            </w:pPr>
          </w:p>
        </w:tc>
        <w:tc>
          <w:tcPr>
            <w:tcW w:w="615" w:type="pct"/>
            <w:vMerge/>
            <w:vAlign w:val="center"/>
          </w:tcPr>
          <w:p w14:paraId="2443C9B0"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579D3689"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Admin_Update_Status_Action</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4541F831" w14:textId="785C7C18" w:rsidR="005E4718" w:rsidRPr="00196269" w:rsidRDefault="005E4718" w:rsidP="002136DC">
            <w:pPr>
              <w:spacing w:line="360" w:lineRule="auto"/>
              <w:jc w:val="center"/>
              <w:rPr>
                <w:rFonts w:ascii="Arial" w:hAnsi="Arial" w:cs="Arial"/>
              </w:rPr>
            </w:pPr>
            <w:r w:rsidRPr="00196269">
              <w:rPr>
                <w:rFonts w:ascii="Arial" w:hAnsi="Arial" w:cs="Arial"/>
              </w:rPr>
              <w:t>35</w:t>
            </w:r>
          </w:p>
        </w:tc>
        <w:tc>
          <w:tcPr>
            <w:tcW w:w="559" w:type="pct"/>
            <w:vMerge/>
            <w:tcBorders>
              <w:left w:val="single" w:sz="4" w:space="0" w:color="auto"/>
              <w:bottom w:val="single" w:sz="4" w:space="0" w:color="auto"/>
            </w:tcBorders>
            <w:vAlign w:val="center"/>
          </w:tcPr>
          <w:p w14:paraId="0EDB4226" w14:textId="77777777" w:rsidR="005E4718" w:rsidRPr="00541D6C" w:rsidRDefault="005E4718" w:rsidP="002136DC">
            <w:pPr>
              <w:spacing w:line="360" w:lineRule="auto"/>
              <w:jc w:val="center"/>
              <w:rPr>
                <w:rFonts w:ascii="Arial" w:hAnsi="Arial" w:cs="Arial"/>
              </w:rPr>
            </w:pPr>
          </w:p>
        </w:tc>
        <w:tc>
          <w:tcPr>
            <w:tcW w:w="463" w:type="pct"/>
            <w:vMerge/>
            <w:vAlign w:val="center"/>
          </w:tcPr>
          <w:p w14:paraId="0C857730" w14:textId="77777777" w:rsidR="005E4718" w:rsidRPr="00541D6C" w:rsidRDefault="005E4718" w:rsidP="002136DC">
            <w:pPr>
              <w:spacing w:line="360" w:lineRule="auto"/>
              <w:jc w:val="center"/>
              <w:rPr>
                <w:rFonts w:ascii="Arial" w:hAnsi="Arial" w:cs="Arial"/>
              </w:rPr>
            </w:pPr>
          </w:p>
        </w:tc>
        <w:tc>
          <w:tcPr>
            <w:tcW w:w="721" w:type="pct"/>
            <w:vMerge/>
            <w:vAlign w:val="center"/>
          </w:tcPr>
          <w:p w14:paraId="773A1592" w14:textId="77777777" w:rsidR="005E4718" w:rsidRPr="00196269" w:rsidRDefault="005E4718" w:rsidP="00196269">
            <w:pPr>
              <w:spacing w:line="276" w:lineRule="auto"/>
              <w:rPr>
                <w:rFonts w:ascii="Arial" w:hAnsi="Arial" w:cs="Arial"/>
              </w:rPr>
            </w:pPr>
          </w:p>
        </w:tc>
      </w:tr>
      <w:tr w:rsidR="005E4718" w:rsidRPr="00226298" w14:paraId="11F96F31" w14:textId="77777777" w:rsidTr="005E4718">
        <w:trPr>
          <w:trHeight w:val="20"/>
        </w:trPr>
        <w:tc>
          <w:tcPr>
            <w:tcW w:w="5000" w:type="pct"/>
            <w:gridSpan w:val="7"/>
            <w:vAlign w:val="center"/>
          </w:tcPr>
          <w:p w14:paraId="4BA848B0" w14:textId="77777777" w:rsidR="005E4718" w:rsidRPr="00541D6C" w:rsidRDefault="005E4718" w:rsidP="00196269">
            <w:pPr>
              <w:spacing w:line="276" w:lineRule="auto"/>
              <w:rPr>
                <w:rFonts w:ascii="Arial" w:hAnsi="Arial" w:cs="Arial"/>
              </w:rPr>
            </w:pPr>
          </w:p>
        </w:tc>
      </w:tr>
      <w:tr w:rsidR="00541D6C" w:rsidRPr="00226298" w14:paraId="3F20C769" w14:textId="77777777" w:rsidTr="00541D6C">
        <w:trPr>
          <w:trHeight w:val="720"/>
        </w:trPr>
        <w:tc>
          <w:tcPr>
            <w:tcW w:w="569" w:type="pct"/>
            <w:vMerge w:val="restart"/>
            <w:vAlign w:val="center"/>
          </w:tcPr>
          <w:p w14:paraId="292B69D1" w14:textId="77777777" w:rsidR="005E4718" w:rsidRPr="005E4718" w:rsidRDefault="005E4718" w:rsidP="002136DC">
            <w:pPr>
              <w:spacing w:line="360" w:lineRule="auto"/>
              <w:jc w:val="center"/>
              <w:rPr>
                <w:rFonts w:ascii="Arial" w:hAnsi="Arial" w:cs="Arial"/>
              </w:rPr>
            </w:pPr>
            <w:r w:rsidRPr="005E4718">
              <w:rPr>
                <w:rFonts w:ascii="Arial" w:hAnsi="Arial" w:cs="Arial"/>
              </w:rPr>
              <w:t>150,000</w:t>
            </w:r>
          </w:p>
        </w:tc>
        <w:tc>
          <w:tcPr>
            <w:tcW w:w="615" w:type="pct"/>
            <w:vMerge w:val="restart"/>
            <w:vAlign w:val="center"/>
          </w:tcPr>
          <w:p w14:paraId="0187478E" w14:textId="77777777" w:rsidR="005E4718" w:rsidRPr="00226298" w:rsidRDefault="005E4718" w:rsidP="002136DC">
            <w:pPr>
              <w:spacing w:line="360" w:lineRule="auto"/>
              <w:jc w:val="center"/>
              <w:rPr>
                <w:rFonts w:ascii="Arial" w:hAnsi="Arial" w:cs="Arial"/>
              </w:rPr>
            </w:pPr>
            <w:r w:rsidRPr="00226298">
              <w:rPr>
                <w:rFonts w:ascii="Arial" w:hAnsi="Arial" w:cs="Arial"/>
              </w:rPr>
              <w:t>50</w:t>
            </w:r>
          </w:p>
        </w:tc>
        <w:tc>
          <w:tcPr>
            <w:tcW w:w="1468" w:type="pct"/>
            <w:tcBorders>
              <w:top w:val="single" w:sz="4" w:space="0" w:color="auto"/>
              <w:bottom w:val="single" w:sz="4" w:space="0" w:color="auto"/>
              <w:right w:val="single" w:sz="4" w:space="0" w:color="auto"/>
            </w:tcBorders>
            <w:vAlign w:val="center"/>
          </w:tcPr>
          <w:p w14:paraId="3DD0B0C8"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View_Login_Page</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0A1ACA38" w14:textId="18B0F140" w:rsidR="005E4718" w:rsidRPr="00196269" w:rsidRDefault="005E4718" w:rsidP="002136DC">
            <w:pPr>
              <w:spacing w:line="360" w:lineRule="auto"/>
              <w:jc w:val="center"/>
              <w:rPr>
                <w:rFonts w:ascii="Arial" w:hAnsi="Arial" w:cs="Arial"/>
              </w:rPr>
            </w:pPr>
            <w:r w:rsidRPr="00196269">
              <w:rPr>
                <w:rFonts w:ascii="Arial" w:hAnsi="Arial" w:cs="Arial"/>
              </w:rPr>
              <w:t>30</w:t>
            </w:r>
          </w:p>
        </w:tc>
        <w:tc>
          <w:tcPr>
            <w:tcW w:w="559" w:type="pct"/>
            <w:vMerge w:val="restart"/>
            <w:tcBorders>
              <w:left w:val="single" w:sz="4" w:space="0" w:color="auto"/>
            </w:tcBorders>
            <w:vAlign w:val="center"/>
          </w:tcPr>
          <w:p w14:paraId="40CC71F4" w14:textId="5880A3CC" w:rsidR="005E4718" w:rsidRPr="00541D6C" w:rsidRDefault="005E4718" w:rsidP="002136DC">
            <w:pPr>
              <w:spacing w:line="360" w:lineRule="auto"/>
              <w:jc w:val="center"/>
              <w:rPr>
                <w:rFonts w:ascii="Arial" w:hAnsi="Arial" w:cs="Arial"/>
              </w:rPr>
            </w:pPr>
            <w:r w:rsidRPr="00541D6C">
              <w:rPr>
                <w:rFonts w:ascii="Arial" w:hAnsi="Arial" w:cs="Arial"/>
              </w:rPr>
              <w:t>60</w:t>
            </w:r>
          </w:p>
        </w:tc>
        <w:tc>
          <w:tcPr>
            <w:tcW w:w="463" w:type="pct"/>
            <w:vMerge w:val="restart"/>
            <w:vAlign w:val="center"/>
          </w:tcPr>
          <w:p w14:paraId="7E3C6C89" w14:textId="35974FE6" w:rsidR="005E4718" w:rsidRPr="00541D6C" w:rsidRDefault="005E4718" w:rsidP="002136DC">
            <w:pPr>
              <w:spacing w:line="360" w:lineRule="auto"/>
              <w:jc w:val="center"/>
              <w:rPr>
                <w:rFonts w:ascii="Arial" w:hAnsi="Arial" w:cs="Arial"/>
              </w:rPr>
            </w:pPr>
            <w:r w:rsidRPr="00541D6C">
              <w:rPr>
                <w:rFonts w:ascii="Arial" w:hAnsi="Arial" w:cs="Arial"/>
              </w:rPr>
              <w:t>0.0</w:t>
            </w:r>
            <w:r w:rsidR="00541D6C" w:rsidRPr="00541D6C">
              <w:rPr>
                <w:rFonts w:ascii="Arial" w:hAnsi="Arial" w:cs="Arial"/>
              </w:rPr>
              <w:t>0</w:t>
            </w:r>
          </w:p>
        </w:tc>
        <w:tc>
          <w:tcPr>
            <w:tcW w:w="721" w:type="pct"/>
            <w:vMerge w:val="restart"/>
            <w:vAlign w:val="center"/>
          </w:tcPr>
          <w:p w14:paraId="6F1CCE3C" w14:textId="77777777" w:rsidR="005E4718" w:rsidRPr="00196269" w:rsidRDefault="005E4718" w:rsidP="00196269">
            <w:pPr>
              <w:spacing w:line="276" w:lineRule="auto"/>
              <w:rPr>
                <w:rFonts w:ascii="Arial" w:hAnsi="Arial" w:cs="Arial"/>
              </w:rPr>
            </w:pPr>
            <w:r w:rsidRPr="00196269">
              <w:rPr>
                <w:rFonts w:ascii="Arial" w:hAnsi="Arial" w:cs="Arial"/>
              </w:rPr>
              <w:t xml:space="preserve">High latency but </w:t>
            </w:r>
            <w:r w:rsidRPr="00196269">
              <w:rPr>
                <w:rFonts w:ascii="Arial" w:hAnsi="Arial" w:cs="Arial"/>
              </w:rPr>
              <w:lastRenderedPageBreak/>
              <w:t>functional; the system is nearing its capacity but has not yet reached its functional breaking point.</w:t>
            </w:r>
          </w:p>
        </w:tc>
      </w:tr>
      <w:tr w:rsidR="00541D6C" w:rsidRPr="00226298" w14:paraId="5D49CEAE" w14:textId="77777777" w:rsidTr="00541D6C">
        <w:trPr>
          <w:trHeight w:val="720"/>
        </w:trPr>
        <w:tc>
          <w:tcPr>
            <w:tcW w:w="569" w:type="pct"/>
            <w:vMerge/>
            <w:vAlign w:val="center"/>
          </w:tcPr>
          <w:p w14:paraId="678EEB79" w14:textId="77777777" w:rsidR="005E4718" w:rsidRPr="005E4718" w:rsidRDefault="005E4718" w:rsidP="002136DC">
            <w:pPr>
              <w:spacing w:line="360" w:lineRule="auto"/>
              <w:jc w:val="center"/>
              <w:rPr>
                <w:rFonts w:ascii="Arial" w:hAnsi="Arial" w:cs="Arial"/>
              </w:rPr>
            </w:pPr>
          </w:p>
        </w:tc>
        <w:tc>
          <w:tcPr>
            <w:tcW w:w="615" w:type="pct"/>
            <w:vMerge/>
            <w:vAlign w:val="center"/>
          </w:tcPr>
          <w:p w14:paraId="70EC631C"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37A3276D"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Login_Action</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092C5CFD" w14:textId="510F4241" w:rsidR="005E4718" w:rsidRPr="00196269" w:rsidRDefault="005E4718" w:rsidP="002136DC">
            <w:pPr>
              <w:spacing w:line="360" w:lineRule="auto"/>
              <w:jc w:val="center"/>
              <w:rPr>
                <w:rFonts w:ascii="Arial" w:hAnsi="Arial" w:cs="Arial"/>
              </w:rPr>
            </w:pPr>
            <w:r w:rsidRPr="00196269">
              <w:rPr>
                <w:rFonts w:ascii="Arial" w:hAnsi="Arial" w:cs="Arial"/>
              </w:rPr>
              <w:t>65</w:t>
            </w:r>
          </w:p>
        </w:tc>
        <w:tc>
          <w:tcPr>
            <w:tcW w:w="559" w:type="pct"/>
            <w:vMerge/>
            <w:tcBorders>
              <w:left w:val="single" w:sz="4" w:space="0" w:color="auto"/>
            </w:tcBorders>
            <w:vAlign w:val="center"/>
          </w:tcPr>
          <w:p w14:paraId="05F807F7" w14:textId="77777777" w:rsidR="005E4718" w:rsidRPr="00541D6C" w:rsidRDefault="005E4718" w:rsidP="002136DC">
            <w:pPr>
              <w:spacing w:line="360" w:lineRule="auto"/>
              <w:jc w:val="center"/>
              <w:rPr>
                <w:rFonts w:ascii="Arial" w:hAnsi="Arial" w:cs="Arial"/>
              </w:rPr>
            </w:pPr>
          </w:p>
        </w:tc>
        <w:tc>
          <w:tcPr>
            <w:tcW w:w="463" w:type="pct"/>
            <w:vMerge/>
            <w:vAlign w:val="center"/>
          </w:tcPr>
          <w:p w14:paraId="17564F19" w14:textId="77777777" w:rsidR="005E4718" w:rsidRPr="00541D6C" w:rsidRDefault="005E4718" w:rsidP="002136DC">
            <w:pPr>
              <w:spacing w:line="360" w:lineRule="auto"/>
              <w:jc w:val="center"/>
              <w:rPr>
                <w:rFonts w:ascii="Arial" w:hAnsi="Arial" w:cs="Arial"/>
              </w:rPr>
            </w:pPr>
          </w:p>
        </w:tc>
        <w:tc>
          <w:tcPr>
            <w:tcW w:w="721" w:type="pct"/>
            <w:vMerge/>
            <w:vAlign w:val="center"/>
          </w:tcPr>
          <w:p w14:paraId="652526AE" w14:textId="77777777" w:rsidR="005E4718" w:rsidRPr="00196269" w:rsidRDefault="005E4718" w:rsidP="00196269">
            <w:pPr>
              <w:spacing w:line="276" w:lineRule="auto"/>
              <w:rPr>
                <w:rFonts w:ascii="Arial" w:hAnsi="Arial" w:cs="Arial"/>
              </w:rPr>
            </w:pPr>
          </w:p>
        </w:tc>
      </w:tr>
      <w:tr w:rsidR="00541D6C" w:rsidRPr="00226298" w14:paraId="213AD18A" w14:textId="77777777" w:rsidTr="00541D6C">
        <w:trPr>
          <w:trHeight w:val="720"/>
        </w:trPr>
        <w:tc>
          <w:tcPr>
            <w:tcW w:w="569" w:type="pct"/>
            <w:vMerge/>
            <w:vAlign w:val="center"/>
          </w:tcPr>
          <w:p w14:paraId="738AD182" w14:textId="77777777" w:rsidR="005E4718" w:rsidRPr="005E4718" w:rsidRDefault="005E4718" w:rsidP="002136DC">
            <w:pPr>
              <w:spacing w:line="360" w:lineRule="auto"/>
              <w:jc w:val="center"/>
              <w:rPr>
                <w:rFonts w:ascii="Arial" w:hAnsi="Arial" w:cs="Arial"/>
              </w:rPr>
            </w:pPr>
          </w:p>
        </w:tc>
        <w:tc>
          <w:tcPr>
            <w:tcW w:w="615" w:type="pct"/>
            <w:vMerge/>
            <w:vAlign w:val="center"/>
          </w:tcPr>
          <w:p w14:paraId="2F946270"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6A91200D"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Alumni_Dashboard</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5C8789DB" w14:textId="4F381BA0" w:rsidR="005E4718" w:rsidRPr="00196269" w:rsidRDefault="005E4718" w:rsidP="002136DC">
            <w:pPr>
              <w:spacing w:line="360" w:lineRule="auto"/>
              <w:jc w:val="center"/>
              <w:rPr>
                <w:rFonts w:ascii="Arial" w:hAnsi="Arial" w:cs="Arial"/>
              </w:rPr>
            </w:pPr>
            <w:r w:rsidRPr="00196269">
              <w:rPr>
                <w:rFonts w:ascii="Arial" w:hAnsi="Arial" w:cs="Arial"/>
              </w:rPr>
              <w:t>43</w:t>
            </w:r>
          </w:p>
        </w:tc>
        <w:tc>
          <w:tcPr>
            <w:tcW w:w="559" w:type="pct"/>
            <w:vMerge/>
            <w:tcBorders>
              <w:left w:val="single" w:sz="4" w:space="0" w:color="auto"/>
            </w:tcBorders>
            <w:vAlign w:val="center"/>
          </w:tcPr>
          <w:p w14:paraId="56C08F6B" w14:textId="77777777" w:rsidR="005E4718" w:rsidRPr="00541D6C" w:rsidRDefault="005E4718" w:rsidP="002136DC">
            <w:pPr>
              <w:spacing w:line="360" w:lineRule="auto"/>
              <w:jc w:val="center"/>
              <w:rPr>
                <w:rFonts w:ascii="Arial" w:hAnsi="Arial" w:cs="Arial"/>
              </w:rPr>
            </w:pPr>
          </w:p>
        </w:tc>
        <w:tc>
          <w:tcPr>
            <w:tcW w:w="463" w:type="pct"/>
            <w:vMerge/>
            <w:vAlign w:val="center"/>
          </w:tcPr>
          <w:p w14:paraId="344AD530" w14:textId="77777777" w:rsidR="005E4718" w:rsidRPr="00541D6C" w:rsidRDefault="005E4718" w:rsidP="002136DC">
            <w:pPr>
              <w:spacing w:line="360" w:lineRule="auto"/>
              <w:jc w:val="center"/>
              <w:rPr>
                <w:rFonts w:ascii="Arial" w:hAnsi="Arial" w:cs="Arial"/>
              </w:rPr>
            </w:pPr>
          </w:p>
        </w:tc>
        <w:tc>
          <w:tcPr>
            <w:tcW w:w="721" w:type="pct"/>
            <w:vMerge/>
            <w:vAlign w:val="center"/>
          </w:tcPr>
          <w:p w14:paraId="35E159B2" w14:textId="77777777" w:rsidR="005E4718" w:rsidRPr="00196269" w:rsidRDefault="005E4718" w:rsidP="00196269">
            <w:pPr>
              <w:spacing w:line="276" w:lineRule="auto"/>
              <w:rPr>
                <w:rFonts w:ascii="Arial" w:hAnsi="Arial" w:cs="Arial"/>
              </w:rPr>
            </w:pPr>
          </w:p>
        </w:tc>
      </w:tr>
      <w:tr w:rsidR="00541D6C" w:rsidRPr="00226298" w14:paraId="43D94571" w14:textId="77777777" w:rsidTr="00541D6C">
        <w:trPr>
          <w:trHeight w:val="720"/>
        </w:trPr>
        <w:tc>
          <w:tcPr>
            <w:tcW w:w="569" w:type="pct"/>
            <w:vMerge/>
            <w:vAlign w:val="center"/>
          </w:tcPr>
          <w:p w14:paraId="688566BC" w14:textId="77777777" w:rsidR="005E4718" w:rsidRPr="005E4718" w:rsidRDefault="005E4718" w:rsidP="002136DC">
            <w:pPr>
              <w:spacing w:line="360" w:lineRule="auto"/>
              <w:jc w:val="center"/>
              <w:rPr>
                <w:rFonts w:ascii="Arial" w:hAnsi="Arial" w:cs="Arial"/>
              </w:rPr>
            </w:pPr>
          </w:p>
        </w:tc>
        <w:tc>
          <w:tcPr>
            <w:tcW w:w="615" w:type="pct"/>
            <w:vMerge/>
            <w:vAlign w:val="center"/>
          </w:tcPr>
          <w:p w14:paraId="60C31EB3"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387DA227"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View_Profile_Page</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46C285F0" w14:textId="7A385020" w:rsidR="005E4718" w:rsidRPr="00196269" w:rsidRDefault="005E4718" w:rsidP="002136DC">
            <w:pPr>
              <w:spacing w:line="360" w:lineRule="auto"/>
              <w:jc w:val="center"/>
              <w:rPr>
                <w:rFonts w:ascii="Arial" w:hAnsi="Arial" w:cs="Arial"/>
              </w:rPr>
            </w:pPr>
            <w:r w:rsidRPr="00196269">
              <w:rPr>
                <w:rFonts w:ascii="Arial" w:hAnsi="Arial" w:cs="Arial"/>
              </w:rPr>
              <w:t>48</w:t>
            </w:r>
          </w:p>
        </w:tc>
        <w:tc>
          <w:tcPr>
            <w:tcW w:w="559" w:type="pct"/>
            <w:vMerge/>
            <w:tcBorders>
              <w:left w:val="single" w:sz="4" w:space="0" w:color="auto"/>
            </w:tcBorders>
            <w:vAlign w:val="center"/>
          </w:tcPr>
          <w:p w14:paraId="2F9924E0" w14:textId="77777777" w:rsidR="005E4718" w:rsidRPr="00541D6C" w:rsidRDefault="005E4718" w:rsidP="002136DC">
            <w:pPr>
              <w:spacing w:line="360" w:lineRule="auto"/>
              <w:jc w:val="center"/>
              <w:rPr>
                <w:rFonts w:ascii="Arial" w:hAnsi="Arial" w:cs="Arial"/>
              </w:rPr>
            </w:pPr>
          </w:p>
        </w:tc>
        <w:tc>
          <w:tcPr>
            <w:tcW w:w="463" w:type="pct"/>
            <w:vMerge/>
            <w:vAlign w:val="center"/>
          </w:tcPr>
          <w:p w14:paraId="2128734D" w14:textId="77777777" w:rsidR="005E4718" w:rsidRPr="00541D6C" w:rsidRDefault="005E4718" w:rsidP="002136DC">
            <w:pPr>
              <w:spacing w:line="360" w:lineRule="auto"/>
              <w:jc w:val="center"/>
              <w:rPr>
                <w:rFonts w:ascii="Arial" w:hAnsi="Arial" w:cs="Arial"/>
              </w:rPr>
            </w:pPr>
          </w:p>
        </w:tc>
        <w:tc>
          <w:tcPr>
            <w:tcW w:w="721" w:type="pct"/>
            <w:vMerge/>
            <w:vAlign w:val="center"/>
          </w:tcPr>
          <w:p w14:paraId="27DC2738" w14:textId="77777777" w:rsidR="005E4718" w:rsidRPr="00196269" w:rsidRDefault="005E4718" w:rsidP="00196269">
            <w:pPr>
              <w:spacing w:line="276" w:lineRule="auto"/>
              <w:rPr>
                <w:rFonts w:ascii="Arial" w:hAnsi="Arial" w:cs="Arial"/>
              </w:rPr>
            </w:pPr>
          </w:p>
        </w:tc>
      </w:tr>
      <w:tr w:rsidR="00541D6C" w:rsidRPr="00226298" w14:paraId="1F8F6076" w14:textId="77777777" w:rsidTr="00541D6C">
        <w:trPr>
          <w:trHeight w:val="720"/>
        </w:trPr>
        <w:tc>
          <w:tcPr>
            <w:tcW w:w="569" w:type="pct"/>
            <w:vMerge/>
            <w:vAlign w:val="center"/>
          </w:tcPr>
          <w:p w14:paraId="0149DF70" w14:textId="77777777" w:rsidR="005E4718" w:rsidRPr="005E4718" w:rsidRDefault="005E4718" w:rsidP="002136DC">
            <w:pPr>
              <w:spacing w:line="360" w:lineRule="auto"/>
              <w:jc w:val="center"/>
              <w:rPr>
                <w:rFonts w:ascii="Arial" w:hAnsi="Arial" w:cs="Arial"/>
              </w:rPr>
            </w:pPr>
          </w:p>
        </w:tc>
        <w:tc>
          <w:tcPr>
            <w:tcW w:w="615" w:type="pct"/>
            <w:vMerge/>
            <w:vAlign w:val="center"/>
          </w:tcPr>
          <w:p w14:paraId="0A0D87EF"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442490CD"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Update_Profile_Action</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49D3D78F" w14:textId="145142D6" w:rsidR="005E4718" w:rsidRPr="00196269" w:rsidRDefault="005E4718" w:rsidP="002136DC">
            <w:pPr>
              <w:spacing w:line="360" w:lineRule="auto"/>
              <w:jc w:val="center"/>
              <w:rPr>
                <w:rFonts w:ascii="Arial" w:hAnsi="Arial" w:cs="Arial"/>
              </w:rPr>
            </w:pPr>
            <w:r w:rsidRPr="00196269">
              <w:rPr>
                <w:rFonts w:ascii="Arial" w:hAnsi="Arial" w:cs="Arial"/>
              </w:rPr>
              <w:t>119</w:t>
            </w:r>
          </w:p>
        </w:tc>
        <w:tc>
          <w:tcPr>
            <w:tcW w:w="559" w:type="pct"/>
            <w:vMerge/>
            <w:tcBorders>
              <w:left w:val="single" w:sz="4" w:space="0" w:color="auto"/>
            </w:tcBorders>
            <w:vAlign w:val="center"/>
          </w:tcPr>
          <w:p w14:paraId="5F016B41" w14:textId="77777777" w:rsidR="005E4718" w:rsidRPr="00541D6C" w:rsidRDefault="005E4718" w:rsidP="002136DC">
            <w:pPr>
              <w:spacing w:line="360" w:lineRule="auto"/>
              <w:jc w:val="center"/>
              <w:rPr>
                <w:rFonts w:ascii="Arial" w:hAnsi="Arial" w:cs="Arial"/>
              </w:rPr>
            </w:pPr>
          </w:p>
        </w:tc>
        <w:tc>
          <w:tcPr>
            <w:tcW w:w="463" w:type="pct"/>
            <w:vMerge/>
            <w:vAlign w:val="center"/>
          </w:tcPr>
          <w:p w14:paraId="547C8271" w14:textId="77777777" w:rsidR="005E4718" w:rsidRPr="00541D6C" w:rsidRDefault="005E4718" w:rsidP="002136DC">
            <w:pPr>
              <w:spacing w:line="360" w:lineRule="auto"/>
              <w:jc w:val="center"/>
              <w:rPr>
                <w:rFonts w:ascii="Arial" w:hAnsi="Arial" w:cs="Arial"/>
              </w:rPr>
            </w:pPr>
          </w:p>
        </w:tc>
        <w:tc>
          <w:tcPr>
            <w:tcW w:w="721" w:type="pct"/>
            <w:vMerge/>
            <w:vAlign w:val="center"/>
          </w:tcPr>
          <w:p w14:paraId="47A4FD1F" w14:textId="77777777" w:rsidR="005E4718" w:rsidRPr="00196269" w:rsidRDefault="005E4718" w:rsidP="00196269">
            <w:pPr>
              <w:spacing w:line="276" w:lineRule="auto"/>
              <w:rPr>
                <w:rFonts w:ascii="Arial" w:hAnsi="Arial" w:cs="Arial"/>
              </w:rPr>
            </w:pPr>
          </w:p>
        </w:tc>
      </w:tr>
      <w:tr w:rsidR="00541D6C" w:rsidRPr="00226298" w14:paraId="69179D65" w14:textId="77777777" w:rsidTr="00541D6C">
        <w:trPr>
          <w:trHeight w:val="720"/>
        </w:trPr>
        <w:tc>
          <w:tcPr>
            <w:tcW w:w="569" w:type="pct"/>
            <w:vMerge/>
            <w:vAlign w:val="center"/>
          </w:tcPr>
          <w:p w14:paraId="5A744C4F" w14:textId="77777777" w:rsidR="005E4718" w:rsidRPr="005E4718" w:rsidRDefault="005E4718" w:rsidP="002136DC">
            <w:pPr>
              <w:spacing w:line="360" w:lineRule="auto"/>
              <w:jc w:val="center"/>
              <w:rPr>
                <w:rFonts w:ascii="Arial" w:hAnsi="Arial" w:cs="Arial"/>
              </w:rPr>
            </w:pPr>
          </w:p>
        </w:tc>
        <w:tc>
          <w:tcPr>
            <w:tcW w:w="615" w:type="pct"/>
            <w:vMerge/>
            <w:vAlign w:val="center"/>
          </w:tcPr>
          <w:p w14:paraId="3AA04A71"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32549F6D"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Admin_Update_Status_Action</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7374F249" w14:textId="35AA3D60" w:rsidR="005E4718" w:rsidRPr="00196269" w:rsidRDefault="005E4718" w:rsidP="002136DC">
            <w:pPr>
              <w:spacing w:line="360" w:lineRule="auto"/>
              <w:jc w:val="center"/>
              <w:rPr>
                <w:rFonts w:ascii="Arial" w:hAnsi="Arial" w:cs="Arial"/>
              </w:rPr>
            </w:pPr>
            <w:r w:rsidRPr="00196269">
              <w:rPr>
                <w:rFonts w:ascii="Arial" w:hAnsi="Arial" w:cs="Arial"/>
              </w:rPr>
              <w:t>56</w:t>
            </w:r>
          </w:p>
        </w:tc>
        <w:tc>
          <w:tcPr>
            <w:tcW w:w="559" w:type="pct"/>
            <w:vMerge/>
            <w:tcBorders>
              <w:left w:val="single" w:sz="4" w:space="0" w:color="auto"/>
            </w:tcBorders>
            <w:vAlign w:val="center"/>
          </w:tcPr>
          <w:p w14:paraId="687FC49E" w14:textId="77777777" w:rsidR="005E4718" w:rsidRPr="00541D6C" w:rsidRDefault="005E4718" w:rsidP="002136DC">
            <w:pPr>
              <w:spacing w:line="360" w:lineRule="auto"/>
              <w:jc w:val="center"/>
              <w:rPr>
                <w:rFonts w:ascii="Arial" w:hAnsi="Arial" w:cs="Arial"/>
              </w:rPr>
            </w:pPr>
          </w:p>
        </w:tc>
        <w:tc>
          <w:tcPr>
            <w:tcW w:w="463" w:type="pct"/>
            <w:vMerge/>
            <w:vAlign w:val="center"/>
          </w:tcPr>
          <w:p w14:paraId="08A6C309" w14:textId="77777777" w:rsidR="005E4718" w:rsidRPr="00541D6C" w:rsidRDefault="005E4718" w:rsidP="002136DC">
            <w:pPr>
              <w:spacing w:line="360" w:lineRule="auto"/>
              <w:jc w:val="center"/>
              <w:rPr>
                <w:rFonts w:ascii="Arial" w:hAnsi="Arial" w:cs="Arial"/>
              </w:rPr>
            </w:pPr>
          </w:p>
        </w:tc>
        <w:tc>
          <w:tcPr>
            <w:tcW w:w="721" w:type="pct"/>
            <w:vMerge/>
            <w:vAlign w:val="center"/>
          </w:tcPr>
          <w:p w14:paraId="0094D763" w14:textId="77777777" w:rsidR="005E4718" w:rsidRPr="00196269" w:rsidRDefault="005E4718" w:rsidP="00196269">
            <w:pPr>
              <w:spacing w:line="276" w:lineRule="auto"/>
              <w:rPr>
                <w:rFonts w:ascii="Arial" w:hAnsi="Arial" w:cs="Arial"/>
              </w:rPr>
            </w:pPr>
          </w:p>
        </w:tc>
      </w:tr>
      <w:tr w:rsidR="005E4718" w:rsidRPr="00226298" w14:paraId="35404057" w14:textId="77777777" w:rsidTr="005E4718">
        <w:trPr>
          <w:trHeight w:val="20"/>
        </w:trPr>
        <w:tc>
          <w:tcPr>
            <w:tcW w:w="5000" w:type="pct"/>
            <w:gridSpan w:val="7"/>
            <w:vAlign w:val="center"/>
          </w:tcPr>
          <w:p w14:paraId="49FE20E1" w14:textId="77777777" w:rsidR="005E4718" w:rsidRPr="00541D6C" w:rsidRDefault="005E4718" w:rsidP="00196269">
            <w:pPr>
              <w:spacing w:line="276" w:lineRule="auto"/>
              <w:rPr>
                <w:rFonts w:ascii="Arial" w:hAnsi="Arial" w:cs="Arial"/>
              </w:rPr>
            </w:pPr>
          </w:p>
        </w:tc>
      </w:tr>
      <w:tr w:rsidR="00541D6C" w:rsidRPr="00226298" w14:paraId="0DFC2E91" w14:textId="77777777" w:rsidTr="00541D6C">
        <w:trPr>
          <w:trHeight w:val="720"/>
        </w:trPr>
        <w:tc>
          <w:tcPr>
            <w:tcW w:w="569" w:type="pct"/>
            <w:vMerge w:val="restart"/>
            <w:vAlign w:val="center"/>
          </w:tcPr>
          <w:p w14:paraId="7CF112F5" w14:textId="77777777" w:rsidR="005E4718" w:rsidRPr="005E4718" w:rsidRDefault="005E4718" w:rsidP="002136DC">
            <w:pPr>
              <w:spacing w:line="360" w:lineRule="auto"/>
              <w:jc w:val="center"/>
              <w:rPr>
                <w:rFonts w:ascii="Arial" w:hAnsi="Arial" w:cs="Arial"/>
              </w:rPr>
            </w:pPr>
            <w:r w:rsidRPr="005E4718">
              <w:rPr>
                <w:rFonts w:ascii="Arial" w:hAnsi="Arial" w:cs="Arial"/>
              </w:rPr>
              <w:t>150,000</w:t>
            </w:r>
          </w:p>
        </w:tc>
        <w:tc>
          <w:tcPr>
            <w:tcW w:w="615" w:type="pct"/>
            <w:vMerge w:val="restart"/>
            <w:vAlign w:val="center"/>
          </w:tcPr>
          <w:p w14:paraId="47713A8A" w14:textId="77777777" w:rsidR="005E4718" w:rsidRPr="00226298" w:rsidRDefault="005E4718" w:rsidP="002136DC">
            <w:pPr>
              <w:spacing w:line="360" w:lineRule="auto"/>
              <w:jc w:val="center"/>
              <w:rPr>
                <w:rFonts w:ascii="Arial" w:hAnsi="Arial" w:cs="Arial"/>
              </w:rPr>
            </w:pPr>
            <w:r w:rsidRPr="00226298">
              <w:rPr>
                <w:rFonts w:ascii="Arial" w:hAnsi="Arial" w:cs="Arial"/>
              </w:rPr>
              <w:t>100</w:t>
            </w:r>
          </w:p>
        </w:tc>
        <w:tc>
          <w:tcPr>
            <w:tcW w:w="1468" w:type="pct"/>
            <w:tcBorders>
              <w:top w:val="single" w:sz="4" w:space="0" w:color="auto"/>
              <w:bottom w:val="single" w:sz="4" w:space="0" w:color="auto"/>
              <w:right w:val="single" w:sz="4" w:space="0" w:color="auto"/>
            </w:tcBorders>
            <w:vAlign w:val="center"/>
          </w:tcPr>
          <w:p w14:paraId="5DDF8B96"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View_Login_Page</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63FACFF5" w14:textId="00AB732A" w:rsidR="005E4718" w:rsidRPr="00196269" w:rsidRDefault="005E4718" w:rsidP="002136DC">
            <w:pPr>
              <w:spacing w:line="360" w:lineRule="auto"/>
              <w:jc w:val="center"/>
              <w:rPr>
                <w:rFonts w:ascii="Arial" w:hAnsi="Arial" w:cs="Arial"/>
              </w:rPr>
            </w:pPr>
            <w:r w:rsidRPr="00196269">
              <w:rPr>
                <w:rFonts w:ascii="Arial" w:hAnsi="Arial" w:cs="Arial"/>
              </w:rPr>
              <w:t>719</w:t>
            </w:r>
          </w:p>
        </w:tc>
        <w:tc>
          <w:tcPr>
            <w:tcW w:w="559" w:type="pct"/>
            <w:vMerge w:val="restart"/>
            <w:tcBorders>
              <w:left w:val="single" w:sz="4" w:space="0" w:color="auto"/>
            </w:tcBorders>
            <w:vAlign w:val="center"/>
          </w:tcPr>
          <w:p w14:paraId="2808DB5F" w14:textId="3EC41265" w:rsidR="005E4718" w:rsidRPr="00541D6C" w:rsidRDefault="005E4718" w:rsidP="002136DC">
            <w:pPr>
              <w:spacing w:line="360" w:lineRule="auto"/>
              <w:jc w:val="center"/>
              <w:rPr>
                <w:rFonts w:ascii="Arial" w:hAnsi="Arial" w:cs="Arial"/>
              </w:rPr>
            </w:pPr>
            <w:r w:rsidRPr="00541D6C">
              <w:rPr>
                <w:rFonts w:ascii="Arial" w:hAnsi="Arial" w:cs="Arial"/>
              </w:rPr>
              <w:t>66</w:t>
            </w:r>
          </w:p>
        </w:tc>
        <w:tc>
          <w:tcPr>
            <w:tcW w:w="463" w:type="pct"/>
            <w:vMerge w:val="restart"/>
            <w:vAlign w:val="center"/>
          </w:tcPr>
          <w:p w14:paraId="76D49E87" w14:textId="21D84F12" w:rsidR="005E4718" w:rsidRPr="00541D6C" w:rsidRDefault="005E4718" w:rsidP="002136DC">
            <w:pPr>
              <w:spacing w:line="360" w:lineRule="auto"/>
              <w:jc w:val="center"/>
              <w:rPr>
                <w:rFonts w:ascii="Arial" w:hAnsi="Arial" w:cs="Arial"/>
              </w:rPr>
            </w:pPr>
            <w:r w:rsidRPr="00541D6C">
              <w:rPr>
                <w:rFonts w:ascii="Arial" w:hAnsi="Arial" w:cs="Arial"/>
              </w:rPr>
              <w:t>0.77</w:t>
            </w:r>
          </w:p>
        </w:tc>
        <w:tc>
          <w:tcPr>
            <w:tcW w:w="721" w:type="pct"/>
            <w:vMerge w:val="restart"/>
            <w:vAlign w:val="center"/>
          </w:tcPr>
          <w:p w14:paraId="55D2AB23" w14:textId="77777777" w:rsidR="005E4718" w:rsidRPr="00196269" w:rsidRDefault="005E4718" w:rsidP="00196269">
            <w:pPr>
              <w:spacing w:line="276" w:lineRule="auto"/>
              <w:rPr>
                <w:rFonts w:ascii="Arial" w:hAnsi="Arial" w:cs="Arial"/>
              </w:rPr>
            </w:pPr>
            <w:r w:rsidRPr="00196269">
              <w:rPr>
                <w:rFonts w:ascii="Arial" w:hAnsi="Arial" w:cs="Arial"/>
              </w:rPr>
              <w:t>Breaking point reached; the error rate confirms the system has exceeded its capacity, resulting in failed or timed-out transactions.</w:t>
            </w:r>
          </w:p>
        </w:tc>
      </w:tr>
      <w:tr w:rsidR="00541D6C" w:rsidRPr="00226298" w14:paraId="7BE8A0C4" w14:textId="77777777" w:rsidTr="00541D6C">
        <w:trPr>
          <w:trHeight w:val="720"/>
        </w:trPr>
        <w:tc>
          <w:tcPr>
            <w:tcW w:w="569" w:type="pct"/>
            <w:vMerge/>
            <w:vAlign w:val="center"/>
          </w:tcPr>
          <w:p w14:paraId="1E9323C7" w14:textId="77777777" w:rsidR="005E4718" w:rsidRPr="005E4718" w:rsidRDefault="005E4718" w:rsidP="002136DC">
            <w:pPr>
              <w:spacing w:line="360" w:lineRule="auto"/>
              <w:jc w:val="center"/>
              <w:rPr>
                <w:rFonts w:ascii="Arial" w:hAnsi="Arial" w:cs="Arial"/>
              </w:rPr>
            </w:pPr>
          </w:p>
        </w:tc>
        <w:tc>
          <w:tcPr>
            <w:tcW w:w="615" w:type="pct"/>
            <w:vMerge/>
            <w:vAlign w:val="center"/>
          </w:tcPr>
          <w:p w14:paraId="0DD05E7D"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0DC5A90C"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Login_Action</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72F2D758" w14:textId="4FDAC0F0" w:rsidR="005E4718" w:rsidRPr="00196269" w:rsidRDefault="005E4718" w:rsidP="002136DC">
            <w:pPr>
              <w:spacing w:line="360" w:lineRule="auto"/>
              <w:jc w:val="center"/>
              <w:rPr>
                <w:rFonts w:ascii="Arial" w:hAnsi="Arial" w:cs="Arial"/>
              </w:rPr>
            </w:pPr>
            <w:r w:rsidRPr="00196269">
              <w:rPr>
                <w:rFonts w:ascii="Arial" w:hAnsi="Arial" w:cs="Arial"/>
              </w:rPr>
              <w:t>1576</w:t>
            </w:r>
          </w:p>
        </w:tc>
        <w:tc>
          <w:tcPr>
            <w:tcW w:w="559" w:type="pct"/>
            <w:vMerge/>
            <w:tcBorders>
              <w:left w:val="single" w:sz="4" w:space="0" w:color="auto"/>
            </w:tcBorders>
            <w:vAlign w:val="center"/>
          </w:tcPr>
          <w:p w14:paraId="693C4EB1" w14:textId="77777777" w:rsidR="005E4718" w:rsidRPr="00541D6C" w:rsidRDefault="005E4718" w:rsidP="002136DC">
            <w:pPr>
              <w:spacing w:line="360" w:lineRule="auto"/>
              <w:jc w:val="center"/>
              <w:rPr>
                <w:rFonts w:ascii="Arial" w:hAnsi="Arial" w:cs="Arial"/>
              </w:rPr>
            </w:pPr>
          </w:p>
        </w:tc>
        <w:tc>
          <w:tcPr>
            <w:tcW w:w="463" w:type="pct"/>
            <w:vMerge/>
            <w:vAlign w:val="center"/>
          </w:tcPr>
          <w:p w14:paraId="49A3C2BA" w14:textId="77777777" w:rsidR="005E4718" w:rsidRPr="00541D6C" w:rsidRDefault="005E4718" w:rsidP="002136DC">
            <w:pPr>
              <w:spacing w:line="360" w:lineRule="auto"/>
              <w:jc w:val="center"/>
              <w:rPr>
                <w:rFonts w:ascii="Arial" w:hAnsi="Arial" w:cs="Arial"/>
              </w:rPr>
            </w:pPr>
          </w:p>
        </w:tc>
        <w:tc>
          <w:tcPr>
            <w:tcW w:w="721" w:type="pct"/>
            <w:vMerge/>
            <w:vAlign w:val="center"/>
          </w:tcPr>
          <w:p w14:paraId="2A723F06" w14:textId="77777777" w:rsidR="005E4718" w:rsidRPr="00196269" w:rsidRDefault="005E4718" w:rsidP="00196269">
            <w:pPr>
              <w:spacing w:line="276" w:lineRule="auto"/>
              <w:rPr>
                <w:rFonts w:ascii="Arial" w:hAnsi="Arial" w:cs="Arial"/>
              </w:rPr>
            </w:pPr>
          </w:p>
        </w:tc>
      </w:tr>
      <w:tr w:rsidR="00541D6C" w:rsidRPr="00226298" w14:paraId="11BFABA1" w14:textId="77777777" w:rsidTr="00541D6C">
        <w:trPr>
          <w:trHeight w:val="720"/>
        </w:trPr>
        <w:tc>
          <w:tcPr>
            <w:tcW w:w="569" w:type="pct"/>
            <w:vMerge/>
            <w:vAlign w:val="center"/>
          </w:tcPr>
          <w:p w14:paraId="266C8C5F" w14:textId="77777777" w:rsidR="005E4718" w:rsidRPr="005E4718" w:rsidRDefault="005E4718" w:rsidP="002136DC">
            <w:pPr>
              <w:spacing w:line="360" w:lineRule="auto"/>
              <w:jc w:val="center"/>
              <w:rPr>
                <w:rFonts w:ascii="Arial" w:hAnsi="Arial" w:cs="Arial"/>
              </w:rPr>
            </w:pPr>
          </w:p>
        </w:tc>
        <w:tc>
          <w:tcPr>
            <w:tcW w:w="615" w:type="pct"/>
            <w:vMerge/>
            <w:vAlign w:val="center"/>
          </w:tcPr>
          <w:p w14:paraId="2D51D415"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3741EC9E"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Alumni_Dashboard</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771F2BB5" w14:textId="70531B06" w:rsidR="005E4718" w:rsidRPr="00196269" w:rsidRDefault="005E4718" w:rsidP="002136DC">
            <w:pPr>
              <w:spacing w:line="360" w:lineRule="auto"/>
              <w:jc w:val="center"/>
              <w:rPr>
                <w:rFonts w:ascii="Arial" w:hAnsi="Arial" w:cs="Arial"/>
              </w:rPr>
            </w:pPr>
            <w:r w:rsidRPr="00196269">
              <w:rPr>
                <w:rFonts w:ascii="Arial" w:hAnsi="Arial" w:cs="Arial"/>
              </w:rPr>
              <w:t>920</w:t>
            </w:r>
          </w:p>
        </w:tc>
        <w:tc>
          <w:tcPr>
            <w:tcW w:w="559" w:type="pct"/>
            <w:vMerge/>
            <w:tcBorders>
              <w:left w:val="single" w:sz="4" w:space="0" w:color="auto"/>
            </w:tcBorders>
            <w:vAlign w:val="center"/>
          </w:tcPr>
          <w:p w14:paraId="01DCB572" w14:textId="77777777" w:rsidR="005E4718" w:rsidRPr="00541D6C" w:rsidRDefault="005E4718" w:rsidP="002136DC">
            <w:pPr>
              <w:spacing w:line="360" w:lineRule="auto"/>
              <w:jc w:val="center"/>
              <w:rPr>
                <w:rFonts w:ascii="Arial" w:hAnsi="Arial" w:cs="Arial"/>
              </w:rPr>
            </w:pPr>
          </w:p>
        </w:tc>
        <w:tc>
          <w:tcPr>
            <w:tcW w:w="463" w:type="pct"/>
            <w:vMerge/>
            <w:vAlign w:val="center"/>
          </w:tcPr>
          <w:p w14:paraId="0B297F1B" w14:textId="77777777" w:rsidR="005E4718" w:rsidRPr="00541D6C" w:rsidRDefault="005E4718" w:rsidP="002136DC">
            <w:pPr>
              <w:spacing w:line="360" w:lineRule="auto"/>
              <w:jc w:val="center"/>
              <w:rPr>
                <w:rFonts w:ascii="Arial" w:hAnsi="Arial" w:cs="Arial"/>
              </w:rPr>
            </w:pPr>
          </w:p>
        </w:tc>
        <w:tc>
          <w:tcPr>
            <w:tcW w:w="721" w:type="pct"/>
            <w:vMerge/>
            <w:vAlign w:val="center"/>
          </w:tcPr>
          <w:p w14:paraId="51FDD420" w14:textId="77777777" w:rsidR="005E4718" w:rsidRPr="00196269" w:rsidRDefault="005E4718" w:rsidP="00196269">
            <w:pPr>
              <w:spacing w:line="276" w:lineRule="auto"/>
              <w:rPr>
                <w:rFonts w:ascii="Arial" w:hAnsi="Arial" w:cs="Arial"/>
              </w:rPr>
            </w:pPr>
          </w:p>
        </w:tc>
      </w:tr>
      <w:tr w:rsidR="00541D6C" w:rsidRPr="00226298" w14:paraId="58A6B106" w14:textId="77777777" w:rsidTr="00541D6C">
        <w:trPr>
          <w:trHeight w:val="720"/>
        </w:trPr>
        <w:tc>
          <w:tcPr>
            <w:tcW w:w="569" w:type="pct"/>
            <w:vMerge/>
            <w:vAlign w:val="center"/>
          </w:tcPr>
          <w:p w14:paraId="01280C25" w14:textId="77777777" w:rsidR="005E4718" w:rsidRPr="005E4718" w:rsidRDefault="005E4718" w:rsidP="002136DC">
            <w:pPr>
              <w:spacing w:line="360" w:lineRule="auto"/>
              <w:jc w:val="center"/>
              <w:rPr>
                <w:rFonts w:ascii="Arial" w:hAnsi="Arial" w:cs="Arial"/>
              </w:rPr>
            </w:pPr>
          </w:p>
        </w:tc>
        <w:tc>
          <w:tcPr>
            <w:tcW w:w="615" w:type="pct"/>
            <w:vMerge/>
            <w:vAlign w:val="center"/>
          </w:tcPr>
          <w:p w14:paraId="786693F2"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1246A713"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View_Profile_Page</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3B84422B" w14:textId="52CD8AC9" w:rsidR="005E4718" w:rsidRPr="00196269" w:rsidRDefault="005E4718" w:rsidP="002136DC">
            <w:pPr>
              <w:spacing w:line="360" w:lineRule="auto"/>
              <w:jc w:val="center"/>
              <w:rPr>
                <w:rFonts w:ascii="Arial" w:hAnsi="Arial" w:cs="Arial"/>
              </w:rPr>
            </w:pPr>
            <w:r w:rsidRPr="00196269">
              <w:rPr>
                <w:rFonts w:ascii="Arial" w:hAnsi="Arial" w:cs="Arial"/>
              </w:rPr>
              <w:t>1114</w:t>
            </w:r>
          </w:p>
        </w:tc>
        <w:tc>
          <w:tcPr>
            <w:tcW w:w="559" w:type="pct"/>
            <w:vMerge/>
            <w:tcBorders>
              <w:left w:val="single" w:sz="4" w:space="0" w:color="auto"/>
            </w:tcBorders>
            <w:vAlign w:val="center"/>
          </w:tcPr>
          <w:p w14:paraId="5BEB4349" w14:textId="77777777" w:rsidR="005E4718" w:rsidRPr="00541D6C" w:rsidRDefault="005E4718" w:rsidP="002136DC">
            <w:pPr>
              <w:spacing w:line="360" w:lineRule="auto"/>
              <w:jc w:val="center"/>
              <w:rPr>
                <w:rFonts w:ascii="Arial" w:hAnsi="Arial" w:cs="Arial"/>
              </w:rPr>
            </w:pPr>
          </w:p>
        </w:tc>
        <w:tc>
          <w:tcPr>
            <w:tcW w:w="463" w:type="pct"/>
            <w:vMerge/>
            <w:vAlign w:val="center"/>
          </w:tcPr>
          <w:p w14:paraId="6B81354A" w14:textId="77777777" w:rsidR="005E4718" w:rsidRPr="00541D6C" w:rsidRDefault="005E4718" w:rsidP="002136DC">
            <w:pPr>
              <w:spacing w:line="360" w:lineRule="auto"/>
              <w:jc w:val="center"/>
              <w:rPr>
                <w:rFonts w:ascii="Arial" w:hAnsi="Arial" w:cs="Arial"/>
              </w:rPr>
            </w:pPr>
          </w:p>
        </w:tc>
        <w:tc>
          <w:tcPr>
            <w:tcW w:w="721" w:type="pct"/>
            <w:vMerge/>
            <w:vAlign w:val="center"/>
          </w:tcPr>
          <w:p w14:paraId="56E635B1" w14:textId="77777777" w:rsidR="005E4718" w:rsidRPr="00196269" w:rsidRDefault="005E4718" w:rsidP="00196269">
            <w:pPr>
              <w:spacing w:line="276" w:lineRule="auto"/>
              <w:rPr>
                <w:rFonts w:ascii="Arial" w:hAnsi="Arial" w:cs="Arial"/>
              </w:rPr>
            </w:pPr>
          </w:p>
        </w:tc>
      </w:tr>
      <w:tr w:rsidR="00541D6C" w:rsidRPr="00226298" w14:paraId="5890D926" w14:textId="77777777" w:rsidTr="00541D6C">
        <w:trPr>
          <w:trHeight w:val="720"/>
        </w:trPr>
        <w:tc>
          <w:tcPr>
            <w:tcW w:w="569" w:type="pct"/>
            <w:vMerge/>
            <w:vAlign w:val="center"/>
          </w:tcPr>
          <w:p w14:paraId="0DE21856" w14:textId="77777777" w:rsidR="005E4718" w:rsidRPr="005E4718" w:rsidRDefault="005E4718" w:rsidP="002136DC">
            <w:pPr>
              <w:spacing w:line="360" w:lineRule="auto"/>
              <w:jc w:val="center"/>
              <w:rPr>
                <w:rFonts w:ascii="Arial" w:hAnsi="Arial" w:cs="Arial"/>
              </w:rPr>
            </w:pPr>
          </w:p>
        </w:tc>
        <w:tc>
          <w:tcPr>
            <w:tcW w:w="615" w:type="pct"/>
            <w:vMerge/>
            <w:vAlign w:val="center"/>
          </w:tcPr>
          <w:p w14:paraId="35CC56F6"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7B30EC49"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Update_Profile_Action</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1EE5B351" w14:textId="576F2DC7" w:rsidR="005E4718" w:rsidRPr="00196269" w:rsidRDefault="005E4718" w:rsidP="002136DC">
            <w:pPr>
              <w:spacing w:line="360" w:lineRule="auto"/>
              <w:jc w:val="center"/>
              <w:rPr>
                <w:rFonts w:ascii="Arial" w:hAnsi="Arial" w:cs="Arial"/>
              </w:rPr>
            </w:pPr>
            <w:r w:rsidRPr="00196269">
              <w:rPr>
                <w:rFonts w:ascii="Arial" w:hAnsi="Arial" w:cs="Arial"/>
              </w:rPr>
              <w:t>1839</w:t>
            </w:r>
          </w:p>
        </w:tc>
        <w:tc>
          <w:tcPr>
            <w:tcW w:w="559" w:type="pct"/>
            <w:vMerge/>
            <w:tcBorders>
              <w:left w:val="single" w:sz="4" w:space="0" w:color="auto"/>
            </w:tcBorders>
            <w:vAlign w:val="center"/>
          </w:tcPr>
          <w:p w14:paraId="6D1CFB92" w14:textId="77777777" w:rsidR="005E4718" w:rsidRPr="00541D6C" w:rsidRDefault="005E4718" w:rsidP="002136DC">
            <w:pPr>
              <w:spacing w:line="360" w:lineRule="auto"/>
              <w:jc w:val="center"/>
              <w:rPr>
                <w:rFonts w:ascii="Arial" w:hAnsi="Arial" w:cs="Arial"/>
              </w:rPr>
            </w:pPr>
          </w:p>
        </w:tc>
        <w:tc>
          <w:tcPr>
            <w:tcW w:w="463" w:type="pct"/>
            <w:vMerge/>
            <w:vAlign w:val="center"/>
          </w:tcPr>
          <w:p w14:paraId="0BEC0561" w14:textId="77777777" w:rsidR="005E4718" w:rsidRPr="00541D6C" w:rsidRDefault="005E4718" w:rsidP="002136DC">
            <w:pPr>
              <w:spacing w:line="360" w:lineRule="auto"/>
              <w:jc w:val="center"/>
              <w:rPr>
                <w:rFonts w:ascii="Arial" w:hAnsi="Arial" w:cs="Arial"/>
              </w:rPr>
            </w:pPr>
          </w:p>
        </w:tc>
        <w:tc>
          <w:tcPr>
            <w:tcW w:w="721" w:type="pct"/>
            <w:vMerge/>
            <w:vAlign w:val="center"/>
          </w:tcPr>
          <w:p w14:paraId="78971F18" w14:textId="77777777" w:rsidR="005E4718" w:rsidRPr="00196269" w:rsidRDefault="005E4718" w:rsidP="00196269">
            <w:pPr>
              <w:spacing w:line="276" w:lineRule="auto"/>
              <w:rPr>
                <w:rFonts w:ascii="Arial" w:hAnsi="Arial" w:cs="Arial"/>
              </w:rPr>
            </w:pPr>
          </w:p>
        </w:tc>
      </w:tr>
      <w:tr w:rsidR="00541D6C" w:rsidRPr="00226298" w14:paraId="7472572B" w14:textId="77777777" w:rsidTr="00541D6C">
        <w:trPr>
          <w:trHeight w:val="720"/>
        </w:trPr>
        <w:tc>
          <w:tcPr>
            <w:tcW w:w="569" w:type="pct"/>
            <w:vMerge/>
            <w:vAlign w:val="center"/>
          </w:tcPr>
          <w:p w14:paraId="47E76357" w14:textId="77777777" w:rsidR="005E4718" w:rsidRPr="005E4718" w:rsidRDefault="005E4718" w:rsidP="002136DC">
            <w:pPr>
              <w:spacing w:line="360" w:lineRule="auto"/>
              <w:jc w:val="center"/>
              <w:rPr>
                <w:rFonts w:ascii="Arial" w:hAnsi="Arial" w:cs="Arial"/>
              </w:rPr>
            </w:pPr>
          </w:p>
        </w:tc>
        <w:tc>
          <w:tcPr>
            <w:tcW w:w="615" w:type="pct"/>
            <w:vMerge/>
            <w:vAlign w:val="center"/>
          </w:tcPr>
          <w:p w14:paraId="12DAE6F6" w14:textId="77777777" w:rsidR="005E4718" w:rsidRPr="00226298" w:rsidRDefault="005E4718" w:rsidP="002136DC">
            <w:pPr>
              <w:spacing w:line="360" w:lineRule="auto"/>
              <w:jc w:val="center"/>
              <w:rPr>
                <w:rFonts w:ascii="Arial" w:hAnsi="Arial" w:cs="Arial"/>
              </w:rPr>
            </w:pPr>
          </w:p>
        </w:tc>
        <w:tc>
          <w:tcPr>
            <w:tcW w:w="1468" w:type="pct"/>
            <w:tcBorders>
              <w:top w:val="single" w:sz="4" w:space="0" w:color="auto"/>
              <w:bottom w:val="single" w:sz="4" w:space="0" w:color="auto"/>
              <w:right w:val="single" w:sz="4" w:space="0" w:color="auto"/>
            </w:tcBorders>
            <w:vAlign w:val="center"/>
          </w:tcPr>
          <w:p w14:paraId="72DB237C"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Admin_Update_Status_Action</w:t>
            </w:r>
            <w:proofErr w:type="spellEnd"/>
          </w:p>
        </w:tc>
        <w:tc>
          <w:tcPr>
            <w:tcW w:w="519" w:type="pct"/>
            <w:tcBorders>
              <w:top w:val="single" w:sz="4" w:space="0" w:color="auto"/>
              <w:left w:val="single" w:sz="4" w:space="0" w:color="auto"/>
              <w:bottom w:val="single" w:sz="4" w:space="0" w:color="auto"/>
              <w:right w:val="single" w:sz="4" w:space="0" w:color="auto"/>
            </w:tcBorders>
            <w:vAlign w:val="center"/>
          </w:tcPr>
          <w:p w14:paraId="5BED4E1F" w14:textId="36D6D04E" w:rsidR="005E4718" w:rsidRPr="00196269" w:rsidRDefault="005E4718" w:rsidP="002136DC">
            <w:pPr>
              <w:spacing w:line="360" w:lineRule="auto"/>
              <w:jc w:val="center"/>
              <w:rPr>
                <w:rFonts w:ascii="Arial" w:hAnsi="Arial" w:cs="Arial"/>
              </w:rPr>
            </w:pPr>
            <w:r w:rsidRPr="00196269">
              <w:rPr>
                <w:rFonts w:ascii="Arial" w:hAnsi="Arial" w:cs="Arial"/>
              </w:rPr>
              <w:t>1028</w:t>
            </w:r>
          </w:p>
        </w:tc>
        <w:tc>
          <w:tcPr>
            <w:tcW w:w="559" w:type="pct"/>
            <w:vMerge/>
            <w:tcBorders>
              <w:left w:val="single" w:sz="4" w:space="0" w:color="auto"/>
            </w:tcBorders>
            <w:vAlign w:val="center"/>
          </w:tcPr>
          <w:p w14:paraId="39DAE1B0" w14:textId="77777777" w:rsidR="005E4718" w:rsidRPr="00541D6C" w:rsidRDefault="005E4718" w:rsidP="002136DC">
            <w:pPr>
              <w:spacing w:line="360" w:lineRule="auto"/>
              <w:jc w:val="center"/>
              <w:rPr>
                <w:rFonts w:ascii="Arial" w:hAnsi="Arial" w:cs="Arial"/>
              </w:rPr>
            </w:pPr>
          </w:p>
        </w:tc>
        <w:tc>
          <w:tcPr>
            <w:tcW w:w="463" w:type="pct"/>
            <w:vMerge/>
            <w:vAlign w:val="center"/>
          </w:tcPr>
          <w:p w14:paraId="1D110265" w14:textId="77777777" w:rsidR="005E4718" w:rsidRPr="00541D6C" w:rsidRDefault="005E4718" w:rsidP="002136DC">
            <w:pPr>
              <w:spacing w:line="360" w:lineRule="auto"/>
              <w:jc w:val="center"/>
              <w:rPr>
                <w:rFonts w:ascii="Arial" w:hAnsi="Arial" w:cs="Arial"/>
              </w:rPr>
            </w:pPr>
          </w:p>
        </w:tc>
        <w:tc>
          <w:tcPr>
            <w:tcW w:w="721" w:type="pct"/>
            <w:vMerge/>
            <w:vAlign w:val="center"/>
          </w:tcPr>
          <w:p w14:paraId="30958DEC" w14:textId="77777777" w:rsidR="005E4718" w:rsidRPr="00196269" w:rsidRDefault="005E4718" w:rsidP="00196269">
            <w:pPr>
              <w:spacing w:line="276" w:lineRule="auto"/>
              <w:rPr>
                <w:rFonts w:ascii="Arial" w:hAnsi="Arial" w:cs="Arial"/>
              </w:rPr>
            </w:pPr>
          </w:p>
        </w:tc>
      </w:tr>
      <w:tr w:rsidR="005E4718" w:rsidRPr="00226298" w14:paraId="163A3E6F" w14:textId="77777777" w:rsidTr="005E4718">
        <w:trPr>
          <w:trHeight w:val="20"/>
        </w:trPr>
        <w:tc>
          <w:tcPr>
            <w:tcW w:w="5000" w:type="pct"/>
            <w:gridSpan w:val="7"/>
            <w:vAlign w:val="center"/>
          </w:tcPr>
          <w:p w14:paraId="618714EA" w14:textId="77777777" w:rsidR="005E4718" w:rsidRPr="00541D6C" w:rsidRDefault="005E4718" w:rsidP="00196269">
            <w:pPr>
              <w:spacing w:line="276" w:lineRule="auto"/>
              <w:rPr>
                <w:rFonts w:ascii="Arial" w:hAnsi="Arial" w:cs="Arial"/>
              </w:rPr>
            </w:pPr>
          </w:p>
        </w:tc>
      </w:tr>
      <w:tr w:rsidR="00541D6C" w:rsidRPr="00226298" w14:paraId="5C17E8B7" w14:textId="77777777" w:rsidTr="00541D6C">
        <w:trPr>
          <w:trHeight w:val="720"/>
        </w:trPr>
        <w:tc>
          <w:tcPr>
            <w:tcW w:w="569" w:type="pct"/>
            <w:vMerge w:val="restart"/>
            <w:vAlign w:val="center"/>
          </w:tcPr>
          <w:p w14:paraId="5379F19A" w14:textId="77777777" w:rsidR="005E4718" w:rsidRPr="005E4718" w:rsidRDefault="005E4718" w:rsidP="002136DC">
            <w:pPr>
              <w:spacing w:line="360" w:lineRule="auto"/>
              <w:jc w:val="center"/>
              <w:rPr>
                <w:rFonts w:ascii="Arial" w:hAnsi="Arial" w:cs="Arial"/>
              </w:rPr>
            </w:pPr>
            <w:r w:rsidRPr="005E4718">
              <w:rPr>
                <w:rFonts w:ascii="Arial" w:hAnsi="Arial" w:cs="Arial"/>
              </w:rPr>
              <w:t>Recovery test (return to 100,000 records)</w:t>
            </w:r>
          </w:p>
        </w:tc>
        <w:tc>
          <w:tcPr>
            <w:tcW w:w="615" w:type="pct"/>
            <w:vMerge w:val="restart"/>
            <w:vAlign w:val="center"/>
          </w:tcPr>
          <w:p w14:paraId="08369384" w14:textId="77777777" w:rsidR="005E4718" w:rsidRPr="00226298" w:rsidRDefault="005E4718" w:rsidP="002136DC">
            <w:pPr>
              <w:spacing w:line="360" w:lineRule="auto"/>
              <w:jc w:val="center"/>
              <w:rPr>
                <w:rFonts w:ascii="Arial" w:hAnsi="Arial" w:cs="Arial"/>
              </w:rPr>
            </w:pPr>
            <w:r w:rsidRPr="00226298">
              <w:rPr>
                <w:rFonts w:ascii="Arial" w:hAnsi="Arial" w:cs="Arial"/>
              </w:rPr>
              <w:t>Recovery test (return to 20 concurrent users)</w:t>
            </w:r>
          </w:p>
        </w:tc>
        <w:tc>
          <w:tcPr>
            <w:tcW w:w="1468" w:type="pct"/>
            <w:vAlign w:val="center"/>
          </w:tcPr>
          <w:p w14:paraId="30C5D804"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View_Login_Page</w:t>
            </w:r>
            <w:proofErr w:type="spellEnd"/>
          </w:p>
        </w:tc>
        <w:tc>
          <w:tcPr>
            <w:tcW w:w="519" w:type="pct"/>
            <w:vAlign w:val="center"/>
          </w:tcPr>
          <w:p w14:paraId="30FCD99C" w14:textId="77777777" w:rsidR="005E4718" w:rsidRPr="00196269" w:rsidRDefault="005E4718" w:rsidP="002136DC">
            <w:pPr>
              <w:spacing w:line="360" w:lineRule="auto"/>
              <w:jc w:val="center"/>
              <w:rPr>
                <w:rFonts w:ascii="Arial" w:hAnsi="Arial" w:cs="Arial"/>
              </w:rPr>
            </w:pPr>
            <w:r w:rsidRPr="00196269">
              <w:rPr>
                <w:rFonts w:ascii="Arial" w:hAnsi="Arial" w:cs="Arial"/>
              </w:rPr>
              <w:t>14</w:t>
            </w:r>
          </w:p>
        </w:tc>
        <w:tc>
          <w:tcPr>
            <w:tcW w:w="559" w:type="pct"/>
            <w:vMerge w:val="restart"/>
            <w:vAlign w:val="center"/>
          </w:tcPr>
          <w:p w14:paraId="6F350C70" w14:textId="4261DED5" w:rsidR="005E4718" w:rsidRPr="00541D6C" w:rsidRDefault="005E4718" w:rsidP="002136DC">
            <w:pPr>
              <w:spacing w:line="360" w:lineRule="auto"/>
              <w:jc w:val="center"/>
              <w:rPr>
                <w:rFonts w:ascii="Arial" w:hAnsi="Arial" w:cs="Arial"/>
              </w:rPr>
            </w:pPr>
            <w:r w:rsidRPr="00541D6C">
              <w:rPr>
                <w:rFonts w:ascii="Arial" w:hAnsi="Arial" w:cs="Arial"/>
              </w:rPr>
              <w:t>29</w:t>
            </w:r>
          </w:p>
        </w:tc>
        <w:tc>
          <w:tcPr>
            <w:tcW w:w="463" w:type="pct"/>
            <w:vMerge w:val="restart"/>
            <w:vAlign w:val="center"/>
          </w:tcPr>
          <w:p w14:paraId="612B0B90" w14:textId="3FAE6EAA" w:rsidR="005E4718" w:rsidRPr="00541D6C" w:rsidRDefault="005E4718" w:rsidP="002136DC">
            <w:pPr>
              <w:spacing w:line="360" w:lineRule="auto"/>
              <w:jc w:val="center"/>
              <w:rPr>
                <w:rFonts w:ascii="Arial" w:hAnsi="Arial" w:cs="Arial"/>
              </w:rPr>
            </w:pPr>
            <w:r w:rsidRPr="00541D6C">
              <w:rPr>
                <w:rFonts w:ascii="Arial" w:hAnsi="Arial" w:cs="Arial"/>
              </w:rPr>
              <w:t>0.00</w:t>
            </w:r>
          </w:p>
        </w:tc>
        <w:tc>
          <w:tcPr>
            <w:tcW w:w="721" w:type="pct"/>
            <w:vMerge w:val="restart"/>
            <w:vAlign w:val="center"/>
          </w:tcPr>
          <w:p w14:paraId="4B677C49" w14:textId="77777777" w:rsidR="005E4718" w:rsidRPr="00196269" w:rsidRDefault="005E4718" w:rsidP="00196269">
            <w:pPr>
              <w:spacing w:line="276" w:lineRule="auto"/>
              <w:rPr>
                <w:rFonts w:ascii="Arial" w:hAnsi="Arial" w:cs="Arial"/>
              </w:rPr>
            </w:pPr>
            <w:r w:rsidRPr="00196269">
              <w:rPr>
                <w:rFonts w:ascii="Arial" w:hAnsi="Arial" w:cs="Arial"/>
              </w:rPr>
              <w:t xml:space="preserve">The system successfully handles sustained load with no degradation under current testing </w:t>
            </w:r>
            <w:proofErr w:type="spellStart"/>
            <w:r w:rsidRPr="00196269">
              <w:rPr>
                <w:rFonts w:ascii="Arial" w:hAnsi="Arial" w:cs="Arial"/>
              </w:rPr>
              <w:t>condidtions</w:t>
            </w:r>
            <w:proofErr w:type="spellEnd"/>
            <w:r w:rsidRPr="00196269">
              <w:rPr>
                <w:rFonts w:ascii="Arial" w:hAnsi="Arial" w:cs="Arial"/>
              </w:rPr>
              <w:t>.</w:t>
            </w:r>
          </w:p>
        </w:tc>
      </w:tr>
      <w:tr w:rsidR="00541D6C" w:rsidRPr="00226298" w14:paraId="65512EDF" w14:textId="77777777" w:rsidTr="00541D6C">
        <w:trPr>
          <w:trHeight w:val="720"/>
        </w:trPr>
        <w:tc>
          <w:tcPr>
            <w:tcW w:w="569" w:type="pct"/>
            <w:vMerge/>
            <w:vAlign w:val="center"/>
          </w:tcPr>
          <w:p w14:paraId="1C479969" w14:textId="77777777" w:rsidR="005E4718" w:rsidRPr="005E4718" w:rsidRDefault="005E4718" w:rsidP="002136DC">
            <w:pPr>
              <w:spacing w:line="360" w:lineRule="auto"/>
              <w:jc w:val="both"/>
              <w:rPr>
                <w:rFonts w:ascii="Arial" w:hAnsi="Arial" w:cs="Arial"/>
              </w:rPr>
            </w:pPr>
          </w:p>
        </w:tc>
        <w:tc>
          <w:tcPr>
            <w:tcW w:w="615" w:type="pct"/>
            <w:vMerge/>
            <w:vAlign w:val="center"/>
          </w:tcPr>
          <w:p w14:paraId="01D51E53" w14:textId="77777777" w:rsidR="005E4718" w:rsidRPr="00226298" w:rsidRDefault="005E4718" w:rsidP="002136DC">
            <w:pPr>
              <w:spacing w:line="360" w:lineRule="auto"/>
              <w:jc w:val="both"/>
              <w:rPr>
                <w:rFonts w:ascii="Arial" w:hAnsi="Arial" w:cs="Arial"/>
              </w:rPr>
            </w:pPr>
          </w:p>
        </w:tc>
        <w:tc>
          <w:tcPr>
            <w:tcW w:w="1468" w:type="pct"/>
            <w:vAlign w:val="center"/>
          </w:tcPr>
          <w:p w14:paraId="67F90D13"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Login_Action</w:t>
            </w:r>
            <w:proofErr w:type="spellEnd"/>
          </w:p>
        </w:tc>
        <w:tc>
          <w:tcPr>
            <w:tcW w:w="519" w:type="pct"/>
            <w:vAlign w:val="center"/>
          </w:tcPr>
          <w:p w14:paraId="58777136" w14:textId="77777777" w:rsidR="005E4718" w:rsidRPr="00196269" w:rsidRDefault="005E4718" w:rsidP="002136DC">
            <w:pPr>
              <w:spacing w:line="360" w:lineRule="auto"/>
              <w:jc w:val="center"/>
              <w:rPr>
                <w:rFonts w:ascii="Arial" w:hAnsi="Arial" w:cs="Arial"/>
              </w:rPr>
            </w:pPr>
            <w:r w:rsidRPr="00196269">
              <w:rPr>
                <w:rFonts w:ascii="Arial" w:hAnsi="Arial" w:cs="Arial"/>
              </w:rPr>
              <w:t>39</w:t>
            </w:r>
          </w:p>
        </w:tc>
        <w:tc>
          <w:tcPr>
            <w:tcW w:w="559" w:type="pct"/>
            <w:vMerge/>
            <w:vAlign w:val="center"/>
          </w:tcPr>
          <w:p w14:paraId="793F1741" w14:textId="77777777" w:rsidR="005E4718" w:rsidRPr="00541D6C" w:rsidRDefault="005E4718" w:rsidP="002136DC">
            <w:pPr>
              <w:spacing w:line="360" w:lineRule="auto"/>
              <w:jc w:val="center"/>
              <w:rPr>
                <w:rFonts w:ascii="Arial" w:hAnsi="Arial" w:cs="Arial"/>
              </w:rPr>
            </w:pPr>
          </w:p>
        </w:tc>
        <w:tc>
          <w:tcPr>
            <w:tcW w:w="463" w:type="pct"/>
            <w:vMerge/>
            <w:vAlign w:val="center"/>
          </w:tcPr>
          <w:p w14:paraId="046C155F" w14:textId="77777777" w:rsidR="005E4718" w:rsidRPr="00541D6C" w:rsidRDefault="005E4718" w:rsidP="002136DC">
            <w:pPr>
              <w:spacing w:line="360" w:lineRule="auto"/>
              <w:jc w:val="center"/>
              <w:rPr>
                <w:rFonts w:ascii="Arial" w:hAnsi="Arial" w:cs="Arial"/>
              </w:rPr>
            </w:pPr>
          </w:p>
        </w:tc>
        <w:tc>
          <w:tcPr>
            <w:tcW w:w="721" w:type="pct"/>
            <w:vMerge/>
            <w:vAlign w:val="center"/>
          </w:tcPr>
          <w:p w14:paraId="417CA19F" w14:textId="77777777" w:rsidR="005E4718" w:rsidRPr="00196269" w:rsidRDefault="005E4718" w:rsidP="002136DC">
            <w:pPr>
              <w:spacing w:line="276" w:lineRule="auto"/>
              <w:jc w:val="both"/>
              <w:rPr>
                <w:rFonts w:ascii="Arial" w:hAnsi="Arial" w:cs="Arial"/>
              </w:rPr>
            </w:pPr>
          </w:p>
        </w:tc>
      </w:tr>
      <w:tr w:rsidR="00541D6C" w:rsidRPr="00226298" w14:paraId="150E2F91" w14:textId="77777777" w:rsidTr="00541D6C">
        <w:trPr>
          <w:trHeight w:val="720"/>
        </w:trPr>
        <w:tc>
          <w:tcPr>
            <w:tcW w:w="569" w:type="pct"/>
            <w:vMerge/>
            <w:vAlign w:val="center"/>
          </w:tcPr>
          <w:p w14:paraId="7680003E" w14:textId="77777777" w:rsidR="005E4718" w:rsidRPr="005E4718" w:rsidRDefault="005E4718" w:rsidP="002136DC">
            <w:pPr>
              <w:spacing w:line="360" w:lineRule="auto"/>
              <w:jc w:val="both"/>
              <w:rPr>
                <w:rFonts w:ascii="Arial" w:hAnsi="Arial" w:cs="Arial"/>
              </w:rPr>
            </w:pPr>
          </w:p>
        </w:tc>
        <w:tc>
          <w:tcPr>
            <w:tcW w:w="615" w:type="pct"/>
            <w:vMerge/>
            <w:vAlign w:val="center"/>
          </w:tcPr>
          <w:p w14:paraId="2796458F" w14:textId="77777777" w:rsidR="005E4718" w:rsidRPr="00226298" w:rsidRDefault="005E4718" w:rsidP="002136DC">
            <w:pPr>
              <w:spacing w:line="360" w:lineRule="auto"/>
              <w:jc w:val="both"/>
              <w:rPr>
                <w:rFonts w:ascii="Arial" w:hAnsi="Arial" w:cs="Arial"/>
              </w:rPr>
            </w:pPr>
          </w:p>
        </w:tc>
        <w:tc>
          <w:tcPr>
            <w:tcW w:w="1468" w:type="pct"/>
            <w:vAlign w:val="center"/>
          </w:tcPr>
          <w:p w14:paraId="4AF73C51"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Alumni_Dashboard</w:t>
            </w:r>
            <w:proofErr w:type="spellEnd"/>
          </w:p>
        </w:tc>
        <w:tc>
          <w:tcPr>
            <w:tcW w:w="519" w:type="pct"/>
            <w:vAlign w:val="center"/>
          </w:tcPr>
          <w:p w14:paraId="09D1C034" w14:textId="77777777" w:rsidR="005E4718" w:rsidRPr="00196269" w:rsidRDefault="005E4718" w:rsidP="002136DC">
            <w:pPr>
              <w:spacing w:line="360" w:lineRule="auto"/>
              <w:jc w:val="center"/>
              <w:rPr>
                <w:rFonts w:ascii="Arial" w:hAnsi="Arial" w:cs="Arial"/>
              </w:rPr>
            </w:pPr>
            <w:r w:rsidRPr="00196269">
              <w:rPr>
                <w:rFonts w:ascii="Arial" w:hAnsi="Arial" w:cs="Arial"/>
              </w:rPr>
              <w:t>32</w:t>
            </w:r>
          </w:p>
        </w:tc>
        <w:tc>
          <w:tcPr>
            <w:tcW w:w="559" w:type="pct"/>
            <w:vMerge/>
            <w:vAlign w:val="center"/>
          </w:tcPr>
          <w:p w14:paraId="4EC73706" w14:textId="77777777" w:rsidR="005E4718" w:rsidRPr="00541D6C" w:rsidRDefault="005E4718" w:rsidP="002136DC">
            <w:pPr>
              <w:spacing w:line="360" w:lineRule="auto"/>
              <w:jc w:val="center"/>
              <w:rPr>
                <w:rFonts w:ascii="Arial" w:hAnsi="Arial" w:cs="Arial"/>
              </w:rPr>
            </w:pPr>
          </w:p>
        </w:tc>
        <w:tc>
          <w:tcPr>
            <w:tcW w:w="463" w:type="pct"/>
            <w:vMerge/>
            <w:vAlign w:val="center"/>
          </w:tcPr>
          <w:p w14:paraId="4B96BA7E" w14:textId="77777777" w:rsidR="005E4718" w:rsidRPr="00541D6C" w:rsidRDefault="005E4718" w:rsidP="002136DC">
            <w:pPr>
              <w:spacing w:line="360" w:lineRule="auto"/>
              <w:jc w:val="center"/>
              <w:rPr>
                <w:rFonts w:ascii="Arial" w:hAnsi="Arial" w:cs="Arial"/>
              </w:rPr>
            </w:pPr>
          </w:p>
        </w:tc>
        <w:tc>
          <w:tcPr>
            <w:tcW w:w="721" w:type="pct"/>
            <w:vMerge/>
            <w:vAlign w:val="center"/>
          </w:tcPr>
          <w:p w14:paraId="707D6164" w14:textId="77777777" w:rsidR="005E4718" w:rsidRPr="00196269" w:rsidRDefault="005E4718" w:rsidP="002136DC">
            <w:pPr>
              <w:spacing w:line="276" w:lineRule="auto"/>
              <w:jc w:val="both"/>
              <w:rPr>
                <w:rFonts w:ascii="Arial" w:hAnsi="Arial" w:cs="Arial"/>
              </w:rPr>
            </w:pPr>
          </w:p>
        </w:tc>
      </w:tr>
      <w:tr w:rsidR="00541D6C" w:rsidRPr="00226298" w14:paraId="12ABA9B2" w14:textId="77777777" w:rsidTr="00541D6C">
        <w:trPr>
          <w:trHeight w:val="720"/>
        </w:trPr>
        <w:tc>
          <w:tcPr>
            <w:tcW w:w="569" w:type="pct"/>
            <w:vMerge/>
            <w:vAlign w:val="center"/>
          </w:tcPr>
          <w:p w14:paraId="5C43996D" w14:textId="77777777" w:rsidR="005E4718" w:rsidRPr="005E4718" w:rsidRDefault="005E4718" w:rsidP="002136DC">
            <w:pPr>
              <w:spacing w:line="360" w:lineRule="auto"/>
              <w:jc w:val="both"/>
              <w:rPr>
                <w:rFonts w:ascii="Arial" w:hAnsi="Arial" w:cs="Arial"/>
              </w:rPr>
            </w:pPr>
          </w:p>
        </w:tc>
        <w:tc>
          <w:tcPr>
            <w:tcW w:w="615" w:type="pct"/>
            <w:vMerge/>
            <w:vAlign w:val="center"/>
          </w:tcPr>
          <w:p w14:paraId="2861DCF1" w14:textId="77777777" w:rsidR="005E4718" w:rsidRPr="00226298" w:rsidRDefault="005E4718" w:rsidP="002136DC">
            <w:pPr>
              <w:spacing w:line="360" w:lineRule="auto"/>
              <w:jc w:val="both"/>
              <w:rPr>
                <w:rFonts w:ascii="Arial" w:hAnsi="Arial" w:cs="Arial"/>
              </w:rPr>
            </w:pPr>
          </w:p>
        </w:tc>
        <w:tc>
          <w:tcPr>
            <w:tcW w:w="1468" w:type="pct"/>
            <w:vAlign w:val="center"/>
          </w:tcPr>
          <w:p w14:paraId="4D65C412"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View_Profile_Page</w:t>
            </w:r>
            <w:proofErr w:type="spellEnd"/>
          </w:p>
        </w:tc>
        <w:tc>
          <w:tcPr>
            <w:tcW w:w="519" w:type="pct"/>
            <w:vAlign w:val="center"/>
          </w:tcPr>
          <w:p w14:paraId="541FBB0F" w14:textId="77777777" w:rsidR="005E4718" w:rsidRPr="00196269" w:rsidRDefault="005E4718" w:rsidP="002136DC">
            <w:pPr>
              <w:spacing w:line="360" w:lineRule="auto"/>
              <w:jc w:val="center"/>
              <w:rPr>
                <w:rFonts w:ascii="Arial" w:hAnsi="Arial" w:cs="Arial"/>
              </w:rPr>
            </w:pPr>
            <w:r w:rsidRPr="00196269">
              <w:rPr>
                <w:rFonts w:ascii="Arial" w:hAnsi="Arial" w:cs="Arial"/>
              </w:rPr>
              <w:t>29</w:t>
            </w:r>
          </w:p>
        </w:tc>
        <w:tc>
          <w:tcPr>
            <w:tcW w:w="559" w:type="pct"/>
            <w:vMerge/>
            <w:vAlign w:val="center"/>
          </w:tcPr>
          <w:p w14:paraId="60580417" w14:textId="77777777" w:rsidR="005E4718" w:rsidRPr="00541D6C" w:rsidRDefault="005E4718" w:rsidP="002136DC">
            <w:pPr>
              <w:spacing w:line="360" w:lineRule="auto"/>
              <w:jc w:val="center"/>
              <w:rPr>
                <w:rFonts w:ascii="Arial" w:hAnsi="Arial" w:cs="Arial"/>
              </w:rPr>
            </w:pPr>
          </w:p>
        </w:tc>
        <w:tc>
          <w:tcPr>
            <w:tcW w:w="463" w:type="pct"/>
            <w:vMerge/>
            <w:vAlign w:val="center"/>
          </w:tcPr>
          <w:p w14:paraId="2BA1D7CC" w14:textId="77777777" w:rsidR="005E4718" w:rsidRPr="00541D6C" w:rsidRDefault="005E4718" w:rsidP="002136DC">
            <w:pPr>
              <w:spacing w:line="360" w:lineRule="auto"/>
              <w:jc w:val="center"/>
              <w:rPr>
                <w:rFonts w:ascii="Arial" w:hAnsi="Arial" w:cs="Arial"/>
              </w:rPr>
            </w:pPr>
          </w:p>
        </w:tc>
        <w:tc>
          <w:tcPr>
            <w:tcW w:w="721" w:type="pct"/>
            <w:vMerge/>
            <w:vAlign w:val="center"/>
          </w:tcPr>
          <w:p w14:paraId="7AE08718" w14:textId="77777777" w:rsidR="005E4718" w:rsidRPr="00196269" w:rsidRDefault="005E4718" w:rsidP="002136DC">
            <w:pPr>
              <w:spacing w:line="276" w:lineRule="auto"/>
              <w:jc w:val="both"/>
              <w:rPr>
                <w:rFonts w:ascii="Arial" w:hAnsi="Arial" w:cs="Arial"/>
              </w:rPr>
            </w:pPr>
          </w:p>
        </w:tc>
      </w:tr>
      <w:tr w:rsidR="00541D6C" w:rsidRPr="00226298" w14:paraId="518F842B" w14:textId="77777777" w:rsidTr="00541D6C">
        <w:trPr>
          <w:trHeight w:val="720"/>
        </w:trPr>
        <w:tc>
          <w:tcPr>
            <w:tcW w:w="569" w:type="pct"/>
            <w:vMerge/>
            <w:vAlign w:val="center"/>
          </w:tcPr>
          <w:p w14:paraId="5E99BC72" w14:textId="77777777" w:rsidR="005E4718" w:rsidRPr="005E4718" w:rsidRDefault="005E4718" w:rsidP="002136DC">
            <w:pPr>
              <w:spacing w:line="360" w:lineRule="auto"/>
              <w:jc w:val="both"/>
              <w:rPr>
                <w:rFonts w:ascii="Arial" w:hAnsi="Arial" w:cs="Arial"/>
              </w:rPr>
            </w:pPr>
          </w:p>
        </w:tc>
        <w:tc>
          <w:tcPr>
            <w:tcW w:w="615" w:type="pct"/>
            <w:vMerge/>
            <w:vAlign w:val="center"/>
          </w:tcPr>
          <w:p w14:paraId="4ADF56C0" w14:textId="77777777" w:rsidR="005E4718" w:rsidRPr="00226298" w:rsidRDefault="005E4718" w:rsidP="002136DC">
            <w:pPr>
              <w:spacing w:line="360" w:lineRule="auto"/>
              <w:jc w:val="both"/>
              <w:rPr>
                <w:rFonts w:ascii="Arial" w:hAnsi="Arial" w:cs="Arial"/>
              </w:rPr>
            </w:pPr>
          </w:p>
        </w:tc>
        <w:tc>
          <w:tcPr>
            <w:tcW w:w="1468" w:type="pct"/>
            <w:vAlign w:val="center"/>
          </w:tcPr>
          <w:p w14:paraId="750FEED2"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Update_Profile_Action</w:t>
            </w:r>
            <w:proofErr w:type="spellEnd"/>
          </w:p>
        </w:tc>
        <w:tc>
          <w:tcPr>
            <w:tcW w:w="519" w:type="pct"/>
            <w:vAlign w:val="center"/>
          </w:tcPr>
          <w:p w14:paraId="7F49DDC7" w14:textId="77777777" w:rsidR="005E4718" w:rsidRPr="00196269" w:rsidRDefault="005E4718" w:rsidP="002136DC">
            <w:pPr>
              <w:spacing w:line="360" w:lineRule="auto"/>
              <w:jc w:val="center"/>
              <w:rPr>
                <w:rFonts w:ascii="Arial" w:hAnsi="Arial" w:cs="Arial"/>
              </w:rPr>
            </w:pPr>
            <w:r w:rsidRPr="00196269">
              <w:rPr>
                <w:rFonts w:ascii="Arial" w:hAnsi="Arial" w:cs="Arial"/>
              </w:rPr>
              <w:t>39</w:t>
            </w:r>
          </w:p>
        </w:tc>
        <w:tc>
          <w:tcPr>
            <w:tcW w:w="559" w:type="pct"/>
            <w:vMerge/>
            <w:vAlign w:val="center"/>
          </w:tcPr>
          <w:p w14:paraId="4FCE2649" w14:textId="77777777" w:rsidR="005E4718" w:rsidRPr="00541D6C" w:rsidRDefault="005E4718" w:rsidP="002136DC">
            <w:pPr>
              <w:spacing w:line="360" w:lineRule="auto"/>
              <w:jc w:val="center"/>
              <w:rPr>
                <w:rFonts w:ascii="Arial" w:hAnsi="Arial" w:cs="Arial"/>
              </w:rPr>
            </w:pPr>
          </w:p>
        </w:tc>
        <w:tc>
          <w:tcPr>
            <w:tcW w:w="463" w:type="pct"/>
            <w:vMerge/>
            <w:vAlign w:val="center"/>
          </w:tcPr>
          <w:p w14:paraId="329F9643" w14:textId="77777777" w:rsidR="005E4718" w:rsidRPr="00541D6C" w:rsidRDefault="005E4718" w:rsidP="002136DC">
            <w:pPr>
              <w:spacing w:line="360" w:lineRule="auto"/>
              <w:jc w:val="center"/>
              <w:rPr>
                <w:rFonts w:ascii="Arial" w:hAnsi="Arial" w:cs="Arial"/>
              </w:rPr>
            </w:pPr>
          </w:p>
        </w:tc>
        <w:tc>
          <w:tcPr>
            <w:tcW w:w="721" w:type="pct"/>
            <w:vMerge/>
            <w:vAlign w:val="center"/>
          </w:tcPr>
          <w:p w14:paraId="2F5456B7" w14:textId="77777777" w:rsidR="005E4718" w:rsidRPr="00196269" w:rsidRDefault="005E4718" w:rsidP="002136DC">
            <w:pPr>
              <w:spacing w:line="276" w:lineRule="auto"/>
              <w:jc w:val="both"/>
              <w:rPr>
                <w:rFonts w:ascii="Arial" w:hAnsi="Arial" w:cs="Arial"/>
              </w:rPr>
            </w:pPr>
          </w:p>
        </w:tc>
      </w:tr>
      <w:tr w:rsidR="00541D6C" w:rsidRPr="00226298" w14:paraId="1206B09B" w14:textId="77777777" w:rsidTr="00541D6C">
        <w:trPr>
          <w:trHeight w:val="720"/>
        </w:trPr>
        <w:tc>
          <w:tcPr>
            <w:tcW w:w="569" w:type="pct"/>
            <w:vMerge/>
            <w:vAlign w:val="center"/>
          </w:tcPr>
          <w:p w14:paraId="09CE4FB9" w14:textId="77777777" w:rsidR="005E4718" w:rsidRPr="005E4718" w:rsidRDefault="005E4718" w:rsidP="002136DC">
            <w:pPr>
              <w:spacing w:line="360" w:lineRule="auto"/>
              <w:jc w:val="both"/>
              <w:rPr>
                <w:rFonts w:ascii="Arial" w:hAnsi="Arial" w:cs="Arial"/>
              </w:rPr>
            </w:pPr>
          </w:p>
        </w:tc>
        <w:tc>
          <w:tcPr>
            <w:tcW w:w="615" w:type="pct"/>
            <w:vMerge/>
            <w:vAlign w:val="center"/>
          </w:tcPr>
          <w:p w14:paraId="4AD5277A" w14:textId="77777777" w:rsidR="005E4718" w:rsidRPr="00226298" w:rsidRDefault="005E4718" w:rsidP="002136DC">
            <w:pPr>
              <w:spacing w:line="360" w:lineRule="auto"/>
              <w:jc w:val="both"/>
              <w:rPr>
                <w:rFonts w:ascii="Arial" w:hAnsi="Arial" w:cs="Arial"/>
              </w:rPr>
            </w:pPr>
          </w:p>
        </w:tc>
        <w:tc>
          <w:tcPr>
            <w:tcW w:w="1468" w:type="pct"/>
            <w:vAlign w:val="center"/>
          </w:tcPr>
          <w:p w14:paraId="6E5840CB" w14:textId="77777777" w:rsidR="005E4718" w:rsidRPr="00196269" w:rsidRDefault="005E4718" w:rsidP="002136DC">
            <w:pPr>
              <w:spacing w:line="360" w:lineRule="auto"/>
              <w:jc w:val="both"/>
              <w:rPr>
                <w:rFonts w:ascii="Arial" w:hAnsi="Arial" w:cs="Arial"/>
              </w:rPr>
            </w:pPr>
            <w:proofErr w:type="spellStart"/>
            <w:r w:rsidRPr="00196269">
              <w:rPr>
                <w:rFonts w:ascii="Arial" w:hAnsi="Arial" w:cs="Arial"/>
              </w:rPr>
              <w:t>Admin_Update_Status_Action</w:t>
            </w:r>
            <w:proofErr w:type="spellEnd"/>
          </w:p>
        </w:tc>
        <w:tc>
          <w:tcPr>
            <w:tcW w:w="519" w:type="pct"/>
            <w:vAlign w:val="center"/>
          </w:tcPr>
          <w:p w14:paraId="4ABAA4E8" w14:textId="77777777" w:rsidR="005E4718" w:rsidRPr="00196269" w:rsidRDefault="005E4718" w:rsidP="002136DC">
            <w:pPr>
              <w:spacing w:line="360" w:lineRule="auto"/>
              <w:jc w:val="center"/>
              <w:rPr>
                <w:rFonts w:ascii="Arial" w:hAnsi="Arial" w:cs="Arial"/>
              </w:rPr>
            </w:pPr>
            <w:r w:rsidRPr="00196269">
              <w:rPr>
                <w:rFonts w:ascii="Arial" w:hAnsi="Arial" w:cs="Arial"/>
              </w:rPr>
              <w:t>20</w:t>
            </w:r>
          </w:p>
        </w:tc>
        <w:tc>
          <w:tcPr>
            <w:tcW w:w="559" w:type="pct"/>
            <w:vMerge/>
            <w:vAlign w:val="center"/>
          </w:tcPr>
          <w:p w14:paraId="7555272E" w14:textId="77777777" w:rsidR="005E4718" w:rsidRPr="00541D6C" w:rsidRDefault="005E4718" w:rsidP="002136DC">
            <w:pPr>
              <w:spacing w:line="360" w:lineRule="auto"/>
              <w:jc w:val="center"/>
              <w:rPr>
                <w:rFonts w:ascii="Arial" w:hAnsi="Arial" w:cs="Arial"/>
              </w:rPr>
            </w:pPr>
          </w:p>
        </w:tc>
        <w:tc>
          <w:tcPr>
            <w:tcW w:w="463" w:type="pct"/>
            <w:vMerge/>
            <w:vAlign w:val="center"/>
          </w:tcPr>
          <w:p w14:paraId="5ECCF3D0" w14:textId="77777777" w:rsidR="005E4718" w:rsidRPr="00541D6C" w:rsidRDefault="005E4718" w:rsidP="002136DC">
            <w:pPr>
              <w:spacing w:line="360" w:lineRule="auto"/>
              <w:jc w:val="center"/>
              <w:rPr>
                <w:rFonts w:ascii="Arial" w:hAnsi="Arial" w:cs="Arial"/>
              </w:rPr>
            </w:pPr>
          </w:p>
        </w:tc>
        <w:tc>
          <w:tcPr>
            <w:tcW w:w="721" w:type="pct"/>
            <w:vMerge/>
            <w:vAlign w:val="center"/>
          </w:tcPr>
          <w:p w14:paraId="77B2662C" w14:textId="77777777" w:rsidR="005E4718" w:rsidRPr="00196269" w:rsidRDefault="005E4718" w:rsidP="002136DC">
            <w:pPr>
              <w:spacing w:line="276" w:lineRule="auto"/>
              <w:jc w:val="both"/>
              <w:rPr>
                <w:rFonts w:ascii="Arial" w:hAnsi="Arial" w:cs="Arial"/>
              </w:rPr>
            </w:pPr>
          </w:p>
        </w:tc>
      </w:tr>
    </w:tbl>
    <w:p w14:paraId="79DCA942" w14:textId="77777777" w:rsidR="00F906D9" w:rsidRDefault="00F906D9" w:rsidP="00F906D9">
      <w:pPr>
        <w:spacing w:line="240" w:lineRule="auto"/>
        <w:rPr>
          <w:rFonts w:ascii="Arial" w:hAnsi="Arial" w:cs="Arial"/>
          <w:b/>
          <w:bCs/>
          <w:sz w:val="24"/>
          <w:szCs w:val="24"/>
        </w:rPr>
      </w:pPr>
    </w:p>
    <w:p w14:paraId="6B32DB18" w14:textId="681F4EF8" w:rsidR="005C6EDE" w:rsidRPr="00196269" w:rsidRDefault="005C6EDE" w:rsidP="00196269">
      <w:pPr>
        <w:spacing w:line="480" w:lineRule="auto"/>
        <w:jc w:val="both"/>
        <w:rPr>
          <w:rFonts w:ascii="Arial" w:hAnsi="Arial" w:cs="Arial"/>
        </w:rPr>
      </w:pPr>
      <w:r w:rsidRPr="00196269">
        <w:rPr>
          <w:rFonts w:ascii="Arial" w:hAnsi="Arial" w:cs="Arial"/>
        </w:rPr>
        <w:lastRenderedPageBreak/>
        <w:t>The stress test shows that the system performs reliably at moderate concurrency but degrades sharply once user load approaches its upper limits. At 15 concurrent users, the system operates efficiently with very low response times and no errors. At 25 users, performance remains acceptable but early bottlenecks appear, especially during heavier actions such as profile updates. At 50 users, latency increases further, and although the system remains functional, it is clearly nearing maximum capacity. At 100 users, the system reaches its breaking point: response times surge into the high hundreds to thousands of milliseconds, and errors begin to appear (0.77% failure rate), indicating timeouts and unhandled load. The recovery test confirms that once load is reduced back to 20 users and 100,000 records, the system stabilizes and returns to normal response times, demonstrating successful recovery after stress conditions.</w:t>
      </w:r>
    </w:p>
    <w:p w14:paraId="59779CD1" w14:textId="5FD0FC9B" w:rsidR="00585577" w:rsidRPr="00802658" w:rsidRDefault="00802658" w:rsidP="00802658">
      <w:pPr>
        <w:pStyle w:val="Heading4"/>
        <w:spacing w:line="480" w:lineRule="auto"/>
        <w:rPr>
          <w:rFonts w:ascii="Arial" w:hAnsi="Arial" w:cs="Arial"/>
          <w:i w:val="0"/>
          <w:iCs w:val="0"/>
          <w:color w:val="auto"/>
          <w:sz w:val="24"/>
          <w:szCs w:val="24"/>
        </w:rPr>
      </w:pPr>
      <w:r w:rsidRPr="00802658">
        <w:rPr>
          <w:rFonts w:ascii="Arial" w:hAnsi="Arial" w:cs="Arial"/>
          <w:i w:val="0"/>
          <w:iCs w:val="0"/>
          <w:color w:val="auto"/>
          <w:sz w:val="24"/>
          <w:szCs w:val="24"/>
        </w:rPr>
        <w:t>3.</w:t>
      </w:r>
      <w:r w:rsidR="005C6EDE" w:rsidRPr="00802658">
        <w:rPr>
          <w:rFonts w:ascii="Arial" w:hAnsi="Arial" w:cs="Arial"/>
          <w:i w:val="0"/>
          <w:iCs w:val="0"/>
          <w:color w:val="auto"/>
          <w:sz w:val="24"/>
          <w:szCs w:val="24"/>
        </w:rPr>
        <w:t>7.</w:t>
      </w:r>
      <w:r w:rsidR="00196269" w:rsidRPr="00802658">
        <w:rPr>
          <w:rFonts w:ascii="Arial" w:hAnsi="Arial" w:cs="Arial"/>
          <w:i w:val="0"/>
          <w:iCs w:val="0"/>
          <w:color w:val="auto"/>
          <w:sz w:val="24"/>
          <w:szCs w:val="24"/>
        </w:rPr>
        <w:t>2.</w:t>
      </w:r>
      <w:r w:rsidR="005C6EDE" w:rsidRPr="00802658">
        <w:rPr>
          <w:rFonts w:ascii="Arial" w:hAnsi="Arial" w:cs="Arial"/>
          <w:i w:val="0"/>
          <w:iCs w:val="0"/>
          <w:color w:val="auto"/>
          <w:sz w:val="24"/>
          <w:szCs w:val="24"/>
        </w:rPr>
        <w:t xml:space="preserve">2 </w:t>
      </w:r>
      <w:r w:rsidR="00585577" w:rsidRPr="00802658">
        <w:rPr>
          <w:rFonts w:ascii="Arial" w:hAnsi="Arial" w:cs="Arial"/>
          <w:i w:val="0"/>
          <w:iCs w:val="0"/>
          <w:color w:val="auto"/>
          <w:sz w:val="24"/>
          <w:szCs w:val="24"/>
        </w:rPr>
        <w:t>JMeter Stress Test Analysis: Response Time Graphs Across Varying User Loads</w:t>
      </w:r>
    </w:p>
    <w:p w14:paraId="7469CE2C" w14:textId="06FF62FF" w:rsidR="00585577" w:rsidRDefault="00585577" w:rsidP="00585577">
      <w:r w:rsidRPr="0033339F">
        <w:rPr>
          <w:rFonts w:ascii="Arial" w:hAnsi="Arial" w:cs="Arial"/>
          <w:noProof/>
          <w:sz w:val="24"/>
          <w:szCs w:val="24"/>
        </w:rPr>
        <w:drawing>
          <wp:anchor distT="0" distB="0" distL="114300" distR="114300" simplePos="0" relativeHeight="251667456" behindDoc="0" locked="0" layoutInCell="1" allowOverlap="1" wp14:anchorId="2B9A9E0C" wp14:editId="444AD302">
            <wp:simplePos x="0" y="0"/>
            <wp:positionH relativeFrom="margin">
              <wp:align>center</wp:align>
            </wp:positionH>
            <wp:positionV relativeFrom="paragraph">
              <wp:posOffset>105954</wp:posOffset>
            </wp:positionV>
            <wp:extent cx="5705475" cy="2974340"/>
            <wp:effectExtent l="19050" t="19050" r="28575" b="16510"/>
            <wp:wrapNone/>
            <wp:docPr id="113883542"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3542" name="Picture 1" descr="A graph showing different colore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05475" cy="2974340"/>
                    </a:xfrm>
                    <a:prstGeom prst="rect">
                      <a:avLst/>
                    </a:prstGeom>
                    <a:ln w="12700">
                      <a:solidFill>
                        <a:schemeClr val="tx1"/>
                      </a:solidFill>
                    </a:ln>
                  </pic:spPr>
                </pic:pic>
              </a:graphicData>
            </a:graphic>
          </wp:anchor>
        </w:drawing>
      </w:r>
    </w:p>
    <w:p w14:paraId="0BE3078A" w14:textId="77777777" w:rsidR="00585577" w:rsidRDefault="00585577" w:rsidP="00585577"/>
    <w:p w14:paraId="7D0BB376" w14:textId="75C96221" w:rsidR="00585577" w:rsidRDefault="00585577" w:rsidP="00585577"/>
    <w:p w14:paraId="5F6EFA57" w14:textId="1F5ED877" w:rsidR="00585577" w:rsidRDefault="00585577" w:rsidP="00585577"/>
    <w:p w14:paraId="2EC8FE21" w14:textId="62066005" w:rsidR="00585577" w:rsidRDefault="00585577" w:rsidP="00585577"/>
    <w:p w14:paraId="3C5C191E" w14:textId="77777777" w:rsidR="00585577" w:rsidRDefault="00585577" w:rsidP="00585577"/>
    <w:p w14:paraId="09FAC37D" w14:textId="77777777" w:rsidR="00585577" w:rsidRDefault="00585577" w:rsidP="00585577"/>
    <w:p w14:paraId="3479F671" w14:textId="1330FE2C" w:rsidR="00585577" w:rsidRPr="00585577" w:rsidRDefault="00585577" w:rsidP="00585577"/>
    <w:p w14:paraId="785DB096" w14:textId="42A542FA" w:rsidR="00585577" w:rsidRPr="00585577" w:rsidRDefault="00585577" w:rsidP="00585577"/>
    <w:p w14:paraId="4FF9B3D0" w14:textId="460919F2" w:rsidR="005C6EDE" w:rsidRDefault="005C6EDE" w:rsidP="00115CF5">
      <w:pPr>
        <w:spacing w:after="0" w:line="240" w:lineRule="auto"/>
        <w:jc w:val="both"/>
        <w:rPr>
          <w:rFonts w:ascii="Arial" w:hAnsi="Arial" w:cs="Arial"/>
          <w:b/>
          <w:bCs/>
          <w:sz w:val="24"/>
          <w:szCs w:val="24"/>
        </w:rPr>
      </w:pPr>
    </w:p>
    <w:p w14:paraId="5FAF14A6" w14:textId="77777777" w:rsidR="00115CF5" w:rsidRPr="00115CF5" w:rsidRDefault="00115CF5" w:rsidP="00115CF5">
      <w:pPr>
        <w:spacing w:after="0" w:line="240" w:lineRule="auto"/>
        <w:jc w:val="both"/>
        <w:rPr>
          <w:rFonts w:ascii="Arial" w:hAnsi="Arial" w:cs="Arial"/>
          <w:b/>
          <w:bCs/>
          <w:sz w:val="24"/>
          <w:szCs w:val="24"/>
        </w:rPr>
      </w:pPr>
    </w:p>
    <w:p w14:paraId="078F0DD7" w14:textId="34E30488" w:rsidR="00E71C72" w:rsidRPr="00AE0865" w:rsidRDefault="005C6EDE" w:rsidP="00115CF5">
      <w:pPr>
        <w:jc w:val="center"/>
        <w:rPr>
          <w:rFonts w:ascii="Arial" w:hAnsi="Arial" w:cs="Arial"/>
          <w:i/>
          <w:iCs/>
        </w:rPr>
      </w:pPr>
      <w:r w:rsidRPr="00AE0865">
        <w:rPr>
          <w:rFonts w:ascii="Arial" w:hAnsi="Arial" w:cs="Arial"/>
          <w:b/>
          <w:bCs/>
        </w:rPr>
        <w:t xml:space="preserve">Figure </w:t>
      </w:r>
      <w:r w:rsidR="00BF1093">
        <w:rPr>
          <w:rFonts w:ascii="Arial" w:hAnsi="Arial" w:cs="Arial"/>
          <w:b/>
          <w:bCs/>
        </w:rPr>
        <w:t>3.4</w:t>
      </w:r>
      <w:r w:rsidRPr="00AE0865">
        <w:rPr>
          <w:rFonts w:ascii="Arial" w:hAnsi="Arial" w:cs="Arial"/>
          <w:b/>
          <w:bCs/>
        </w:rPr>
        <w:t>.</w:t>
      </w:r>
      <w:r w:rsidRPr="00AE0865">
        <w:rPr>
          <w:rFonts w:ascii="Arial" w:hAnsi="Arial" w:cs="Arial"/>
          <w:i/>
          <w:iCs/>
        </w:rPr>
        <w:t xml:space="preserve"> </w:t>
      </w:r>
      <w:r w:rsidR="00585577" w:rsidRPr="00AE0865">
        <w:rPr>
          <w:rFonts w:ascii="Arial" w:hAnsi="Arial" w:cs="Arial"/>
          <w:i/>
          <w:iCs/>
        </w:rPr>
        <w:t>Peak system response</w:t>
      </w:r>
      <w:r w:rsidRPr="00AE0865">
        <w:rPr>
          <w:rFonts w:ascii="Arial" w:hAnsi="Arial" w:cs="Arial"/>
          <w:i/>
          <w:iCs/>
        </w:rPr>
        <w:t xml:space="preserve"> times for 15 concurrent users</w:t>
      </w:r>
      <w:r w:rsidR="00585577" w:rsidRPr="00AE0865">
        <w:rPr>
          <w:rFonts w:ascii="Arial" w:hAnsi="Arial" w:cs="Arial"/>
          <w:i/>
          <w:iCs/>
        </w:rPr>
        <w:t>:</w:t>
      </w:r>
      <w:r w:rsidRPr="00AE0865">
        <w:rPr>
          <w:rFonts w:ascii="Arial" w:hAnsi="Arial" w:cs="Arial"/>
          <w:i/>
          <w:iCs/>
        </w:rPr>
        <w:t xml:space="preserve"> minimal latency and stable performance</w:t>
      </w:r>
    </w:p>
    <w:p w14:paraId="1BFC7A38" w14:textId="77777777" w:rsidR="00F57F96" w:rsidRDefault="00F57F96" w:rsidP="00115CF5">
      <w:pPr>
        <w:jc w:val="center"/>
        <w:rPr>
          <w:rFonts w:ascii="Arial" w:hAnsi="Arial" w:cs="Arial"/>
          <w:i/>
          <w:iCs/>
          <w:sz w:val="24"/>
          <w:szCs w:val="24"/>
        </w:rPr>
      </w:pPr>
    </w:p>
    <w:p w14:paraId="03B7C959" w14:textId="77777777" w:rsidR="00541D6C" w:rsidRDefault="00541D6C" w:rsidP="00115CF5">
      <w:pPr>
        <w:jc w:val="center"/>
        <w:rPr>
          <w:rFonts w:ascii="Arial" w:hAnsi="Arial" w:cs="Arial"/>
          <w:i/>
          <w:iCs/>
          <w:sz w:val="24"/>
          <w:szCs w:val="24"/>
        </w:rPr>
      </w:pPr>
    </w:p>
    <w:p w14:paraId="783CF294" w14:textId="4A1819D1" w:rsidR="00F57F96" w:rsidRDefault="00585577" w:rsidP="00115CF5">
      <w:pPr>
        <w:jc w:val="center"/>
        <w:rPr>
          <w:rFonts w:ascii="Arial" w:hAnsi="Arial" w:cs="Arial"/>
          <w:i/>
          <w:iCs/>
          <w:sz w:val="24"/>
          <w:szCs w:val="24"/>
        </w:rPr>
      </w:pPr>
      <w:r w:rsidRPr="0033339F">
        <w:rPr>
          <w:rFonts w:ascii="Arial" w:hAnsi="Arial" w:cs="Arial"/>
          <w:noProof/>
          <w:sz w:val="24"/>
          <w:szCs w:val="24"/>
        </w:rPr>
        <w:lastRenderedPageBreak/>
        <w:drawing>
          <wp:anchor distT="0" distB="0" distL="114300" distR="114300" simplePos="0" relativeHeight="251660288" behindDoc="0" locked="0" layoutInCell="1" allowOverlap="1" wp14:anchorId="5DE3970E" wp14:editId="41C6C31B">
            <wp:simplePos x="0" y="0"/>
            <wp:positionH relativeFrom="margin">
              <wp:align>center</wp:align>
            </wp:positionH>
            <wp:positionV relativeFrom="paragraph">
              <wp:posOffset>-31659</wp:posOffset>
            </wp:positionV>
            <wp:extent cx="5705475" cy="2971800"/>
            <wp:effectExtent l="19050" t="19050" r="28575" b="19050"/>
            <wp:wrapNone/>
            <wp:docPr id="1573264036" name="Picture 1" descr="A graph with different colo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3264036" name="Picture 1" descr="A graph with different colored lines&#10;&#10;AI-generated content may be incorrect."/>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5705475" cy="297180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2425971A" w14:textId="45723996" w:rsidR="00F57F96" w:rsidRDefault="00F57F96" w:rsidP="00115CF5">
      <w:pPr>
        <w:jc w:val="center"/>
        <w:rPr>
          <w:rFonts w:ascii="Arial" w:hAnsi="Arial" w:cs="Arial"/>
          <w:i/>
          <w:iCs/>
          <w:sz w:val="24"/>
          <w:szCs w:val="24"/>
        </w:rPr>
      </w:pPr>
    </w:p>
    <w:p w14:paraId="7BA79727" w14:textId="70085F8B" w:rsidR="00F57F96" w:rsidRPr="00115CF5" w:rsidRDefault="00F57F96" w:rsidP="00115CF5">
      <w:pPr>
        <w:jc w:val="center"/>
        <w:rPr>
          <w:rFonts w:ascii="Arial" w:hAnsi="Arial" w:cs="Arial"/>
          <w:i/>
          <w:iCs/>
          <w:sz w:val="24"/>
          <w:szCs w:val="24"/>
        </w:rPr>
      </w:pPr>
    </w:p>
    <w:p w14:paraId="249C2E94" w14:textId="77777777" w:rsidR="00115CF5" w:rsidRDefault="00115CF5" w:rsidP="00115CF5">
      <w:pPr>
        <w:spacing w:after="0" w:line="240" w:lineRule="auto"/>
        <w:jc w:val="both"/>
        <w:rPr>
          <w:rFonts w:ascii="Arial" w:hAnsi="Arial" w:cs="Arial"/>
          <w:b/>
          <w:bCs/>
          <w:i/>
          <w:iCs/>
          <w:sz w:val="24"/>
          <w:szCs w:val="24"/>
        </w:rPr>
      </w:pPr>
    </w:p>
    <w:p w14:paraId="3DD9B5EF" w14:textId="3DEF42CC" w:rsidR="005C6EDE" w:rsidRPr="0033339F" w:rsidRDefault="005C6EDE" w:rsidP="0033339F">
      <w:pPr>
        <w:spacing w:line="480" w:lineRule="auto"/>
        <w:jc w:val="both"/>
        <w:rPr>
          <w:rFonts w:ascii="Arial" w:hAnsi="Arial" w:cs="Arial"/>
          <w:b/>
          <w:bCs/>
          <w:i/>
          <w:iCs/>
          <w:sz w:val="24"/>
          <w:szCs w:val="24"/>
        </w:rPr>
      </w:pPr>
    </w:p>
    <w:p w14:paraId="0BA2DECB" w14:textId="0338A0C1" w:rsidR="005C6EDE" w:rsidRPr="0033339F" w:rsidRDefault="005C6EDE" w:rsidP="0033339F">
      <w:pPr>
        <w:spacing w:line="480" w:lineRule="auto"/>
        <w:jc w:val="both"/>
        <w:rPr>
          <w:rFonts w:ascii="Arial" w:hAnsi="Arial" w:cs="Arial"/>
          <w:b/>
          <w:bCs/>
          <w:i/>
          <w:iCs/>
          <w:sz w:val="24"/>
          <w:szCs w:val="24"/>
        </w:rPr>
      </w:pPr>
    </w:p>
    <w:p w14:paraId="4D4CD967" w14:textId="52CF3CA8" w:rsidR="005C6EDE" w:rsidRPr="0033339F" w:rsidRDefault="005C6EDE" w:rsidP="0033339F">
      <w:pPr>
        <w:spacing w:line="480" w:lineRule="auto"/>
        <w:jc w:val="both"/>
        <w:rPr>
          <w:rFonts w:ascii="Arial" w:hAnsi="Arial" w:cs="Arial"/>
          <w:sz w:val="24"/>
          <w:szCs w:val="24"/>
        </w:rPr>
      </w:pPr>
    </w:p>
    <w:p w14:paraId="2137F39D" w14:textId="77777777" w:rsidR="00585577" w:rsidRPr="0033339F" w:rsidRDefault="00585577" w:rsidP="0033339F">
      <w:pPr>
        <w:spacing w:line="480" w:lineRule="auto"/>
        <w:jc w:val="both"/>
        <w:rPr>
          <w:rFonts w:ascii="Arial" w:hAnsi="Arial" w:cs="Arial"/>
          <w:sz w:val="24"/>
          <w:szCs w:val="24"/>
        </w:rPr>
      </w:pPr>
    </w:p>
    <w:p w14:paraId="1EF2D1D5" w14:textId="737703C2" w:rsidR="005C6EDE" w:rsidRPr="00AE0865" w:rsidRDefault="005C6EDE" w:rsidP="00115CF5">
      <w:pPr>
        <w:jc w:val="center"/>
        <w:rPr>
          <w:rFonts w:ascii="Arial" w:hAnsi="Arial" w:cs="Arial"/>
          <w:i/>
          <w:iCs/>
        </w:rPr>
      </w:pPr>
      <w:r w:rsidRPr="00AE0865">
        <w:rPr>
          <w:rFonts w:ascii="Arial" w:hAnsi="Arial" w:cs="Arial"/>
          <w:b/>
          <w:bCs/>
        </w:rPr>
        <w:t xml:space="preserve">Figure </w:t>
      </w:r>
      <w:r w:rsidR="00BF1093">
        <w:rPr>
          <w:rFonts w:ascii="Arial" w:hAnsi="Arial" w:cs="Arial"/>
          <w:b/>
          <w:bCs/>
        </w:rPr>
        <w:t>3</w:t>
      </w:r>
      <w:r w:rsidRPr="00AE0865">
        <w:rPr>
          <w:rFonts w:ascii="Arial" w:hAnsi="Arial" w:cs="Arial"/>
          <w:b/>
          <w:bCs/>
        </w:rPr>
        <w:t>.</w:t>
      </w:r>
      <w:r w:rsidR="00BF1093">
        <w:rPr>
          <w:rFonts w:ascii="Arial" w:hAnsi="Arial" w:cs="Arial"/>
          <w:b/>
          <w:bCs/>
        </w:rPr>
        <w:t>5</w:t>
      </w:r>
      <w:r w:rsidR="001F0D73">
        <w:rPr>
          <w:rFonts w:ascii="Arial" w:hAnsi="Arial" w:cs="Arial"/>
          <w:b/>
          <w:bCs/>
        </w:rPr>
        <w:t>.</w:t>
      </w:r>
      <w:r w:rsidRPr="00AE0865">
        <w:rPr>
          <w:rFonts w:ascii="Arial" w:hAnsi="Arial" w:cs="Arial"/>
          <w:i/>
          <w:iCs/>
        </w:rPr>
        <w:t xml:space="preserve"> </w:t>
      </w:r>
      <w:r w:rsidR="00585577" w:rsidRPr="00AE0865">
        <w:rPr>
          <w:rFonts w:ascii="Arial" w:hAnsi="Arial" w:cs="Arial"/>
          <w:i/>
          <w:iCs/>
        </w:rPr>
        <w:t>Peak s</w:t>
      </w:r>
      <w:r w:rsidRPr="00AE0865">
        <w:rPr>
          <w:rFonts w:ascii="Arial" w:hAnsi="Arial" w:cs="Arial"/>
          <w:i/>
          <w:iCs/>
        </w:rPr>
        <w:t xml:space="preserve">ystem response times for 25 concurrent </w:t>
      </w:r>
      <w:r w:rsidR="00E71C72" w:rsidRPr="00AE0865">
        <w:rPr>
          <w:rFonts w:ascii="Arial" w:hAnsi="Arial" w:cs="Arial"/>
          <w:i/>
          <w:iCs/>
        </w:rPr>
        <w:t>users</w:t>
      </w:r>
      <w:r w:rsidR="00585577" w:rsidRPr="00AE0865">
        <w:rPr>
          <w:rFonts w:ascii="Arial" w:hAnsi="Arial" w:cs="Arial"/>
          <w:i/>
          <w:iCs/>
        </w:rPr>
        <w:t>:</w:t>
      </w:r>
      <w:r w:rsidR="00E71C72" w:rsidRPr="00AE0865">
        <w:rPr>
          <w:rFonts w:ascii="Arial" w:hAnsi="Arial" w:cs="Arial"/>
          <w:i/>
          <w:iCs/>
        </w:rPr>
        <w:t xml:space="preserve"> </w:t>
      </w:r>
      <w:r w:rsidR="00E71C72" w:rsidRPr="00AE0865">
        <w:rPr>
          <w:rFonts w:ascii="Arial" w:hAnsi="Arial" w:cs="Arial"/>
        </w:rPr>
        <w:t>slightly</w:t>
      </w:r>
      <w:r w:rsidRPr="00AE0865">
        <w:rPr>
          <w:rFonts w:ascii="Arial" w:hAnsi="Arial" w:cs="Arial"/>
          <w:i/>
          <w:iCs/>
        </w:rPr>
        <w:t xml:space="preserve"> higher latency, but stable performance</w:t>
      </w:r>
    </w:p>
    <w:p w14:paraId="347EF301" w14:textId="352D788C" w:rsidR="00F57F96" w:rsidRPr="00115CF5" w:rsidRDefault="00F57F96" w:rsidP="00115CF5">
      <w:pPr>
        <w:jc w:val="center"/>
        <w:rPr>
          <w:rFonts w:ascii="Arial" w:hAnsi="Arial" w:cs="Arial"/>
          <w:i/>
          <w:iCs/>
          <w:sz w:val="24"/>
          <w:szCs w:val="24"/>
        </w:rPr>
      </w:pPr>
    </w:p>
    <w:p w14:paraId="25D26B56" w14:textId="2C766F66" w:rsidR="005C6EDE" w:rsidRPr="0033339F" w:rsidRDefault="00AE0865" w:rsidP="0033339F">
      <w:pPr>
        <w:spacing w:line="480" w:lineRule="auto"/>
        <w:jc w:val="both"/>
        <w:rPr>
          <w:rFonts w:ascii="Arial" w:hAnsi="Arial" w:cs="Arial"/>
          <w:sz w:val="24"/>
          <w:szCs w:val="24"/>
        </w:rPr>
      </w:pPr>
      <w:r w:rsidRPr="0033339F">
        <w:rPr>
          <w:rFonts w:ascii="Arial" w:hAnsi="Arial" w:cs="Arial"/>
          <w:noProof/>
          <w:sz w:val="24"/>
          <w:szCs w:val="24"/>
        </w:rPr>
        <w:drawing>
          <wp:anchor distT="0" distB="0" distL="114300" distR="114300" simplePos="0" relativeHeight="251661312" behindDoc="0" locked="0" layoutInCell="1" allowOverlap="1" wp14:anchorId="122F06D0" wp14:editId="6B2D3E95">
            <wp:simplePos x="0" y="0"/>
            <wp:positionH relativeFrom="margin">
              <wp:align>center</wp:align>
            </wp:positionH>
            <wp:positionV relativeFrom="paragraph">
              <wp:posOffset>245201</wp:posOffset>
            </wp:positionV>
            <wp:extent cx="5705475" cy="2971800"/>
            <wp:effectExtent l="19050" t="19050" r="28575" b="19050"/>
            <wp:wrapNone/>
            <wp:docPr id="1179570859" name="Picture 1" descr="A graph of different colo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9570859" name="Picture 1" descr="A graph of different colored lines&#10;&#10;AI-generated content may be incorrect."/>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705475" cy="297180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146C86F4" w14:textId="77777777" w:rsidR="005C6EDE" w:rsidRPr="0033339F" w:rsidRDefault="005C6EDE" w:rsidP="0033339F">
      <w:pPr>
        <w:spacing w:line="480" w:lineRule="auto"/>
        <w:jc w:val="both"/>
        <w:rPr>
          <w:rFonts w:ascii="Arial" w:hAnsi="Arial" w:cs="Arial"/>
          <w:sz w:val="24"/>
          <w:szCs w:val="24"/>
        </w:rPr>
      </w:pPr>
    </w:p>
    <w:p w14:paraId="228207C6" w14:textId="77777777" w:rsidR="005C6EDE" w:rsidRPr="0033339F" w:rsidRDefault="005C6EDE" w:rsidP="0033339F">
      <w:pPr>
        <w:spacing w:line="480" w:lineRule="auto"/>
        <w:jc w:val="both"/>
        <w:rPr>
          <w:rFonts w:ascii="Arial" w:hAnsi="Arial" w:cs="Arial"/>
          <w:sz w:val="24"/>
          <w:szCs w:val="24"/>
        </w:rPr>
      </w:pPr>
    </w:p>
    <w:p w14:paraId="157B56D5" w14:textId="77777777" w:rsidR="005C6EDE" w:rsidRDefault="005C6EDE" w:rsidP="0033339F">
      <w:pPr>
        <w:spacing w:line="480" w:lineRule="auto"/>
        <w:jc w:val="both"/>
        <w:rPr>
          <w:rFonts w:ascii="Arial" w:hAnsi="Arial" w:cs="Arial"/>
          <w:sz w:val="24"/>
          <w:szCs w:val="24"/>
        </w:rPr>
      </w:pPr>
    </w:p>
    <w:p w14:paraId="052BE1E1" w14:textId="77777777" w:rsidR="00AE0865" w:rsidRDefault="00AE0865" w:rsidP="0033339F">
      <w:pPr>
        <w:spacing w:line="480" w:lineRule="auto"/>
        <w:jc w:val="both"/>
        <w:rPr>
          <w:rFonts w:ascii="Arial" w:hAnsi="Arial" w:cs="Arial"/>
          <w:sz w:val="24"/>
          <w:szCs w:val="24"/>
        </w:rPr>
      </w:pPr>
    </w:p>
    <w:p w14:paraId="31258602" w14:textId="77777777" w:rsidR="00AE0865" w:rsidRDefault="00AE0865" w:rsidP="0033339F">
      <w:pPr>
        <w:spacing w:line="480" w:lineRule="auto"/>
        <w:jc w:val="both"/>
        <w:rPr>
          <w:rFonts w:ascii="Arial" w:hAnsi="Arial" w:cs="Arial"/>
          <w:sz w:val="24"/>
          <w:szCs w:val="24"/>
        </w:rPr>
      </w:pPr>
    </w:p>
    <w:p w14:paraId="2673160A" w14:textId="77777777" w:rsidR="00AE0865" w:rsidRPr="0033339F" w:rsidRDefault="00AE0865" w:rsidP="0033339F">
      <w:pPr>
        <w:spacing w:line="480" w:lineRule="auto"/>
        <w:jc w:val="both"/>
        <w:rPr>
          <w:rFonts w:ascii="Arial" w:hAnsi="Arial" w:cs="Arial"/>
          <w:sz w:val="24"/>
          <w:szCs w:val="24"/>
        </w:rPr>
      </w:pPr>
    </w:p>
    <w:p w14:paraId="180C8545" w14:textId="37D82B67" w:rsidR="00E71C72" w:rsidRPr="00AE0865" w:rsidRDefault="005C6EDE" w:rsidP="00115CF5">
      <w:pPr>
        <w:jc w:val="center"/>
        <w:rPr>
          <w:rFonts w:ascii="Arial" w:hAnsi="Arial" w:cs="Arial"/>
          <w:i/>
          <w:iCs/>
        </w:rPr>
      </w:pPr>
      <w:r w:rsidRPr="00AE0865">
        <w:rPr>
          <w:rFonts w:ascii="Arial" w:hAnsi="Arial" w:cs="Arial"/>
          <w:b/>
          <w:bCs/>
        </w:rPr>
        <w:t>Figure 3.</w:t>
      </w:r>
      <w:r w:rsidR="00BF1093">
        <w:rPr>
          <w:rFonts w:ascii="Arial" w:hAnsi="Arial" w:cs="Arial"/>
          <w:b/>
          <w:bCs/>
        </w:rPr>
        <w:t>6</w:t>
      </w:r>
      <w:r w:rsidR="001F0D73">
        <w:rPr>
          <w:rFonts w:ascii="Arial" w:hAnsi="Arial" w:cs="Arial"/>
          <w:b/>
          <w:bCs/>
        </w:rPr>
        <w:t>.</w:t>
      </w:r>
      <w:r w:rsidRPr="00AE0865">
        <w:rPr>
          <w:rFonts w:ascii="Arial" w:hAnsi="Arial" w:cs="Arial"/>
          <w:i/>
          <w:iCs/>
        </w:rPr>
        <w:t xml:space="preserve"> </w:t>
      </w:r>
      <w:r w:rsidR="00AE0865" w:rsidRPr="00AE0865">
        <w:rPr>
          <w:rFonts w:ascii="Arial" w:hAnsi="Arial" w:cs="Arial"/>
          <w:i/>
          <w:iCs/>
        </w:rPr>
        <w:t>Peak s</w:t>
      </w:r>
      <w:r w:rsidRPr="00AE0865">
        <w:rPr>
          <w:rFonts w:ascii="Arial" w:hAnsi="Arial" w:cs="Arial"/>
          <w:i/>
          <w:iCs/>
        </w:rPr>
        <w:t>ystem response times for 50 concurrent users</w:t>
      </w:r>
      <w:r w:rsidR="00AE0865" w:rsidRPr="00AE0865">
        <w:rPr>
          <w:rFonts w:ascii="Arial" w:hAnsi="Arial" w:cs="Arial"/>
          <w:i/>
          <w:iCs/>
        </w:rPr>
        <w:t>:</w:t>
      </w:r>
      <w:r w:rsidRPr="00AE0865">
        <w:rPr>
          <w:rFonts w:ascii="Arial" w:hAnsi="Arial" w:cs="Arial"/>
        </w:rPr>
        <w:t xml:space="preserve"> </w:t>
      </w:r>
      <w:r w:rsidRPr="00AE0865">
        <w:rPr>
          <w:rFonts w:ascii="Arial" w:hAnsi="Arial" w:cs="Arial"/>
          <w:i/>
          <w:iCs/>
        </w:rPr>
        <w:t>higher latency, nearing functional limits, but operational</w:t>
      </w:r>
    </w:p>
    <w:p w14:paraId="12D00B84" w14:textId="77777777" w:rsidR="00585577" w:rsidRDefault="00585577" w:rsidP="0033339F">
      <w:pPr>
        <w:spacing w:line="480" w:lineRule="auto"/>
        <w:jc w:val="both"/>
        <w:rPr>
          <w:rFonts w:ascii="Arial" w:hAnsi="Arial" w:cs="Arial"/>
          <w:sz w:val="24"/>
          <w:szCs w:val="24"/>
        </w:rPr>
      </w:pPr>
    </w:p>
    <w:p w14:paraId="59FFC701" w14:textId="77777777" w:rsidR="00585577" w:rsidRDefault="00585577" w:rsidP="0033339F">
      <w:pPr>
        <w:spacing w:line="480" w:lineRule="auto"/>
        <w:jc w:val="both"/>
        <w:rPr>
          <w:rFonts w:ascii="Arial" w:hAnsi="Arial" w:cs="Arial"/>
          <w:sz w:val="24"/>
          <w:szCs w:val="24"/>
        </w:rPr>
      </w:pPr>
    </w:p>
    <w:p w14:paraId="562FB431" w14:textId="27F8F49B" w:rsidR="00585577" w:rsidRDefault="00AE0865" w:rsidP="0033339F">
      <w:pPr>
        <w:spacing w:line="480" w:lineRule="auto"/>
        <w:jc w:val="both"/>
        <w:rPr>
          <w:rFonts w:ascii="Arial" w:hAnsi="Arial" w:cs="Arial"/>
          <w:sz w:val="24"/>
          <w:szCs w:val="24"/>
        </w:rPr>
      </w:pPr>
      <w:r w:rsidRPr="0033339F">
        <w:rPr>
          <w:rFonts w:ascii="Arial" w:hAnsi="Arial" w:cs="Arial"/>
          <w:noProof/>
          <w:sz w:val="24"/>
          <w:szCs w:val="24"/>
        </w:rPr>
        <w:lastRenderedPageBreak/>
        <w:drawing>
          <wp:anchor distT="0" distB="0" distL="114300" distR="114300" simplePos="0" relativeHeight="251662336" behindDoc="0" locked="0" layoutInCell="1" allowOverlap="1" wp14:anchorId="744717C0" wp14:editId="18F6A8BF">
            <wp:simplePos x="0" y="0"/>
            <wp:positionH relativeFrom="margin">
              <wp:posOffset>8255</wp:posOffset>
            </wp:positionH>
            <wp:positionV relativeFrom="paragraph">
              <wp:posOffset>26126</wp:posOffset>
            </wp:positionV>
            <wp:extent cx="5705856" cy="2971800"/>
            <wp:effectExtent l="19050" t="19050" r="28575" b="19050"/>
            <wp:wrapNone/>
            <wp:docPr id="1163086733" name="Picture 1" descr="A graph of different colo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3086733" name="Picture 1" descr="A graph of different colored lines&#10;&#10;AI-generated content may be incorrect."/>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5705856" cy="297180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1F532F2D" w14:textId="7D2FA5CF" w:rsidR="00585577" w:rsidRDefault="00585577" w:rsidP="0033339F">
      <w:pPr>
        <w:spacing w:line="480" w:lineRule="auto"/>
        <w:jc w:val="both"/>
        <w:rPr>
          <w:rFonts w:ascii="Arial" w:hAnsi="Arial" w:cs="Arial"/>
          <w:sz w:val="24"/>
          <w:szCs w:val="24"/>
        </w:rPr>
      </w:pPr>
    </w:p>
    <w:p w14:paraId="03D97E86" w14:textId="6D446ECF" w:rsidR="005C6EDE" w:rsidRPr="0033339F" w:rsidRDefault="005C6EDE" w:rsidP="0033339F">
      <w:pPr>
        <w:spacing w:line="480" w:lineRule="auto"/>
        <w:jc w:val="both"/>
        <w:rPr>
          <w:rFonts w:ascii="Arial" w:hAnsi="Arial" w:cs="Arial"/>
          <w:sz w:val="24"/>
          <w:szCs w:val="24"/>
        </w:rPr>
      </w:pPr>
    </w:p>
    <w:p w14:paraId="49D79A38" w14:textId="77777777" w:rsidR="005C6EDE" w:rsidRPr="0033339F" w:rsidRDefault="005C6EDE" w:rsidP="0033339F">
      <w:pPr>
        <w:spacing w:line="480" w:lineRule="auto"/>
        <w:jc w:val="both"/>
        <w:rPr>
          <w:rFonts w:ascii="Arial" w:hAnsi="Arial" w:cs="Arial"/>
          <w:sz w:val="24"/>
          <w:szCs w:val="24"/>
        </w:rPr>
      </w:pPr>
    </w:p>
    <w:p w14:paraId="6F443161" w14:textId="77777777" w:rsidR="005C6EDE" w:rsidRPr="0033339F" w:rsidRDefault="005C6EDE" w:rsidP="0033339F">
      <w:pPr>
        <w:spacing w:line="480" w:lineRule="auto"/>
        <w:jc w:val="both"/>
        <w:rPr>
          <w:rFonts w:ascii="Arial" w:hAnsi="Arial" w:cs="Arial"/>
          <w:sz w:val="24"/>
          <w:szCs w:val="24"/>
        </w:rPr>
      </w:pPr>
    </w:p>
    <w:p w14:paraId="26274AAE" w14:textId="77777777" w:rsidR="005C6EDE" w:rsidRPr="0033339F" w:rsidRDefault="005C6EDE" w:rsidP="0033339F">
      <w:pPr>
        <w:spacing w:line="480" w:lineRule="auto"/>
        <w:jc w:val="both"/>
        <w:rPr>
          <w:rFonts w:ascii="Arial" w:hAnsi="Arial" w:cs="Arial"/>
          <w:sz w:val="24"/>
          <w:szCs w:val="24"/>
        </w:rPr>
      </w:pPr>
    </w:p>
    <w:p w14:paraId="67AEA780" w14:textId="77777777" w:rsidR="005C6EDE" w:rsidRPr="0033339F" w:rsidRDefault="005C6EDE" w:rsidP="001F0D73">
      <w:pPr>
        <w:spacing w:line="240" w:lineRule="auto"/>
        <w:jc w:val="both"/>
        <w:rPr>
          <w:rFonts w:ascii="Arial" w:hAnsi="Arial" w:cs="Arial"/>
          <w:sz w:val="24"/>
          <w:szCs w:val="24"/>
        </w:rPr>
      </w:pPr>
    </w:p>
    <w:p w14:paraId="20A9B2A3" w14:textId="7B05E70E" w:rsidR="00AE0865" w:rsidRDefault="005C6EDE" w:rsidP="001F0D73">
      <w:pPr>
        <w:spacing w:line="240" w:lineRule="auto"/>
        <w:jc w:val="center"/>
        <w:rPr>
          <w:rFonts w:ascii="Arial" w:hAnsi="Arial" w:cs="Arial"/>
        </w:rPr>
      </w:pPr>
      <w:r w:rsidRPr="00AE0865">
        <w:rPr>
          <w:rFonts w:ascii="Arial" w:hAnsi="Arial" w:cs="Arial"/>
          <w:b/>
          <w:bCs/>
        </w:rPr>
        <w:t xml:space="preserve">Figure </w:t>
      </w:r>
      <w:r w:rsidR="00BF1093">
        <w:rPr>
          <w:rFonts w:ascii="Arial" w:hAnsi="Arial" w:cs="Arial"/>
          <w:b/>
          <w:bCs/>
        </w:rPr>
        <w:t>3</w:t>
      </w:r>
      <w:r w:rsidRPr="00AE0865">
        <w:rPr>
          <w:rFonts w:ascii="Arial" w:hAnsi="Arial" w:cs="Arial"/>
          <w:b/>
          <w:bCs/>
        </w:rPr>
        <w:t>.</w:t>
      </w:r>
      <w:r w:rsidR="00BF1093">
        <w:rPr>
          <w:rFonts w:ascii="Arial" w:hAnsi="Arial" w:cs="Arial"/>
          <w:b/>
          <w:bCs/>
        </w:rPr>
        <w:t>7</w:t>
      </w:r>
      <w:r w:rsidR="001F0D73">
        <w:rPr>
          <w:rFonts w:ascii="Arial" w:hAnsi="Arial" w:cs="Arial"/>
          <w:b/>
          <w:bCs/>
        </w:rPr>
        <w:t>.</w:t>
      </w:r>
      <w:r w:rsidRPr="00AE0865">
        <w:rPr>
          <w:rFonts w:ascii="Arial" w:hAnsi="Arial" w:cs="Arial"/>
          <w:i/>
          <w:iCs/>
        </w:rPr>
        <w:t xml:space="preserve"> </w:t>
      </w:r>
      <w:r w:rsidR="00AE0865" w:rsidRPr="00AE0865">
        <w:rPr>
          <w:rFonts w:ascii="Arial" w:hAnsi="Arial" w:cs="Arial"/>
          <w:i/>
          <w:iCs/>
        </w:rPr>
        <w:t>Peak s</w:t>
      </w:r>
      <w:r w:rsidRPr="00AE0865">
        <w:rPr>
          <w:rFonts w:ascii="Arial" w:hAnsi="Arial" w:cs="Arial"/>
          <w:i/>
          <w:iCs/>
        </w:rPr>
        <w:t>ystem response times for 100 concurrent;</w:t>
      </w:r>
      <w:r w:rsidRPr="00AE0865">
        <w:rPr>
          <w:rFonts w:ascii="Arial" w:hAnsi="Arial" w:cs="Arial"/>
        </w:rPr>
        <w:t xml:space="preserve"> </w:t>
      </w:r>
      <w:r w:rsidRPr="00AE0865">
        <w:rPr>
          <w:rFonts w:ascii="Arial" w:hAnsi="Arial" w:cs="Arial"/>
          <w:i/>
          <w:iCs/>
        </w:rPr>
        <w:t>breaking point reached with high latency and increased errors</w:t>
      </w:r>
    </w:p>
    <w:p w14:paraId="1DF69346" w14:textId="77777777" w:rsidR="001F0D73" w:rsidRPr="00541D6C" w:rsidRDefault="001F0D73" w:rsidP="001F0D73">
      <w:pPr>
        <w:spacing w:line="360" w:lineRule="auto"/>
        <w:rPr>
          <w:rFonts w:ascii="Arial" w:hAnsi="Arial" w:cs="Arial"/>
        </w:rPr>
      </w:pPr>
    </w:p>
    <w:p w14:paraId="4E5F5A93" w14:textId="1DA55805" w:rsidR="003B7E62" w:rsidRPr="00802658" w:rsidRDefault="00802658" w:rsidP="00802658">
      <w:pPr>
        <w:pStyle w:val="Heading3"/>
        <w:spacing w:line="480" w:lineRule="auto"/>
        <w:rPr>
          <w:rFonts w:ascii="Arial" w:hAnsi="Arial" w:cs="Arial"/>
          <w:color w:val="auto"/>
          <w:sz w:val="24"/>
          <w:szCs w:val="24"/>
        </w:rPr>
      </w:pPr>
      <w:bookmarkStart w:id="56" w:name="_Toc217142330"/>
      <w:r w:rsidRPr="00802658">
        <w:rPr>
          <w:rFonts w:ascii="Arial" w:hAnsi="Arial" w:cs="Arial"/>
          <w:color w:val="auto"/>
          <w:sz w:val="24"/>
          <w:szCs w:val="24"/>
        </w:rPr>
        <w:t>3.</w:t>
      </w:r>
      <w:r w:rsidR="003B7E62" w:rsidRPr="00802658">
        <w:rPr>
          <w:rFonts w:ascii="Arial" w:hAnsi="Arial" w:cs="Arial"/>
          <w:color w:val="auto"/>
          <w:sz w:val="24"/>
          <w:szCs w:val="24"/>
        </w:rPr>
        <w:t>7</w:t>
      </w:r>
      <w:r w:rsidR="00AE0865" w:rsidRPr="00802658">
        <w:rPr>
          <w:rFonts w:ascii="Arial" w:hAnsi="Arial" w:cs="Arial"/>
          <w:color w:val="auto"/>
          <w:sz w:val="24"/>
          <w:szCs w:val="24"/>
        </w:rPr>
        <w:t>.</w:t>
      </w:r>
      <w:r w:rsidR="003B7E62" w:rsidRPr="00802658">
        <w:rPr>
          <w:rFonts w:ascii="Arial" w:hAnsi="Arial" w:cs="Arial"/>
          <w:color w:val="auto"/>
          <w:sz w:val="24"/>
          <w:szCs w:val="24"/>
        </w:rPr>
        <w:t xml:space="preserve">3 </w:t>
      </w:r>
      <w:r w:rsidR="00F5656C" w:rsidRPr="00802658">
        <w:rPr>
          <w:rFonts w:ascii="Arial" w:hAnsi="Arial" w:cs="Arial"/>
          <w:color w:val="auto"/>
          <w:sz w:val="24"/>
          <w:szCs w:val="24"/>
        </w:rPr>
        <w:t>User Acceptance Testing</w:t>
      </w:r>
      <w:bookmarkEnd w:id="56"/>
    </w:p>
    <w:p w14:paraId="0535FBAD" w14:textId="4091858D" w:rsidR="00F5656C" w:rsidRDefault="00F5656C" w:rsidP="00AE0865">
      <w:pPr>
        <w:pStyle w:val="NormalWeb"/>
        <w:spacing w:line="480" w:lineRule="auto"/>
        <w:jc w:val="both"/>
        <w:rPr>
          <w:rFonts w:ascii="Arial" w:hAnsi="Arial" w:cs="Arial"/>
          <w:sz w:val="22"/>
          <w:szCs w:val="22"/>
        </w:rPr>
      </w:pPr>
      <w:r w:rsidRPr="00AE0865">
        <w:rPr>
          <w:rFonts w:ascii="Arial" w:hAnsi="Arial" w:cs="Arial"/>
          <w:sz w:val="22"/>
          <w:szCs w:val="22"/>
        </w:rPr>
        <w:t>User Acceptance Testing (UAT) is the final testing phase where the Alumni Employment Tracking and Reminder System is evaluated by intended users, including alumni and administrator, to ensure it meets functional and real-world operational requirements. Users test key features such as profile management, employment updates, document submission, and status validation to confirm correct functionality, usability, and data accuracy. Successful UAT indicates that the system is ready for deployment and meets both user and business requirements.</w:t>
      </w:r>
    </w:p>
    <w:p w14:paraId="787554CC" w14:textId="77777777" w:rsidR="00541D6C" w:rsidRDefault="00541D6C" w:rsidP="00AE0865">
      <w:pPr>
        <w:pStyle w:val="NormalWeb"/>
        <w:spacing w:line="480" w:lineRule="auto"/>
        <w:jc w:val="both"/>
        <w:rPr>
          <w:rFonts w:ascii="Arial" w:hAnsi="Arial" w:cs="Arial"/>
          <w:sz w:val="22"/>
          <w:szCs w:val="22"/>
        </w:rPr>
      </w:pPr>
    </w:p>
    <w:p w14:paraId="2A7D3732" w14:textId="77777777" w:rsidR="00541D6C" w:rsidRDefault="00541D6C" w:rsidP="00AE0865">
      <w:pPr>
        <w:pStyle w:val="NormalWeb"/>
        <w:spacing w:line="480" w:lineRule="auto"/>
        <w:jc w:val="both"/>
        <w:rPr>
          <w:rFonts w:ascii="Arial" w:hAnsi="Arial" w:cs="Arial"/>
          <w:sz w:val="22"/>
          <w:szCs w:val="22"/>
        </w:rPr>
      </w:pPr>
    </w:p>
    <w:p w14:paraId="06F98FF7" w14:textId="77777777" w:rsidR="001F0D73" w:rsidRDefault="001F0D73" w:rsidP="00AE0865">
      <w:pPr>
        <w:pStyle w:val="NormalWeb"/>
        <w:spacing w:line="480" w:lineRule="auto"/>
        <w:jc w:val="both"/>
        <w:rPr>
          <w:rFonts w:ascii="Arial" w:hAnsi="Arial" w:cs="Arial"/>
          <w:sz w:val="22"/>
          <w:szCs w:val="22"/>
        </w:rPr>
      </w:pPr>
    </w:p>
    <w:p w14:paraId="4B8654E4" w14:textId="77777777" w:rsidR="00541D6C" w:rsidRDefault="00541D6C" w:rsidP="00AE0865">
      <w:pPr>
        <w:pStyle w:val="NormalWeb"/>
        <w:spacing w:line="480" w:lineRule="auto"/>
        <w:jc w:val="both"/>
        <w:rPr>
          <w:rFonts w:ascii="Arial" w:hAnsi="Arial" w:cs="Arial"/>
          <w:sz w:val="22"/>
          <w:szCs w:val="22"/>
        </w:rPr>
      </w:pPr>
    </w:p>
    <w:p w14:paraId="3D0D7BD9" w14:textId="22F6F83C" w:rsidR="00AE0865" w:rsidRPr="00AE0865" w:rsidRDefault="00AE0865" w:rsidP="00AE0865">
      <w:pPr>
        <w:pStyle w:val="NormalWeb"/>
        <w:spacing w:line="480" w:lineRule="auto"/>
        <w:jc w:val="both"/>
        <w:rPr>
          <w:rFonts w:ascii="Arial" w:hAnsi="Arial" w:cs="Arial"/>
          <w:i/>
          <w:iCs/>
          <w:sz w:val="22"/>
          <w:szCs w:val="22"/>
        </w:rPr>
      </w:pPr>
      <w:r>
        <w:rPr>
          <w:rFonts w:ascii="Arial" w:hAnsi="Arial" w:cs="Arial"/>
          <w:b/>
          <w:bCs/>
          <w:sz w:val="22"/>
          <w:szCs w:val="22"/>
        </w:rPr>
        <w:lastRenderedPageBreak/>
        <w:t xml:space="preserve">Table </w:t>
      </w:r>
      <w:r w:rsidR="001F0D73">
        <w:rPr>
          <w:rFonts w:ascii="Arial" w:hAnsi="Arial" w:cs="Arial"/>
          <w:b/>
          <w:bCs/>
        </w:rPr>
        <w:t>3</w:t>
      </w:r>
      <w:r>
        <w:rPr>
          <w:rFonts w:ascii="Arial" w:hAnsi="Arial" w:cs="Arial"/>
          <w:b/>
          <w:bCs/>
          <w:sz w:val="22"/>
          <w:szCs w:val="22"/>
        </w:rPr>
        <w:t xml:space="preserve">.3 </w:t>
      </w:r>
      <w:r>
        <w:rPr>
          <w:rFonts w:ascii="Arial" w:hAnsi="Arial" w:cs="Arial"/>
          <w:i/>
          <w:iCs/>
          <w:sz w:val="22"/>
          <w:szCs w:val="22"/>
        </w:rPr>
        <w:t>User Acceptance Testing Results</w:t>
      </w:r>
    </w:p>
    <w:tbl>
      <w:tblPr>
        <w:tblStyle w:val="TableGrid"/>
        <w:tblW w:w="0" w:type="auto"/>
        <w:tblLook w:val="04A0" w:firstRow="1" w:lastRow="0" w:firstColumn="1" w:lastColumn="0" w:noHBand="0" w:noVBand="1"/>
      </w:tblPr>
      <w:tblGrid>
        <w:gridCol w:w="2583"/>
        <w:gridCol w:w="2135"/>
        <w:gridCol w:w="1932"/>
        <w:gridCol w:w="2366"/>
      </w:tblGrid>
      <w:tr w:rsidR="00F5656C" w:rsidRPr="007B3284" w14:paraId="11727230" w14:textId="77777777" w:rsidTr="00F5656C">
        <w:tc>
          <w:tcPr>
            <w:tcW w:w="2695" w:type="dxa"/>
            <w:hideMark/>
          </w:tcPr>
          <w:p w14:paraId="564CCFEC" w14:textId="77777777" w:rsidR="00F5656C" w:rsidRPr="007B3284" w:rsidRDefault="00F5656C" w:rsidP="0033339F">
            <w:pPr>
              <w:spacing w:line="480" w:lineRule="auto"/>
              <w:jc w:val="center"/>
              <w:rPr>
                <w:rFonts w:ascii="Arial" w:eastAsia="Times New Roman" w:hAnsi="Arial" w:cs="Arial"/>
                <w:b/>
                <w:bCs/>
                <w:sz w:val="24"/>
                <w:szCs w:val="24"/>
              </w:rPr>
            </w:pPr>
            <w:r w:rsidRPr="007B3284">
              <w:rPr>
                <w:rFonts w:ascii="Arial" w:eastAsia="Times New Roman" w:hAnsi="Arial" w:cs="Arial"/>
                <w:b/>
                <w:bCs/>
                <w:sz w:val="24"/>
                <w:szCs w:val="24"/>
              </w:rPr>
              <w:t>Evaluation Dimension</w:t>
            </w:r>
          </w:p>
        </w:tc>
        <w:tc>
          <w:tcPr>
            <w:tcW w:w="2257" w:type="dxa"/>
            <w:hideMark/>
          </w:tcPr>
          <w:p w14:paraId="1143AE74" w14:textId="77777777" w:rsidR="00E44DBB" w:rsidRDefault="00F5656C" w:rsidP="0033339F">
            <w:pPr>
              <w:spacing w:line="480" w:lineRule="auto"/>
              <w:jc w:val="center"/>
              <w:rPr>
                <w:rFonts w:ascii="Arial" w:eastAsia="Times New Roman" w:hAnsi="Arial" w:cs="Arial"/>
                <w:b/>
                <w:bCs/>
                <w:sz w:val="24"/>
                <w:szCs w:val="24"/>
              </w:rPr>
            </w:pPr>
            <w:r w:rsidRPr="007B3284">
              <w:rPr>
                <w:rFonts w:ascii="Arial" w:eastAsia="Times New Roman" w:hAnsi="Arial" w:cs="Arial"/>
                <w:b/>
                <w:bCs/>
                <w:sz w:val="24"/>
                <w:szCs w:val="24"/>
              </w:rPr>
              <w:t xml:space="preserve">Mean Score </w:t>
            </w:r>
          </w:p>
          <w:p w14:paraId="5BD16840" w14:textId="568040D2" w:rsidR="00F5656C" w:rsidRPr="007B3284" w:rsidRDefault="00F5656C" w:rsidP="0033339F">
            <w:pPr>
              <w:spacing w:line="480" w:lineRule="auto"/>
              <w:jc w:val="center"/>
              <w:rPr>
                <w:rFonts w:ascii="Arial" w:eastAsia="Times New Roman" w:hAnsi="Arial" w:cs="Arial"/>
                <w:b/>
                <w:bCs/>
                <w:sz w:val="24"/>
                <w:szCs w:val="24"/>
              </w:rPr>
            </w:pPr>
            <w:r w:rsidRPr="007B3284">
              <w:rPr>
                <w:rFonts w:ascii="Arial" w:eastAsia="Times New Roman" w:hAnsi="Arial" w:cs="Arial"/>
                <w:b/>
                <w:bCs/>
                <w:sz w:val="24"/>
                <w:szCs w:val="24"/>
              </w:rPr>
              <w:t>(1–4)</w:t>
            </w:r>
          </w:p>
        </w:tc>
        <w:tc>
          <w:tcPr>
            <w:tcW w:w="1973" w:type="dxa"/>
            <w:hideMark/>
          </w:tcPr>
          <w:p w14:paraId="0B993F16" w14:textId="77777777" w:rsidR="00F5656C" w:rsidRPr="007B3284" w:rsidRDefault="00F5656C" w:rsidP="0033339F">
            <w:pPr>
              <w:spacing w:line="480" w:lineRule="auto"/>
              <w:jc w:val="center"/>
              <w:rPr>
                <w:rFonts w:ascii="Arial" w:eastAsia="Times New Roman" w:hAnsi="Arial" w:cs="Arial"/>
                <w:b/>
                <w:bCs/>
                <w:sz w:val="24"/>
                <w:szCs w:val="24"/>
              </w:rPr>
            </w:pPr>
            <w:r w:rsidRPr="007B3284">
              <w:rPr>
                <w:rFonts w:ascii="Arial" w:eastAsia="Times New Roman" w:hAnsi="Arial" w:cs="Arial"/>
                <w:b/>
                <w:bCs/>
                <w:sz w:val="24"/>
                <w:szCs w:val="24"/>
              </w:rPr>
              <w:t>Percentage (%)</w:t>
            </w:r>
          </w:p>
        </w:tc>
        <w:tc>
          <w:tcPr>
            <w:tcW w:w="2425" w:type="dxa"/>
            <w:hideMark/>
          </w:tcPr>
          <w:p w14:paraId="1115EEAF" w14:textId="77777777" w:rsidR="00F5656C" w:rsidRPr="007B3284" w:rsidRDefault="00F5656C" w:rsidP="0033339F">
            <w:pPr>
              <w:spacing w:line="480" w:lineRule="auto"/>
              <w:jc w:val="center"/>
              <w:rPr>
                <w:rFonts w:ascii="Arial" w:eastAsia="Times New Roman" w:hAnsi="Arial" w:cs="Arial"/>
                <w:b/>
                <w:bCs/>
                <w:sz w:val="24"/>
                <w:szCs w:val="24"/>
              </w:rPr>
            </w:pPr>
            <w:r w:rsidRPr="007B3284">
              <w:rPr>
                <w:rFonts w:ascii="Arial" w:eastAsia="Times New Roman" w:hAnsi="Arial" w:cs="Arial"/>
                <w:b/>
                <w:bCs/>
                <w:sz w:val="24"/>
                <w:szCs w:val="24"/>
              </w:rPr>
              <w:t>Verbal Interpretation</w:t>
            </w:r>
          </w:p>
        </w:tc>
      </w:tr>
      <w:tr w:rsidR="00F5656C" w:rsidRPr="007B3284" w14:paraId="33CC6908" w14:textId="77777777" w:rsidTr="00E44DBB">
        <w:tc>
          <w:tcPr>
            <w:tcW w:w="2695" w:type="dxa"/>
            <w:vAlign w:val="center"/>
            <w:hideMark/>
          </w:tcPr>
          <w:p w14:paraId="6E936145" w14:textId="77777777" w:rsidR="00F5656C" w:rsidRPr="00CB6B25" w:rsidRDefault="00F5656C" w:rsidP="00E44DBB">
            <w:pPr>
              <w:spacing w:line="480" w:lineRule="auto"/>
              <w:jc w:val="center"/>
              <w:rPr>
                <w:rFonts w:ascii="Arial" w:eastAsia="Times New Roman" w:hAnsi="Arial" w:cs="Arial"/>
              </w:rPr>
            </w:pPr>
            <w:r w:rsidRPr="00CB6B25">
              <w:rPr>
                <w:rFonts w:ascii="Arial" w:eastAsia="Times New Roman" w:hAnsi="Arial" w:cs="Arial"/>
              </w:rPr>
              <w:t>Usability</w:t>
            </w:r>
          </w:p>
        </w:tc>
        <w:tc>
          <w:tcPr>
            <w:tcW w:w="2257" w:type="dxa"/>
            <w:vAlign w:val="center"/>
            <w:hideMark/>
          </w:tcPr>
          <w:p w14:paraId="270778FF" w14:textId="77777777" w:rsidR="00F5656C" w:rsidRPr="00CB6B25" w:rsidRDefault="00F5656C" w:rsidP="00E44DBB">
            <w:pPr>
              <w:spacing w:line="480" w:lineRule="auto"/>
              <w:jc w:val="center"/>
              <w:rPr>
                <w:rFonts w:ascii="Arial" w:eastAsia="Times New Roman" w:hAnsi="Arial" w:cs="Arial"/>
              </w:rPr>
            </w:pPr>
            <w:r w:rsidRPr="00CB6B25">
              <w:rPr>
                <w:rFonts w:ascii="Arial" w:eastAsia="Times New Roman" w:hAnsi="Arial" w:cs="Arial"/>
              </w:rPr>
              <w:t>3.52</w:t>
            </w:r>
          </w:p>
        </w:tc>
        <w:tc>
          <w:tcPr>
            <w:tcW w:w="1973" w:type="dxa"/>
            <w:vAlign w:val="center"/>
            <w:hideMark/>
          </w:tcPr>
          <w:p w14:paraId="64B99BE3" w14:textId="77777777" w:rsidR="00F5656C" w:rsidRPr="00CB6B25" w:rsidRDefault="00F5656C" w:rsidP="00E44DBB">
            <w:pPr>
              <w:spacing w:line="480" w:lineRule="auto"/>
              <w:jc w:val="center"/>
              <w:rPr>
                <w:rFonts w:ascii="Arial" w:eastAsia="Times New Roman" w:hAnsi="Arial" w:cs="Arial"/>
              </w:rPr>
            </w:pPr>
            <w:r w:rsidRPr="00CB6B25">
              <w:rPr>
                <w:rFonts w:ascii="Arial" w:eastAsia="Times New Roman" w:hAnsi="Arial" w:cs="Arial"/>
              </w:rPr>
              <w:t>88%</w:t>
            </w:r>
          </w:p>
        </w:tc>
        <w:tc>
          <w:tcPr>
            <w:tcW w:w="2425" w:type="dxa"/>
            <w:vAlign w:val="center"/>
            <w:hideMark/>
          </w:tcPr>
          <w:p w14:paraId="3F9E37B8" w14:textId="77777777" w:rsidR="00F5656C" w:rsidRPr="00CB6B25" w:rsidRDefault="00F5656C" w:rsidP="00E44DBB">
            <w:pPr>
              <w:spacing w:line="480" w:lineRule="auto"/>
              <w:jc w:val="center"/>
              <w:rPr>
                <w:rFonts w:ascii="Arial" w:eastAsia="Times New Roman" w:hAnsi="Arial" w:cs="Arial"/>
              </w:rPr>
            </w:pPr>
            <w:r w:rsidRPr="00CB6B25">
              <w:rPr>
                <w:rFonts w:ascii="Arial" w:eastAsia="Times New Roman" w:hAnsi="Arial" w:cs="Arial"/>
              </w:rPr>
              <w:t>Strong Agreement</w:t>
            </w:r>
          </w:p>
        </w:tc>
      </w:tr>
      <w:tr w:rsidR="00F5656C" w:rsidRPr="007B3284" w14:paraId="6CE4EA25" w14:textId="77777777" w:rsidTr="00E44DBB">
        <w:tc>
          <w:tcPr>
            <w:tcW w:w="2695" w:type="dxa"/>
            <w:vAlign w:val="center"/>
            <w:hideMark/>
          </w:tcPr>
          <w:p w14:paraId="43E633EB" w14:textId="77777777" w:rsidR="00F5656C" w:rsidRPr="00CB6B25" w:rsidRDefault="00F5656C" w:rsidP="00E44DBB">
            <w:pPr>
              <w:spacing w:line="480" w:lineRule="auto"/>
              <w:jc w:val="center"/>
              <w:rPr>
                <w:rFonts w:ascii="Arial" w:eastAsia="Times New Roman" w:hAnsi="Arial" w:cs="Arial"/>
              </w:rPr>
            </w:pPr>
            <w:r w:rsidRPr="00CB6B25">
              <w:rPr>
                <w:rFonts w:ascii="Arial" w:eastAsia="Times New Roman" w:hAnsi="Arial" w:cs="Arial"/>
              </w:rPr>
              <w:t>Reliability</w:t>
            </w:r>
          </w:p>
        </w:tc>
        <w:tc>
          <w:tcPr>
            <w:tcW w:w="2257" w:type="dxa"/>
            <w:vAlign w:val="center"/>
            <w:hideMark/>
          </w:tcPr>
          <w:p w14:paraId="71629A4E" w14:textId="77777777" w:rsidR="00F5656C" w:rsidRPr="00CB6B25" w:rsidRDefault="00F5656C" w:rsidP="00E44DBB">
            <w:pPr>
              <w:spacing w:line="480" w:lineRule="auto"/>
              <w:jc w:val="center"/>
              <w:rPr>
                <w:rFonts w:ascii="Arial" w:eastAsia="Times New Roman" w:hAnsi="Arial" w:cs="Arial"/>
              </w:rPr>
            </w:pPr>
            <w:r w:rsidRPr="00CB6B25">
              <w:rPr>
                <w:rFonts w:ascii="Arial" w:eastAsia="Times New Roman" w:hAnsi="Arial" w:cs="Arial"/>
              </w:rPr>
              <w:t>3.40</w:t>
            </w:r>
          </w:p>
        </w:tc>
        <w:tc>
          <w:tcPr>
            <w:tcW w:w="1973" w:type="dxa"/>
            <w:vAlign w:val="center"/>
            <w:hideMark/>
          </w:tcPr>
          <w:p w14:paraId="6EC69DAA" w14:textId="77777777" w:rsidR="00F5656C" w:rsidRPr="00CB6B25" w:rsidRDefault="00F5656C" w:rsidP="00E44DBB">
            <w:pPr>
              <w:spacing w:line="480" w:lineRule="auto"/>
              <w:jc w:val="center"/>
              <w:rPr>
                <w:rFonts w:ascii="Arial" w:eastAsia="Times New Roman" w:hAnsi="Arial" w:cs="Arial"/>
              </w:rPr>
            </w:pPr>
            <w:r w:rsidRPr="00CB6B25">
              <w:rPr>
                <w:rFonts w:ascii="Arial" w:eastAsia="Times New Roman" w:hAnsi="Arial" w:cs="Arial"/>
              </w:rPr>
              <w:t>85%</w:t>
            </w:r>
          </w:p>
        </w:tc>
        <w:tc>
          <w:tcPr>
            <w:tcW w:w="2425" w:type="dxa"/>
            <w:vAlign w:val="center"/>
            <w:hideMark/>
          </w:tcPr>
          <w:p w14:paraId="549B825C" w14:textId="77777777" w:rsidR="00F5656C" w:rsidRPr="00CB6B25" w:rsidRDefault="00F5656C" w:rsidP="00E44DBB">
            <w:pPr>
              <w:spacing w:line="480" w:lineRule="auto"/>
              <w:jc w:val="center"/>
              <w:rPr>
                <w:rFonts w:ascii="Arial" w:eastAsia="Times New Roman" w:hAnsi="Arial" w:cs="Arial"/>
              </w:rPr>
            </w:pPr>
            <w:r w:rsidRPr="00CB6B25">
              <w:rPr>
                <w:rFonts w:ascii="Arial" w:eastAsia="Times New Roman" w:hAnsi="Arial" w:cs="Arial"/>
              </w:rPr>
              <w:t>Strong Agreement</w:t>
            </w:r>
          </w:p>
        </w:tc>
      </w:tr>
      <w:tr w:rsidR="00F5656C" w:rsidRPr="007B3284" w14:paraId="5191946B" w14:textId="77777777" w:rsidTr="00E44DBB">
        <w:tc>
          <w:tcPr>
            <w:tcW w:w="2695" w:type="dxa"/>
            <w:vAlign w:val="center"/>
            <w:hideMark/>
          </w:tcPr>
          <w:p w14:paraId="24F78EC5" w14:textId="77777777" w:rsidR="00F5656C" w:rsidRPr="00CB6B25" w:rsidRDefault="00F5656C" w:rsidP="00E44DBB">
            <w:pPr>
              <w:spacing w:line="480" w:lineRule="auto"/>
              <w:jc w:val="center"/>
              <w:rPr>
                <w:rFonts w:ascii="Arial" w:eastAsia="Times New Roman" w:hAnsi="Arial" w:cs="Arial"/>
              </w:rPr>
            </w:pPr>
            <w:r w:rsidRPr="00CB6B25">
              <w:rPr>
                <w:rFonts w:ascii="Arial" w:eastAsia="Times New Roman" w:hAnsi="Arial" w:cs="Arial"/>
              </w:rPr>
              <w:t>Interface Design</w:t>
            </w:r>
          </w:p>
        </w:tc>
        <w:tc>
          <w:tcPr>
            <w:tcW w:w="2257" w:type="dxa"/>
            <w:vAlign w:val="center"/>
            <w:hideMark/>
          </w:tcPr>
          <w:p w14:paraId="482CE2D3" w14:textId="77777777" w:rsidR="00F5656C" w:rsidRPr="00CB6B25" w:rsidRDefault="00F5656C" w:rsidP="00E44DBB">
            <w:pPr>
              <w:spacing w:line="480" w:lineRule="auto"/>
              <w:jc w:val="center"/>
              <w:rPr>
                <w:rFonts w:ascii="Arial" w:eastAsia="Times New Roman" w:hAnsi="Arial" w:cs="Arial"/>
              </w:rPr>
            </w:pPr>
            <w:r w:rsidRPr="00CB6B25">
              <w:rPr>
                <w:rFonts w:ascii="Arial" w:eastAsia="Times New Roman" w:hAnsi="Arial" w:cs="Arial"/>
              </w:rPr>
              <w:t>3.48</w:t>
            </w:r>
          </w:p>
        </w:tc>
        <w:tc>
          <w:tcPr>
            <w:tcW w:w="1973" w:type="dxa"/>
            <w:vAlign w:val="center"/>
            <w:hideMark/>
          </w:tcPr>
          <w:p w14:paraId="7D068886" w14:textId="77777777" w:rsidR="00F5656C" w:rsidRPr="00CB6B25" w:rsidRDefault="00F5656C" w:rsidP="00E44DBB">
            <w:pPr>
              <w:spacing w:line="480" w:lineRule="auto"/>
              <w:jc w:val="center"/>
              <w:rPr>
                <w:rFonts w:ascii="Arial" w:eastAsia="Times New Roman" w:hAnsi="Arial" w:cs="Arial"/>
              </w:rPr>
            </w:pPr>
            <w:r w:rsidRPr="00CB6B25">
              <w:rPr>
                <w:rFonts w:ascii="Arial" w:eastAsia="Times New Roman" w:hAnsi="Arial" w:cs="Arial"/>
              </w:rPr>
              <w:t>87%</w:t>
            </w:r>
          </w:p>
        </w:tc>
        <w:tc>
          <w:tcPr>
            <w:tcW w:w="2425" w:type="dxa"/>
            <w:vAlign w:val="center"/>
            <w:hideMark/>
          </w:tcPr>
          <w:p w14:paraId="7EB06EA4" w14:textId="77777777" w:rsidR="00F5656C" w:rsidRPr="00CB6B25" w:rsidRDefault="00F5656C" w:rsidP="00E44DBB">
            <w:pPr>
              <w:spacing w:line="480" w:lineRule="auto"/>
              <w:jc w:val="center"/>
              <w:rPr>
                <w:rFonts w:ascii="Arial" w:eastAsia="Times New Roman" w:hAnsi="Arial" w:cs="Arial"/>
              </w:rPr>
            </w:pPr>
            <w:r w:rsidRPr="00CB6B25">
              <w:rPr>
                <w:rFonts w:ascii="Arial" w:eastAsia="Times New Roman" w:hAnsi="Arial" w:cs="Arial"/>
              </w:rPr>
              <w:t>Strong Agreement</w:t>
            </w:r>
          </w:p>
        </w:tc>
      </w:tr>
      <w:tr w:rsidR="00F5656C" w:rsidRPr="007B3284" w14:paraId="5F91573E" w14:textId="77777777" w:rsidTr="00E44DBB">
        <w:tc>
          <w:tcPr>
            <w:tcW w:w="2695" w:type="dxa"/>
            <w:vAlign w:val="center"/>
            <w:hideMark/>
          </w:tcPr>
          <w:p w14:paraId="58F7BD0A" w14:textId="77777777" w:rsidR="00F5656C" w:rsidRPr="00CB6B25" w:rsidRDefault="00F5656C" w:rsidP="00E44DBB">
            <w:pPr>
              <w:spacing w:line="480" w:lineRule="auto"/>
              <w:jc w:val="center"/>
              <w:rPr>
                <w:rFonts w:ascii="Arial" w:eastAsia="Times New Roman" w:hAnsi="Arial" w:cs="Arial"/>
                <w:b/>
                <w:bCs/>
              </w:rPr>
            </w:pPr>
            <w:r w:rsidRPr="00CB6B25">
              <w:rPr>
                <w:rFonts w:ascii="Arial" w:eastAsia="Times New Roman" w:hAnsi="Arial" w:cs="Arial"/>
                <w:b/>
                <w:bCs/>
              </w:rPr>
              <w:t>Overall System Evaluation</w:t>
            </w:r>
          </w:p>
        </w:tc>
        <w:tc>
          <w:tcPr>
            <w:tcW w:w="2257" w:type="dxa"/>
            <w:vAlign w:val="center"/>
            <w:hideMark/>
          </w:tcPr>
          <w:p w14:paraId="331BFF40" w14:textId="77777777" w:rsidR="00F5656C" w:rsidRPr="00CB6B25" w:rsidRDefault="00F5656C" w:rsidP="00E44DBB">
            <w:pPr>
              <w:spacing w:line="480" w:lineRule="auto"/>
              <w:jc w:val="center"/>
              <w:rPr>
                <w:rFonts w:ascii="Arial" w:eastAsia="Times New Roman" w:hAnsi="Arial" w:cs="Arial"/>
                <w:b/>
                <w:bCs/>
              </w:rPr>
            </w:pPr>
            <w:r w:rsidRPr="00CB6B25">
              <w:rPr>
                <w:rFonts w:ascii="Arial" w:eastAsia="Times New Roman" w:hAnsi="Arial" w:cs="Arial"/>
                <w:b/>
                <w:bCs/>
              </w:rPr>
              <w:t>3.47</w:t>
            </w:r>
          </w:p>
        </w:tc>
        <w:tc>
          <w:tcPr>
            <w:tcW w:w="1973" w:type="dxa"/>
            <w:vAlign w:val="center"/>
            <w:hideMark/>
          </w:tcPr>
          <w:p w14:paraId="541C1330" w14:textId="77777777" w:rsidR="00F5656C" w:rsidRPr="00CB6B25" w:rsidRDefault="00F5656C" w:rsidP="00E44DBB">
            <w:pPr>
              <w:spacing w:line="480" w:lineRule="auto"/>
              <w:jc w:val="center"/>
              <w:rPr>
                <w:rFonts w:ascii="Arial" w:eastAsia="Times New Roman" w:hAnsi="Arial" w:cs="Arial"/>
                <w:b/>
                <w:bCs/>
              </w:rPr>
            </w:pPr>
            <w:r w:rsidRPr="00CB6B25">
              <w:rPr>
                <w:rFonts w:ascii="Arial" w:eastAsia="Times New Roman" w:hAnsi="Arial" w:cs="Arial"/>
                <w:b/>
                <w:bCs/>
              </w:rPr>
              <w:t>87%</w:t>
            </w:r>
          </w:p>
        </w:tc>
        <w:tc>
          <w:tcPr>
            <w:tcW w:w="2425" w:type="dxa"/>
            <w:vAlign w:val="center"/>
            <w:hideMark/>
          </w:tcPr>
          <w:p w14:paraId="54190994" w14:textId="77777777" w:rsidR="00F5656C" w:rsidRPr="00CB6B25" w:rsidRDefault="00F5656C" w:rsidP="00E44DBB">
            <w:pPr>
              <w:spacing w:line="480" w:lineRule="auto"/>
              <w:jc w:val="center"/>
              <w:rPr>
                <w:rFonts w:ascii="Arial" w:eastAsia="Times New Roman" w:hAnsi="Arial" w:cs="Arial"/>
                <w:b/>
                <w:bCs/>
              </w:rPr>
            </w:pPr>
            <w:r w:rsidRPr="00CB6B25">
              <w:rPr>
                <w:rFonts w:ascii="Arial" w:eastAsia="Times New Roman" w:hAnsi="Arial" w:cs="Arial"/>
                <w:b/>
                <w:bCs/>
              </w:rPr>
              <w:t>Strong Agreement</w:t>
            </w:r>
          </w:p>
        </w:tc>
      </w:tr>
    </w:tbl>
    <w:p w14:paraId="4CB626F3" w14:textId="4E0C1A6B" w:rsidR="00AE0865" w:rsidRDefault="00F5656C" w:rsidP="00AE0865">
      <w:pPr>
        <w:spacing w:line="480" w:lineRule="auto"/>
        <w:rPr>
          <w:rFonts w:ascii="Arial" w:hAnsi="Arial" w:cs="Arial"/>
          <w:sz w:val="24"/>
          <w:szCs w:val="24"/>
        </w:rPr>
      </w:pPr>
      <w:r w:rsidRPr="0033339F">
        <w:rPr>
          <w:rFonts w:ascii="Arial" w:hAnsi="Arial" w:cs="Arial"/>
          <w:sz w:val="24"/>
          <w:szCs w:val="24"/>
        </w:rPr>
        <w:t xml:space="preserve">   </w:t>
      </w:r>
    </w:p>
    <w:p w14:paraId="7E2BDE0B" w14:textId="31475D1F" w:rsidR="00F5656C" w:rsidRDefault="00F5656C" w:rsidP="00AE0865">
      <w:pPr>
        <w:spacing w:line="480" w:lineRule="auto"/>
        <w:jc w:val="both"/>
        <w:rPr>
          <w:rFonts w:ascii="Arial" w:hAnsi="Arial" w:cs="Arial"/>
        </w:rPr>
      </w:pPr>
      <w:r w:rsidRPr="00AE0865">
        <w:rPr>
          <w:rFonts w:ascii="Arial" w:hAnsi="Arial" w:cs="Arial"/>
        </w:rPr>
        <w:t xml:space="preserve">The results indicate that the system achieved a high level of user acceptance across all evaluation dimensions. Usability obtained the highest rating at 88%, suggesting that respondents found the system easy to learn and operate. Interface Design followed closely at 87%, reflecting a generally positive perception of the system’s layout and navigational clarity. Reliability recorded an 85% agreement rate, indicating that users largely trust the system’s stability and performance. Overall, the system achieved an 87% approval rating, which corresponds to a </w:t>
      </w:r>
      <w:r w:rsidRPr="00AE0865">
        <w:rPr>
          <w:rStyle w:val="Strong"/>
          <w:rFonts w:ascii="Arial" w:hAnsi="Arial" w:cs="Arial"/>
          <w:b w:val="0"/>
          <w:bCs w:val="0"/>
        </w:rPr>
        <w:t>Strong Agreement</w:t>
      </w:r>
      <w:r w:rsidRPr="00AE0865">
        <w:rPr>
          <w:rFonts w:ascii="Arial" w:hAnsi="Arial" w:cs="Arial"/>
        </w:rPr>
        <w:t xml:space="preserve"> interpretation.</w:t>
      </w:r>
    </w:p>
    <w:p w14:paraId="61D490BE" w14:textId="4DF3951B" w:rsidR="008577F9" w:rsidRPr="007375CB" w:rsidRDefault="007375CB" w:rsidP="00AE0865">
      <w:pPr>
        <w:spacing w:line="480" w:lineRule="auto"/>
        <w:jc w:val="both"/>
        <w:rPr>
          <w:rFonts w:ascii="Arial" w:hAnsi="Arial" w:cs="Arial"/>
          <w:i/>
          <w:iCs/>
        </w:rPr>
      </w:pPr>
      <w:r>
        <w:rPr>
          <w:rFonts w:ascii="Arial" w:hAnsi="Arial" w:cs="Arial"/>
          <w:noProof/>
        </w:rPr>
        <w:drawing>
          <wp:anchor distT="0" distB="0" distL="114300" distR="114300" simplePos="0" relativeHeight="251688960" behindDoc="0" locked="0" layoutInCell="1" allowOverlap="1" wp14:anchorId="6D89A998" wp14:editId="389B4AAD">
            <wp:simplePos x="0" y="0"/>
            <wp:positionH relativeFrom="margin">
              <wp:posOffset>1958975</wp:posOffset>
            </wp:positionH>
            <wp:positionV relativeFrom="paragraph">
              <wp:posOffset>693964</wp:posOffset>
            </wp:positionV>
            <wp:extent cx="1719580" cy="1719580"/>
            <wp:effectExtent l="0" t="0" r="0" b="0"/>
            <wp:wrapNone/>
            <wp:docPr id="1534888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19580" cy="1719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77F9" w:rsidRPr="007375CB">
        <w:rPr>
          <w:rFonts w:ascii="Arial" w:hAnsi="Arial" w:cs="Arial"/>
          <w:i/>
          <w:iCs/>
        </w:rPr>
        <w:t xml:space="preserve">For a detailed breakdown of individual responses, the raw data is available via: </w:t>
      </w:r>
      <w:hyperlink r:id="rId18" w:history="1">
        <w:r w:rsidRPr="007375CB">
          <w:rPr>
            <w:rStyle w:val="Hyperlink"/>
            <w:rFonts w:ascii="Arial" w:hAnsi="Arial" w:cs="Arial"/>
            <w:i/>
            <w:iCs/>
            <w:color w:val="auto"/>
            <w:u w:val="none"/>
          </w:rPr>
          <w:t>https://tinyurl.com/UATDataqn</w:t>
        </w:r>
      </w:hyperlink>
      <w:r w:rsidRPr="007375CB">
        <w:rPr>
          <w:rFonts w:ascii="Arial" w:hAnsi="Arial" w:cs="Arial"/>
          <w:i/>
          <w:iCs/>
        </w:rPr>
        <w:t xml:space="preserve"> </w:t>
      </w:r>
    </w:p>
    <w:p w14:paraId="2A480618" w14:textId="1160E9BC" w:rsidR="001E2D2F" w:rsidRDefault="001E2D2F" w:rsidP="00AE0865">
      <w:pPr>
        <w:spacing w:line="480" w:lineRule="auto"/>
        <w:jc w:val="both"/>
        <w:rPr>
          <w:rFonts w:ascii="Arial" w:hAnsi="Arial" w:cs="Arial"/>
        </w:rPr>
      </w:pPr>
    </w:p>
    <w:p w14:paraId="7FE2092A" w14:textId="77777777" w:rsidR="007375CB" w:rsidRDefault="007375CB" w:rsidP="00AE0865">
      <w:pPr>
        <w:spacing w:line="480" w:lineRule="auto"/>
        <w:jc w:val="both"/>
        <w:rPr>
          <w:rFonts w:ascii="Arial" w:hAnsi="Arial" w:cs="Arial"/>
        </w:rPr>
      </w:pPr>
    </w:p>
    <w:p w14:paraId="49ECCA78" w14:textId="77777777" w:rsidR="007375CB" w:rsidRDefault="007375CB" w:rsidP="00AE0865">
      <w:pPr>
        <w:spacing w:line="480" w:lineRule="auto"/>
        <w:jc w:val="both"/>
        <w:rPr>
          <w:rFonts w:ascii="Arial" w:hAnsi="Arial" w:cs="Arial"/>
        </w:rPr>
      </w:pPr>
    </w:p>
    <w:p w14:paraId="6CA62B00" w14:textId="77777777" w:rsidR="007375CB" w:rsidRDefault="007375CB" w:rsidP="00AE0865">
      <w:pPr>
        <w:spacing w:line="480" w:lineRule="auto"/>
        <w:jc w:val="both"/>
        <w:rPr>
          <w:rFonts w:ascii="Arial" w:hAnsi="Arial" w:cs="Arial"/>
        </w:rPr>
      </w:pPr>
    </w:p>
    <w:p w14:paraId="02792F3B" w14:textId="578EB658" w:rsidR="007375CB" w:rsidRDefault="007375CB" w:rsidP="007375CB">
      <w:pPr>
        <w:spacing w:line="480" w:lineRule="auto"/>
        <w:jc w:val="center"/>
        <w:rPr>
          <w:rFonts w:ascii="Arial" w:hAnsi="Arial" w:cs="Arial"/>
        </w:rPr>
      </w:pPr>
      <w:r w:rsidRPr="00AE0865">
        <w:rPr>
          <w:rFonts w:ascii="Arial" w:hAnsi="Arial" w:cs="Arial"/>
          <w:b/>
          <w:bCs/>
        </w:rPr>
        <w:t xml:space="preserve">Figure </w:t>
      </w:r>
      <w:r>
        <w:rPr>
          <w:rFonts w:ascii="Arial" w:hAnsi="Arial" w:cs="Arial"/>
          <w:b/>
          <w:bCs/>
        </w:rPr>
        <w:t>3</w:t>
      </w:r>
      <w:r w:rsidRPr="00AE0865">
        <w:rPr>
          <w:rFonts w:ascii="Arial" w:hAnsi="Arial" w:cs="Arial"/>
          <w:b/>
          <w:bCs/>
        </w:rPr>
        <w:t>.</w:t>
      </w:r>
      <w:r>
        <w:rPr>
          <w:rFonts w:ascii="Arial" w:hAnsi="Arial" w:cs="Arial"/>
          <w:b/>
          <w:bCs/>
        </w:rPr>
        <w:t>8.</w:t>
      </w:r>
      <w:r w:rsidRPr="00AE0865">
        <w:rPr>
          <w:rFonts w:ascii="Arial" w:hAnsi="Arial" w:cs="Arial"/>
          <w:i/>
          <w:iCs/>
        </w:rPr>
        <w:t xml:space="preserve"> </w:t>
      </w:r>
      <w:r w:rsidRPr="007375CB">
        <w:rPr>
          <w:rFonts w:ascii="Arial" w:hAnsi="Arial" w:cs="Arial"/>
          <w:i/>
          <w:iCs/>
        </w:rPr>
        <w:t xml:space="preserve">QR Code for </w:t>
      </w:r>
      <w:proofErr w:type="spellStart"/>
      <w:r w:rsidRPr="007375CB">
        <w:rPr>
          <w:rFonts w:ascii="Arial" w:hAnsi="Arial" w:cs="Arial"/>
          <w:i/>
          <w:iCs/>
        </w:rPr>
        <w:t>AlumTrak</w:t>
      </w:r>
      <w:proofErr w:type="spellEnd"/>
      <w:r w:rsidRPr="007375CB">
        <w:rPr>
          <w:rFonts w:ascii="Arial" w:hAnsi="Arial" w:cs="Arial"/>
          <w:i/>
          <w:iCs/>
        </w:rPr>
        <w:t xml:space="preserve"> User Acceptance Testing (UAT) Raw Data</w:t>
      </w:r>
    </w:p>
    <w:p w14:paraId="51B4F70E" w14:textId="034B03FC" w:rsidR="00E765EF" w:rsidRPr="00802658" w:rsidRDefault="00802658" w:rsidP="00802658">
      <w:pPr>
        <w:pStyle w:val="Heading2"/>
        <w:spacing w:line="480" w:lineRule="auto"/>
        <w:rPr>
          <w:rFonts w:ascii="Arial" w:hAnsi="Arial" w:cs="Arial"/>
          <w:color w:val="auto"/>
          <w:sz w:val="24"/>
          <w:szCs w:val="24"/>
        </w:rPr>
      </w:pPr>
      <w:bookmarkStart w:id="57" w:name="_Toc217142331"/>
      <w:r w:rsidRPr="00802658">
        <w:rPr>
          <w:rFonts w:ascii="Arial" w:hAnsi="Arial" w:cs="Arial"/>
          <w:color w:val="auto"/>
          <w:sz w:val="24"/>
          <w:szCs w:val="24"/>
        </w:rPr>
        <w:lastRenderedPageBreak/>
        <w:t>3.</w:t>
      </w:r>
      <w:r w:rsidR="005C6EDE" w:rsidRPr="00802658">
        <w:rPr>
          <w:rFonts w:ascii="Arial" w:hAnsi="Arial" w:cs="Arial"/>
          <w:color w:val="auto"/>
          <w:sz w:val="24"/>
          <w:szCs w:val="24"/>
        </w:rPr>
        <w:t>8</w:t>
      </w:r>
      <w:r w:rsidR="005C0748" w:rsidRPr="00802658">
        <w:rPr>
          <w:rFonts w:ascii="Arial" w:hAnsi="Arial" w:cs="Arial"/>
          <w:color w:val="auto"/>
          <w:sz w:val="24"/>
          <w:szCs w:val="24"/>
        </w:rPr>
        <w:t xml:space="preserve"> Deployment</w:t>
      </w:r>
      <w:bookmarkEnd w:id="57"/>
    </w:p>
    <w:p w14:paraId="5B2EF792" w14:textId="4251D13F" w:rsidR="00F5656C" w:rsidRPr="00195912" w:rsidRDefault="00E765EF" w:rsidP="0033339F">
      <w:pPr>
        <w:pStyle w:val="NormalWeb"/>
        <w:spacing w:line="480" w:lineRule="auto"/>
        <w:jc w:val="both"/>
        <w:rPr>
          <w:rFonts w:ascii="Arial" w:hAnsi="Arial" w:cs="Arial"/>
          <w:sz w:val="22"/>
          <w:szCs w:val="22"/>
        </w:rPr>
      </w:pPr>
      <w:r w:rsidRPr="00195912">
        <w:rPr>
          <w:rFonts w:ascii="Arial" w:hAnsi="Arial" w:cs="Arial"/>
          <w:sz w:val="22"/>
          <w:szCs w:val="22"/>
        </w:rPr>
        <w:t xml:space="preserve">The </w:t>
      </w:r>
      <w:proofErr w:type="spellStart"/>
      <w:r w:rsidRPr="00195912">
        <w:rPr>
          <w:rFonts w:ascii="Arial" w:hAnsi="Arial" w:cs="Arial"/>
          <w:sz w:val="22"/>
          <w:szCs w:val="22"/>
        </w:rPr>
        <w:t>AlumTrak</w:t>
      </w:r>
      <w:proofErr w:type="spellEnd"/>
      <w:r w:rsidRPr="00195912">
        <w:rPr>
          <w:rFonts w:ascii="Arial" w:hAnsi="Arial" w:cs="Arial"/>
          <w:sz w:val="22"/>
          <w:szCs w:val="22"/>
        </w:rPr>
        <w:t xml:space="preserve"> system is deployed using a local server environment configured for development and institutional use. Deployment begins by installing and configuring the required software stack, ensuring that the system operates securely and reliably.</w:t>
      </w:r>
    </w:p>
    <w:p w14:paraId="34DDED89" w14:textId="193D8B6C" w:rsidR="00E765EF" w:rsidRPr="00802658" w:rsidRDefault="00802658" w:rsidP="00195912">
      <w:pPr>
        <w:pStyle w:val="Heading3"/>
        <w:spacing w:line="480" w:lineRule="auto"/>
        <w:rPr>
          <w:rFonts w:ascii="Arial" w:hAnsi="Arial" w:cs="Arial"/>
          <w:color w:val="auto"/>
          <w:sz w:val="24"/>
          <w:szCs w:val="24"/>
        </w:rPr>
      </w:pPr>
      <w:bookmarkStart w:id="58" w:name="_Toc217142332"/>
      <w:r w:rsidRPr="00802658">
        <w:rPr>
          <w:rFonts w:ascii="Arial" w:hAnsi="Arial" w:cs="Arial"/>
          <w:color w:val="auto"/>
          <w:sz w:val="24"/>
          <w:szCs w:val="24"/>
        </w:rPr>
        <w:t>3.</w:t>
      </w:r>
      <w:r w:rsidR="003B7E62" w:rsidRPr="00802658">
        <w:rPr>
          <w:rFonts w:ascii="Arial" w:hAnsi="Arial" w:cs="Arial"/>
          <w:color w:val="auto"/>
          <w:sz w:val="24"/>
          <w:szCs w:val="24"/>
        </w:rPr>
        <w:t>8</w:t>
      </w:r>
      <w:r w:rsidR="00E765EF" w:rsidRPr="00802658">
        <w:rPr>
          <w:rFonts w:ascii="Arial" w:hAnsi="Arial" w:cs="Arial"/>
          <w:color w:val="auto"/>
          <w:sz w:val="24"/>
          <w:szCs w:val="24"/>
        </w:rPr>
        <w:t>.</w:t>
      </w:r>
      <w:r w:rsidR="003C171E" w:rsidRPr="00802658">
        <w:rPr>
          <w:rFonts w:ascii="Arial" w:hAnsi="Arial" w:cs="Arial"/>
          <w:color w:val="auto"/>
          <w:sz w:val="24"/>
          <w:szCs w:val="24"/>
        </w:rPr>
        <w:t>1</w:t>
      </w:r>
      <w:r w:rsidR="00E765EF" w:rsidRPr="00802658">
        <w:rPr>
          <w:rFonts w:ascii="Arial" w:hAnsi="Arial" w:cs="Arial"/>
          <w:color w:val="auto"/>
          <w:sz w:val="24"/>
          <w:szCs w:val="24"/>
        </w:rPr>
        <w:t xml:space="preserve"> Deployment Environment</w:t>
      </w:r>
      <w:bookmarkEnd w:id="58"/>
    </w:p>
    <w:p w14:paraId="40EE62DB" w14:textId="77777777" w:rsidR="00E765EF" w:rsidRPr="00195912" w:rsidRDefault="00E765EF" w:rsidP="00195912">
      <w:pPr>
        <w:pStyle w:val="NormalWeb"/>
        <w:spacing w:line="480" w:lineRule="auto"/>
        <w:jc w:val="both"/>
        <w:rPr>
          <w:rFonts w:ascii="Arial" w:hAnsi="Arial" w:cs="Arial"/>
          <w:sz w:val="22"/>
          <w:szCs w:val="22"/>
        </w:rPr>
      </w:pPr>
      <w:r w:rsidRPr="00195912">
        <w:rPr>
          <w:rFonts w:ascii="Arial" w:hAnsi="Arial" w:cs="Arial"/>
          <w:sz w:val="22"/>
          <w:szCs w:val="22"/>
        </w:rPr>
        <w:t>The system is deployed on a server machine using the following components:</w:t>
      </w:r>
    </w:p>
    <w:p w14:paraId="14534D58" w14:textId="77777777" w:rsidR="00E765EF" w:rsidRPr="00195912" w:rsidRDefault="00E765EF" w:rsidP="00195912">
      <w:pPr>
        <w:pStyle w:val="NormalWeb"/>
        <w:numPr>
          <w:ilvl w:val="0"/>
          <w:numId w:val="40"/>
        </w:numPr>
        <w:spacing w:line="480" w:lineRule="auto"/>
        <w:jc w:val="both"/>
        <w:rPr>
          <w:rFonts w:ascii="Arial" w:hAnsi="Arial" w:cs="Arial"/>
          <w:sz w:val="22"/>
          <w:szCs w:val="22"/>
        </w:rPr>
      </w:pPr>
      <w:r w:rsidRPr="00195912">
        <w:rPr>
          <w:rStyle w:val="Strong"/>
          <w:rFonts w:ascii="Arial" w:hAnsi="Arial" w:cs="Arial"/>
          <w:b w:val="0"/>
          <w:bCs w:val="0"/>
          <w:sz w:val="22"/>
          <w:szCs w:val="22"/>
        </w:rPr>
        <w:t>Apache Web Server</w:t>
      </w:r>
      <w:r w:rsidRPr="00195912">
        <w:rPr>
          <w:rFonts w:ascii="Arial" w:hAnsi="Arial" w:cs="Arial"/>
          <w:sz w:val="22"/>
          <w:szCs w:val="22"/>
        </w:rPr>
        <w:t xml:space="preserve"> for handling HTTP requests</w:t>
      </w:r>
    </w:p>
    <w:p w14:paraId="5ACADE04" w14:textId="17F14937" w:rsidR="00E765EF" w:rsidRPr="00195912" w:rsidRDefault="00E765EF" w:rsidP="00195912">
      <w:pPr>
        <w:pStyle w:val="NormalWeb"/>
        <w:numPr>
          <w:ilvl w:val="0"/>
          <w:numId w:val="40"/>
        </w:numPr>
        <w:spacing w:line="480" w:lineRule="auto"/>
        <w:jc w:val="both"/>
        <w:rPr>
          <w:rFonts w:ascii="Arial" w:hAnsi="Arial" w:cs="Arial"/>
          <w:sz w:val="22"/>
          <w:szCs w:val="22"/>
        </w:rPr>
      </w:pPr>
      <w:r w:rsidRPr="00195912">
        <w:rPr>
          <w:rStyle w:val="Strong"/>
          <w:rFonts w:ascii="Arial" w:hAnsi="Arial" w:cs="Arial"/>
          <w:b w:val="0"/>
          <w:bCs w:val="0"/>
          <w:sz w:val="22"/>
          <w:szCs w:val="22"/>
        </w:rPr>
        <w:t xml:space="preserve">PHP </w:t>
      </w:r>
      <w:r w:rsidRPr="00195912">
        <w:rPr>
          <w:rFonts w:ascii="Arial" w:hAnsi="Arial" w:cs="Arial"/>
          <w:sz w:val="22"/>
          <w:szCs w:val="22"/>
        </w:rPr>
        <w:t>for server-side processing</w:t>
      </w:r>
    </w:p>
    <w:p w14:paraId="33B4305F" w14:textId="09F5BACE" w:rsidR="00E765EF" w:rsidRPr="00195912" w:rsidRDefault="00541D6C" w:rsidP="00195912">
      <w:pPr>
        <w:pStyle w:val="NormalWeb"/>
        <w:numPr>
          <w:ilvl w:val="0"/>
          <w:numId w:val="40"/>
        </w:numPr>
        <w:spacing w:line="480" w:lineRule="auto"/>
        <w:jc w:val="both"/>
        <w:rPr>
          <w:rFonts w:ascii="Arial" w:hAnsi="Arial" w:cs="Arial"/>
          <w:sz w:val="22"/>
          <w:szCs w:val="22"/>
        </w:rPr>
      </w:pPr>
      <w:r w:rsidRPr="00195912">
        <w:rPr>
          <w:rStyle w:val="Strong"/>
          <w:rFonts w:ascii="Arial" w:hAnsi="Arial" w:cs="Arial"/>
          <w:b w:val="0"/>
          <w:bCs w:val="0"/>
          <w:sz w:val="22"/>
          <w:szCs w:val="22"/>
        </w:rPr>
        <w:t>MariaDB</w:t>
      </w:r>
      <w:r w:rsidR="00E765EF" w:rsidRPr="00195912">
        <w:rPr>
          <w:rStyle w:val="Strong"/>
          <w:rFonts w:ascii="Arial" w:hAnsi="Arial" w:cs="Arial"/>
          <w:b w:val="0"/>
          <w:bCs w:val="0"/>
          <w:sz w:val="22"/>
          <w:szCs w:val="22"/>
        </w:rPr>
        <w:t xml:space="preserve"> </w:t>
      </w:r>
      <w:r w:rsidR="00E765EF" w:rsidRPr="00195912">
        <w:rPr>
          <w:rFonts w:ascii="Arial" w:hAnsi="Arial" w:cs="Arial"/>
          <w:sz w:val="22"/>
          <w:szCs w:val="22"/>
        </w:rPr>
        <w:t>for database management</w:t>
      </w:r>
    </w:p>
    <w:p w14:paraId="22B07C16" w14:textId="77777777" w:rsidR="00E765EF" w:rsidRPr="00195912" w:rsidRDefault="00E765EF" w:rsidP="00195912">
      <w:pPr>
        <w:pStyle w:val="NormalWeb"/>
        <w:numPr>
          <w:ilvl w:val="0"/>
          <w:numId w:val="40"/>
        </w:numPr>
        <w:spacing w:line="480" w:lineRule="auto"/>
        <w:jc w:val="both"/>
        <w:rPr>
          <w:rFonts w:ascii="Arial" w:hAnsi="Arial" w:cs="Arial"/>
          <w:sz w:val="22"/>
          <w:szCs w:val="22"/>
        </w:rPr>
      </w:pPr>
      <w:r w:rsidRPr="00195912">
        <w:rPr>
          <w:rStyle w:val="Strong"/>
          <w:rFonts w:ascii="Arial" w:hAnsi="Arial" w:cs="Arial"/>
          <w:b w:val="0"/>
          <w:bCs w:val="0"/>
          <w:sz w:val="22"/>
          <w:szCs w:val="22"/>
        </w:rPr>
        <w:t>XAMPP</w:t>
      </w:r>
      <w:r w:rsidRPr="00195912">
        <w:rPr>
          <w:rFonts w:ascii="Arial" w:hAnsi="Arial" w:cs="Arial"/>
          <w:sz w:val="22"/>
          <w:szCs w:val="22"/>
        </w:rPr>
        <w:t xml:space="preserve"> as the integrated server environment</w:t>
      </w:r>
    </w:p>
    <w:p w14:paraId="725F2D07" w14:textId="77777777" w:rsidR="000D6C61" w:rsidRPr="00195912" w:rsidRDefault="00E765EF" w:rsidP="00195912">
      <w:pPr>
        <w:pStyle w:val="NormalWeb"/>
        <w:spacing w:line="480" w:lineRule="auto"/>
        <w:jc w:val="both"/>
        <w:rPr>
          <w:rFonts w:ascii="Arial" w:hAnsi="Arial" w:cs="Arial"/>
          <w:b/>
          <w:bCs/>
          <w:sz w:val="22"/>
          <w:szCs w:val="22"/>
        </w:rPr>
      </w:pPr>
      <w:r w:rsidRPr="00195912">
        <w:rPr>
          <w:rFonts w:ascii="Arial" w:hAnsi="Arial" w:cs="Arial"/>
          <w:sz w:val="22"/>
          <w:szCs w:val="22"/>
        </w:rPr>
        <w:t xml:space="preserve">The application files are placed in the server’s web directory, and the system is accessed through a web browser using the server’s </w:t>
      </w:r>
      <w:r w:rsidRPr="00195912">
        <w:rPr>
          <w:rStyle w:val="Strong"/>
          <w:rFonts w:ascii="Arial" w:hAnsi="Arial" w:cs="Arial"/>
          <w:b w:val="0"/>
          <w:bCs w:val="0"/>
          <w:sz w:val="22"/>
          <w:szCs w:val="22"/>
        </w:rPr>
        <w:t>IP address and assigned port number</w:t>
      </w:r>
      <w:r w:rsidRPr="00195912">
        <w:rPr>
          <w:rFonts w:ascii="Arial" w:hAnsi="Arial" w:cs="Arial"/>
          <w:b/>
          <w:bCs/>
          <w:sz w:val="22"/>
          <w:szCs w:val="22"/>
        </w:rPr>
        <w:t>.</w:t>
      </w:r>
    </w:p>
    <w:p w14:paraId="6115D084" w14:textId="78FD3781" w:rsidR="00E765EF" w:rsidRPr="0011675D" w:rsidRDefault="0011675D" w:rsidP="0011675D">
      <w:pPr>
        <w:pStyle w:val="Heading3"/>
        <w:spacing w:line="480" w:lineRule="auto"/>
        <w:rPr>
          <w:rFonts w:ascii="Arial" w:hAnsi="Arial" w:cs="Arial"/>
          <w:color w:val="auto"/>
          <w:sz w:val="24"/>
          <w:szCs w:val="24"/>
        </w:rPr>
      </w:pPr>
      <w:bookmarkStart w:id="59" w:name="_Toc217142333"/>
      <w:r w:rsidRPr="0011675D">
        <w:rPr>
          <w:rFonts w:ascii="Arial" w:hAnsi="Arial" w:cs="Arial"/>
          <w:color w:val="auto"/>
          <w:sz w:val="24"/>
          <w:szCs w:val="24"/>
        </w:rPr>
        <w:t>3.</w:t>
      </w:r>
      <w:r w:rsidR="003B7E62" w:rsidRPr="0011675D">
        <w:rPr>
          <w:rFonts w:ascii="Arial" w:hAnsi="Arial" w:cs="Arial"/>
          <w:color w:val="auto"/>
          <w:sz w:val="24"/>
          <w:szCs w:val="24"/>
        </w:rPr>
        <w:t>8</w:t>
      </w:r>
      <w:r w:rsidR="000D6C61" w:rsidRPr="0011675D">
        <w:rPr>
          <w:rFonts w:ascii="Arial" w:hAnsi="Arial" w:cs="Arial"/>
          <w:color w:val="auto"/>
          <w:sz w:val="24"/>
          <w:szCs w:val="24"/>
        </w:rPr>
        <w:t>.</w:t>
      </w:r>
      <w:r w:rsidR="003C171E" w:rsidRPr="0011675D">
        <w:rPr>
          <w:rFonts w:ascii="Arial" w:hAnsi="Arial" w:cs="Arial"/>
          <w:color w:val="auto"/>
          <w:sz w:val="24"/>
          <w:szCs w:val="24"/>
        </w:rPr>
        <w:t>2</w:t>
      </w:r>
      <w:r w:rsidR="000D6C61" w:rsidRPr="0011675D">
        <w:rPr>
          <w:rFonts w:ascii="Arial" w:hAnsi="Arial" w:cs="Arial"/>
          <w:color w:val="auto"/>
          <w:sz w:val="24"/>
          <w:szCs w:val="24"/>
        </w:rPr>
        <w:t xml:space="preserve"> </w:t>
      </w:r>
      <w:r w:rsidR="00E765EF" w:rsidRPr="0011675D">
        <w:rPr>
          <w:rFonts w:ascii="Arial" w:hAnsi="Arial" w:cs="Arial"/>
          <w:color w:val="auto"/>
          <w:sz w:val="24"/>
          <w:szCs w:val="24"/>
        </w:rPr>
        <w:t>System Configuration</w:t>
      </w:r>
      <w:bookmarkEnd w:id="59"/>
    </w:p>
    <w:p w14:paraId="1CED3F95" w14:textId="1F45D741" w:rsidR="00E765EF" w:rsidRPr="00195912" w:rsidRDefault="00E765EF" w:rsidP="00195912">
      <w:pPr>
        <w:pStyle w:val="NormalWeb"/>
        <w:numPr>
          <w:ilvl w:val="0"/>
          <w:numId w:val="41"/>
        </w:numPr>
        <w:spacing w:line="480" w:lineRule="auto"/>
        <w:jc w:val="both"/>
        <w:rPr>
          <w:rFonts w:ascii="Arial" w:hAnsi="Arial" w:cs="Arial"/>
          <w:sz w:val="22"/>
          <w:szCs w:val="22"/>
        </w:rPr>
      </w:pPr>
      <w:r w:rsidRPr="00195912">
        <w:rPr>
          <w:rFonts w:ascii="Arial" w:hAnsi="Arial" w:cs="Arial"/>
          <w:sz w:val="22"/>
          <w:szCs w:val="22"/>
        </w:rPr>
        <w:t xml:space="preserve">Database schemas and tables are created using </w:t>
      </w:r>
      <w:r w:rsidR="00541D6C" w:rsidRPr="00195912">
        <w:rPr>
          <w:rFonts w:ascii="Arial" w:hAnsi="Arial" w:cs="Arial"/>
          <w:sz w:val="22"/>
          <w:szCs w:val="22"/>
        </w:rPr>
        <w:t>MariaDB</w:t>
      </w:r>
      <w:r w:rsidRPr="00195912">
        <w:rPr>
          <w:rFonts w:ascii="Arial" w:hAnsi="Arial" w:cs="Arial"/>
          <w:sz w:val="22"/>
          <w:szCs w:val="22"/>
        </w:rPr>
        <w:t xml:space="preserve"> based on the system design</w:t>
      </w:r>
      <w:r w:rsidR="000D6C61" w:rsidRPr="00195912">
        <w:rPr>
          <w:rFonts w:ascii="Arial" w:hAnsi="Arial" w:cs="Arial"/>
          <w:sz w:val="22"/>
          <w:szCs w:val="22"/>
        </w:rPr>
        <w:t>.</w:t>
      </w:r>
    </w:p>
    <w:p w14:paraId="54ACF29F" w14:textId="31BF4DCC" w:rsidR="00E765EF" w:rsidRPr="00195912" w:rsidRDefault="00E765EF" w:rsidP="00195912">
      <w:pPr>
        <w:pStyle w:val="NormalWeb"/>
        <w:numPr>
          <w:ilvl w:val="0"/>
          <w:numId w:val="41"/>
        </w:numPr>
        <w:spacing w:line="480" w:lineRule="auto"/>
        <w:jc w:val="both"/>
        <w:rPr>
          <w:rFonts w:ascii="Arial" w:hAnsi="Arial" w:cs="Arial"/>
          <w:sz w:val="22"/>
          <w:szCs w:val="22"/>
        </w:rPr>
      </w:pPr>
      <w:r w:rsidRPr="00195912">
        <w:rPr>
          <w:rFonts w:ascii="Arial" w:hAnsi="Arial" w:cs="Arial"/>
          <w:sz w:val="22"/>
          <w:szCs w:val="22"/>
        </w:rPr>
        <w:t>Configuration files are set to establish database connections and environment variables</w:t>
      </w:r>
      <w:r w:rsidR="000D6C61" w:rsidRPr="00195912">
        <w:rPr>
          <w:rFonts w:ascii="Arial" w:hAnsi="Arial" w:cs="Arial"/>
          <w:sz w:val="22"/>
          <w:szCs w:val="22"/>
        </w:rPr>
        <w:t>.</w:t>
      </w:r>
    </w:p>
    <w:p w14:paraId="09E4A025" w14:textId="01659986" w:rsidR="00E765EF" w:rsidRPr="00195912" w:rsidRDefault="00E765EF" w:rsidP="00195912">
      <w:pPr>
        <w:pStyle w:val="NormalWeb"/>
        <w:numPr>
          <w:ilvl w:val="0"/>
          <w:numId w:val="41"/>
        </w:numPr>
        <w:spacing w:line="480" w:lineRule="auto"/>
        <w:jc w:val="both"/>
        <w:rPr>
          <w:rFonts w:ascii="Arial" w:hAnsi="Arial" w:cs="Arial"/>
          <w:sz w:val="22"/>
          <w:szCs w:val="22"/>
        </w:rPr>
      </w:pPr>
      <w:r w:rsidRPr="00195912">
        <w:rPr>
          <w:rFonts w:ascii="Arial" w:hAnsi="Arial" w:cs="Arial"/>
          <w:sz w:val="22"/>
          <w:szCs w:val="22"/>
        </w:rPr>
        <w:t>Role-based access control is enabled to separate alumni and administrator privileges</w:t>
      </w:r>
      <w:r w:rsidR="000D6C61" w:rsidRPr="00195912">
        <w:rPr>
          <w:rFonts w:ascii="Arial" w:hAnsi="Arial" w:cs="Arial"/>
          <w:sz w:val="22"/>
          <w:szCs w:val="22"/>
        </w:rPr>
        <w:t>.</w:t>
      </w:r>
    </w:p>
    <w:p w14:paraId="2EDEE52A" w14:textId="5961F707" w:rsidR="00F5656C" w:rsidRPr="00195912" w:rsidRDefault="00E765EF" w:rsidP="00195912">
      <w:pPr>
        <w:pStyle w:val="NormalWeb"/>
        <w:numPr>
          <w:ilvl w:val="0"/>
          <w:numId w:val="41"/>
        </w:numPr>
        <w:spacing w:line="480" w:lineRule="auto"/>
        <w:jc w:val="both"/>
        <w:rPr>
          <w:rStyle w:val="Strong"/>
          <w:rFonts w:ascii="Arial" w:hAnsi="Arial" w:cs="Arial"/>
          <w:b w:val="0"/>
          <w:bCs w:val="0"/>
          <w:sz w:val="22"/>
          <w:szCs w:val="22"/>
        </w:rPr>
      </w:pPr>
      <w:r w:rsidRPr="00195912">
        <w:rPr>
          <w:rFonts w:ascii="Arial" w:hAnsi="Arial" w:cs="Arial"/>
          <w:sz w:val="22"/>
          <w:szCs w:val="22"/>
        </w:rPr>
        <w:t xml:space="preserve">Email notification services are configured using </w:t>
      </w:r>
      <w:r w:rsidRPr="00195912">
        <w:rPr>
          <w:rStyle w:val="Strong"/>
          <w:rFonts w:ascii="Arial" w:hAnsi="Arial" w:cs="Arial"/>
          <w:b w:val="0"/>
          <w:bCs w:val="0"/>
          <w:sz w:val="22"/>
          <w:szCs w:val="22"/>
        </w:rPr>
        <w:t>Notification API</w:t>
      </w:r>
      <w:r w:rsidR="000D6C61" w:rsidRPr="00195912">
        <w:rPr>
          <w:rStyle w:val="Strong"/>
          <w:rFonts w:ascii="Arial" w:hAnsi="Arial" w:cs="Arial"/>
          <w:b w:val="0"/>
          <w:bCs w:val="0"/>
          <w:sz w:val="22"/>
          <w:szCs w:val="22"/>
        </w:rPr>
        <w:t>.</w:t>
      </w:r>
    </w:p>
    <w:p w14:paraId="41FE38B9" w14:textId="5CB53384" w:rsidR="00E765EF" w:rsidRPr="00802658" w:rsidRDefault="00802658" w:rsidP="00195912">
      <w:pPr>
        <w:pStyle w:val="Heading3"/>
        <w:spacing w:line="480" w:lineRule="auto"/>
        <w:rPr>
          <w:rFonts w:ascii="Arial" w:hAnsi="Arial" w:cs="Arial"/>
          <w:color w:val="auto"/>
          <w:sz w:val="24"/>
          <w:szCs w:val="24"/>
        </w:rPr>
      </w:pPr>
      <w:bookmarkStart w:id="60" w:name="_Toc217142334"/>
      <w:r w:rsidRPr="00802658">
        <w:rPr>
          <w:rFonts w:ascii="Arial" w:hAnsi="Arial" w:cs="Arial"/>
          <w:color w:val="auto"/>
          <w:sz w:val="24"/>
          <w:szCs w:val="24"/>
        </w:rPr>
        <w:t>3.</w:t>
      </w:r>
      <w:r w:rsidR="003B7E62" w:rsidRPr="00802658">
        <w:rPr>
          <w:rFonts w:ascii="Arial" w:hAnsi="Arial" w:cs="Arial"/>
          <w:color w:val="auto"/>
          <w:sz w:val="24"/>
          <w:szCs w:val="24"/>
        </w:rPr>
        <w:t>8</w:t>
      </w:r>
      <w:r w:rsidR="000D6C61" w:rsidRPr="00802658">
        <w:rPr>
          <w:rFonts w:ascii="Arial" w:hAnsi="Arial" w:cs="Arial"/>
          <w:color w:val="auto"/>
          <w:sz w:val="24"/>
          <w:szCs w:val="24"/>
        </w:rPr>
        <w:t>.</w:t>
      </w:r>
      <w:r w:rsidR="003C171E" w:rsidRPr="00802658">
        <w:rPr>
          <w:rFonts w:ascii="Arial" w:hAnsi="Arial" w:cs="Arial"/>
          <w:color w:val="auto"/>
          <w:sz w:val="24"/>
          <w:szCs w:val="24"/>
        </w:rPr>
        <w:t>3</w:t>
      </w:r>
      <w:r w:rsidR="000D6C61" w:rsidRPr="00802658">
        <w:rPr>
          <w:rFonts w:ascii="Arial" w:hAnsi="Arial" w:cs="Arial"/>
          <w:color w:val="auto"/>
          <w:sz w:val="24"/>
          <w:szCs w:val="24"/>
        </w:rPr>
        <w:t xml:space="preserve"> </w:t>
      </w:r>
      <w:r w:rsidR="00E765EF" w:rsidRPr="00802658">
        <w:rPr>
          <w:rFonts w:ascii="Arial" w:hAnsi="Arial" w:cs="Arial"/>
          <w:color w:val="auto"/>
          <w:sz w:val="24"/>
          <w:szCs w:val="24"/>
        </w:rPr>
        <w:t>Maintenance and Monitoring</w:t>
      </w:r>
      <w:bookmarkEnd w:id="60"/>
    </w:p>
    <w:p w14:paraId="50D2F17D" w14:textId="77777777" w:rsidR="00E765EF" w:rsidRPr="00195912" w:rsidRDefault="00E765EF" w:rsidP="00195912">
      <w:pPr>
        <w:pStyle w:val="NormalWeb"/>
        <w:numPr>
          <w:ilvl w:val="0"/>
          <w:numId w:val="42"/>
        </w:numPr>
        <w:spacing w:line="480" w:lineRule="auto"/>
        <w:jc w:val="both"/>
        <w:rPr>
          <w:rFonts w:ascii="Arial" w:hAnsi="Arial" w:cs="Arial"/>
          <w:sz w:val="22"/>
          <w:szCs w:val="22"/>
        </w:rPr>
      </w:pPr>
      <w:r w:rsidRPr="00195912">
        <w:rPr>
          <w:rFonts w:ascii="Arial" w:hAnsi="Arial" w:cs="Arial"/>
          <w:sz w:val="22"/>
          <w:szCs w:val="22"/>
        </w:rPr>
        <w:t>Regular database backups are performed to prevent data loss</w:t>
      </w:r>
    </w:p>
    <w:p w14:paraId="478731E9" w14:textId="77777777" w:rsidR="00E765EF" w:rsidRPr="00195912" w:rsidRDefault="00E765EF" w:rsidP="00195912">
      <w:pPr>
        <w:pStyle w:val="NormalWeb"/>
        <w:numPr>
          <w:ilvl w:val="0"/>
          <w:numId w:val="42"/>
        </w:numPr>
        <w:spacing w:line="480" w:lineRule="auto"/>
        <w:jc w:val="both"/>
        <w:rPr>
          <w:rFonts w:ascii="Arial" w:hAnsi="Arial" w:cs="Arial"/>
          <w:sz w:val="22"/>
          <w:szCs w:val="22"/>
        </w:rPr>
      </w:pPr>
      <w:r w:rsidRPr="00195912">
        <w:rPr>
          <w:rFonts w:ascii="Arial" w:hAnsi="Arial" w:cs="Arial"/>
          <w:sz w:val="22"/>
          <w:szCs w:val="22"/>
        </w:rPr>
        <w:lastRenderedPageBreak/>
        <w:t>System logs are monitored to detect errors, performance issues, and unauthorized access</w:t>
      </w:r>
    </w:p>
    <w:p w14:paraId="289287E5" w14:textId="77777777" w:rsidR="00E765EF" w:rsidRPr="00195912" w:rsidRDefault="00E765EF" w:rsidP="00195912">
      <w:pPr>
        <w:pStyle w:val="NormalWeb"/>
        <w:numPr>
          <w:ilvl w:val="0"/>
          <w:numId w:val="42"/>
        </w:numPr>
        <w:spacing w:line="480" w:lineRule="auto"/>
        <w:jc w:val="both"/>
        <w:rPr>
          <w:rFonts w:ascii="Arial" w:hAnsi="Arial" w:cs="Arial"/>
          <w:sz w:val="22"/>
          <w:szCs w:val="22"/>
        </w:rPr>
      </w:pPr>
      <w:r w:rsidRPr="00195912">
        <w:rPr>
          <w:rFonts w:ascii="Arial" w:hAnsi="Arial" w:cs="Arial"/>
          <w:sz w:val="22"/>
          <w:szCs w:val="22"/>
        </w:rPr>
        <w:t>Periodic updates are applied to PHP libraries and dependencies</w:t>
      </w:r>
    </w:p>
    <w:p w14:paraId="18742446" w14:textId="77777777" w:rsidR="00E765EF" w:rsidRPr="00195912" w:rsidRDefault="00E765EF" w:rsidP="00195912">
      <w:pPr>
        <w:pStyle w:val="NormalWeb"/>
        <w:numPr>
          <w:ilvl w:val="0"/>
          <w:numId w:val="42"/>
        </w:numPr>
        <w:spacing w:line="480" w:lineRule="auto"/>
        <w:jc w:val="both"/>
        <w:rPr>
          <w:rFonts w:ascii="Arial" w:hAnsi="Arial" w:cs="Arial"/>
          <w:sz w:val="22"/>
          <w:szCs w:val="22"/>
        </w:rPr>
      </w:pPr>
      <w:r w:rsidRPr="00195912">
        <w:rPr>
          <w:rFonts w:ascii="Arial" w:hAnsi="Arial" w:cs="Arial"/>
          <w:sz w:val="22"/>
          <w:szCs w:val="22"/>
        </w:rPr>
        <w:t>Performance testing is conducted after major updates to ensure system stability</w:t>
      </w:r>
    </w:p>
    <w:p w14:paraId="4DBAA7F1" w14:textId="6F8647F8" w:rsidR="00A30587" w:rsidRPr="00195912" w:rsidRDefault="00E765EF" w:rsidP="00195912">
      <w:pPr>
        <w:pStyle w:val="NormalWeb"/>
        <w:numPr>
          <w:ilvl w:val="0"/>
          <w:numId w:val="42"/>
        </w:numPr>
        <w:spacing w:line="480" w:lineRule="auto"/>
        <w:jc w:val="both"/>
        <w:rPr>
          <w:rFonts w:ascii="Arial" w:hAnsi="Arial" w:cs="Arial"/>
          <w:sz w:val="22"/>
          <w:szCs w:val="22"/>
        </w:rPr>
      </w:pPr>
      <w:r w:rsidRPr="00195912">
        <w:rPr>
          <w:rFonts w:ascii="Arial" w:hAnsi="Arial" w:cs="Arial"/>
          <w:sz w:val="22"/>
          <w:szCs w:val="22"/>
        </w:rPr>
        <w:t>Administrators manage user accounts, verify data integrity, and oversee system usage</w:t>
      </w:r>
    </w:p>
    <w:p w14:paraId="2649B00E" w14:textId="77777777" w:rsidR="00195912" w:rsidRDefault="00195912" w:rsidP="00195912">
      <w:pPr>
        <w:pStyle w:val="NormalWeb"/>
        <w:spacing w:line="480" w:lineRule="auto"/>
        <w:jc w:val="both"/>
        <w:rPr>
          <w:rFonts w:ascii="Arial" w:hAnsi="Arial" w:cs="Arial"/>
        </w:rPr>
      </w:pPr>
    </w:p>
    <w:p w14:paraId="465C0074" w14:textId="77777777" w:rsidR="00E44DBB" w:rsidRDefault="00E44DBB" w:rsidP="00195912">
      <w:pPr>
        <w:pStyle w:val="NormalWeb"/>
        <w:spacing w:line="480" w:lineRule="auto"/>
        <w:jc w:val="both"/>
        <w:rPr>
          <w:rFonts w:ascii="Arial" w:hAnsi="Arial" w:cs="Arial"/>
        </w:rPr>
      </w:pPr>
    </w:p>
    <w:p w14:paraId="3459EB77" w14:textId="77777777" w:rsidR="007375CB" w:rsidRDefault="007375CB" w:rsidP="00195912">
      <w:pPr>
        <w:pStyle w:val="NormalWeb"/>
        <w:spacing w:line="480" w:lineRule="auto"/>
        <w:jc w:val="both"/>
        <w:rPr>
          <w:rFonts w:ascii="Arial" w:hAnsi="Arial" w:cs="Arial"/>
        </w:rPr>
      </w:pPr>
    </w:p>
    <w:p w14:paraId="19371649" w14:textId="77777777" w:rsidR="007375CB" w:rsidRDefault="007375CB" w:rsidP="00195912">
      <w:pPr>
        <w:pStyle w:val="NormalWeb"/>
        <w:spacing w:line="480" w:lineRule="auto"/>
        <w:jc w:val="both"/>
        <w:rPr>
          <w:rFonts w:ascii="Arial" w:hAnsi="Arial" w:cs="Arial"/>
        </w:rPr>
      </w:pPr>
    </w:p>
    <w:p w14:paraId="593F855D" w14:textId="77777777" w:rsidR="007375CB" w:rsidRDefault="007375CB" w:rsidP="00195912">
      <w:pPr>
        <w:pStyle w:val="NormalWeb"/>
        <w:spacing w:line="480" w:lineRule="auto"/>
        <w:jc w:val="both"/>
        <w:rPr>
          <w:rFonts w:ascii="Arial" w:hAnsi="Arial" w:cs="Arial"/>
        </w:rPr>
      </w:pPr>
    </w:p>
    <w:p w14:paraId="2366DF89" w14:textId="77777777" w:rsidR="007375CB" w:rsidRDefault="007375CB" w:rsidP="00195912">
      <w:pPr>
        <w:pStyle w:val="NormalWeb"/>
        <w:spacing w:line="480" w:lineRule="auto"/>
        <w:jc w:val="both"/>
        <w:rPr>
          <w:rFonts w:ascii="Arial" w:hAnsi="Arial" w:cs="Arial"/>
        </w:rPr>
      </w:pPr>
    </w:p>
    <w:p w14:paraId="0938102D" w14:textId="77777777" w:rsidR="007375CB" w:rsidRDefault="007375CB" w:rsidP="00195912">
      <w:pPr>
        <w:pStyle w:val="NormalWeb"/>
        <w:spacing w:line="480" w:lineRule="auto"/>
        <w:jc w:val="both"/>
        <w:rPr>
          <w:rFonts w:ascii="Arial" w:hAnsi="Arial" w:cs="Arial"/>
        </w:rPr>
      </w:pPr>
    </w:p>
    <w:p w14:paraId="65B7433C" w14:textId="77777777" w:rsidR="007375CB" w:rsidRDefault="007375CB" w:rsidP="00195912">
      <w:pPr>
        <w:pStyle w:val="NormalWeb"/>
        <w:spacing w:line="480" w:lineRule="auto"/>
        <w:jc w:val="both"/>
        <w:rPr>
          <w:rFonts w:ascii="Arial" w:hAnsi="Arial" w:cs="Arial"/>
        </w:rPr>
      </w:pPr>
    </w:p>
    <w:p w14:paraId="59D9CC89" w14:textId="77777777" w:rsidR="007375CB" w:rsidRDefault="007375CB" w:rsidP="00195912">
      <w:pPr>
        <w:pStyle w:val="NormalWeb"/>
        <w:spacing w:line="480" w:lineRule="auto"/>
        <w:jc w:val="both"/>
        <w:rPr>
          <w:rFonts w:ascii="Arial" w:hAnsi="Arial" w:cs="Arial"/>
        </w:rPr>
      </w:pPr>
    </w:p>
    <w:p w14:paraId="78FF3C0B" w14:textId="77777777" w:rsidR="007375CB" w:rsidRDefault="007375CB" w:rsidP="00195912">
      <w:pPr>
        <w:pStyle w:val="NormalWeb"/>
        <w:spacing w:line="480" w:lineRule="auto"/>
        <w:jc w:val="both"/>
        <w:rPr>
          <w:rFonts w:ascii="Arial" w:hAnsi="Arial" w:cs="Arial"/>
        </w:rPr>
      </w:pPr>
    </w:p>
    <w:p w14:paraId="4FB160CA" w14:textId="77777777" w:rsidR="007375CB" w:rsidRDefault="007375CB" w:rsidP="00195912">
      <w:pPr>
        <w:pStyle w:val="NormalWeb"/>
        <w:spacing w:line="480" w:lineRule="auto"/>
        <w:jc w:val="both"/>
        <w:rPr>
          <w:rFonts w:ascii="Arial" w:hAnsi="Arial" w:cs="Arial"/>
        </w:rPr>
      </w:pPr>
    </w:p>
    <w:p w14:paraId="1E6AC3FE" w14:textId="77777777" w:rsidR="00E44DBB" w:rsidRDefault="00E44DBB" w:rsidP="00195912">
      <w:pPr>
        <w:pStyle w:val="NormalWeb"/>
        <w:spacing w:line="480" w:lineRule="auto"/>
        <w:jc w:val="both"/>
        <w:rPr>
          <w:rFonts w:ascii="Arial" w:hAnsi="Arial" w:cs="Arial"/>
        </w:rPr>
      </w:pPr>
    </w:p>
    <w:p w14:paraId="042F526C" w14:textId="2A422F8B" w:rsidR="00E765EF" w:rsidRPr="00541D6C" w:rsidRDefault="00802658" w:rsidP="00195912">
      <w:pPr>
        <w:pStyle w:val="Heading1"/>
        <w:spacing w:line="480" w:lineRule="auto"/>
        <w:rPr>
          <w:rFonts w:ascii="Arial" w:hAnsi="Arial" w:cs="Arial"/>
          <w:color w:val="auto"/>
          <w:sz w:val="24"/>
          <w:szCs w:val="24"/>
        </w:rPr>
      </w:pPr>
      <w:bookmarkStart w:id="61" w:name="_Toc217142335"/>
      <w:r>
        <w:rPr>
          <w:rFonts w:ascii="Arial" w:hAnsi="Arial" w:cs="Arial"/>
          <w:color w:val="auto"/>
          <w:sz w:val="24"/>
          <w:szCs w:val="24"/>
        </w:rPr>
        <w:lastRenderedPageBreak/>
        <w:t>4</w:t>
      </w:r>
      <w:r w:rsidRPr="00541D6C">
        <w:rPr>
          <w:rFonts w:ascii="Arial" w:hAnsi="Arial" w:cs="Arial"/>
          <w:color w:val="auto"/>
          <w:sz w:val="24"/>
          <w:szCs w:val="24"/>
        </w:rPr>
        <w:t xml:space="preserve"> </w:t>
      </w:r>
      <w:r w:rsidR="001A6F10" w:rsidRPr="00802658">
        <w:rPr>
          <w:rFonts w:ascii="Arial" w:hAnsi="Arial" w:cs="Arial"/>
          <w:color w:val="auto"/>
          <w:sz w:val="24"/>
          <w:szCs w:val="24"/>
        </w:rPr>
        <w:t>Appendices</w:t>
      </w:r>
      <w:bookmarkEnd w:id="61"/>
    </w:p>
    <w:p w14:paraId="1040DAB3" w14:textId="5D9E3435" w:rsidR="00655D1D" w:rsidRPr="005F2ECD" w:rsidRDefault="001A6F10" w:rsidP="005F2ECD">
      <w:pPr>
        <w:pStyle w:val="Heading2"/>
        <w:spacing w:line="480" w:lineRule="auto"/>
        <w:rPr>
          <w:rFonts w:ascii="Arial" w:hAnsi="Arial" w:cs="Arial"/>
          <w:color w:val="auto"/>
          <w:sz w:val="24"/>
          <w:szCs w:val="24"/>
        </w:rPr>
      </w:pPr>
      <w:bookmarkStart w:id="62" w:name="_Toc217142336"/>
      <w:r w:rsidRPr="005F2ECD">
        <w:rPr>
          <w:rFonts w:ascii="Arial" w:hAnsi="Arial" w:cs="Arial"/>
          <w:color w:val="auto"/>
          <w:sz w:val="24"/>
          <w:szCs w:val="24"/>
        </w:rPr>
        <w:t>Appendix A: User Acceptance Testing Survey Instrument</w:t>
      </w:r>
      <w:bookmarkEnd w:id="62"/>
    </w:p>
    <w:p w14:paraId="7B909817" w14:textId="04F74FA3" w:rsidR="00864E00" w:rsidRPr="00864E00" w:rsidRDefault="00864E00" w:rsidP="001A6F10">
      <w:pPr>
        <w:spacing w:line="480" w:lineRule="auto"/>
        <w:jc w:val="both"/>
        <w:rPr>
          <w:rFonts w:ascii="Arial" w:hAnsi="Arial" w:cs="Arial"/>
          <w:lang w:val="en-PH"/>
        </w:rPr>
      </w:pPr>
      <w:r w:rsidRPr="00864E00">
        <w:rPr>
          <w:rFonts w:ascii="Arial" w:hAnsi="Arial" w:cs="Arial"/>
          <w:b/>
          <w:bCs/>
        </w:rPr>
        <w:t xml:space="preserve">Target Respondents: </w:t>
      </w:r>
      <w:r w:rsidRPr="00864E00">
        <w:rPr>
          <w:rFonts w:ascii="Arial" w:hAnsi="Arial" w:cs="Arial"/>
        </w:rPr>
        <w:t>Bachelor of Science in Information Technology (BSIT) Students</w:t>
      </w:r>
    </w:p>
    <w:p w14:paraId="5C7DC804" w14:textId="7F406E9D" w:rsidR="00864E00" w:rsidRPr="00864E00" w:rsidRDefault="00864E00" w:rsidP="001A6F10">
      <w:pPr>
        <w:spacing w:line="480" w:lineRule="auto"/>
        <w:jc w:val="both"/>
        <w:rPr>
          <w:rFonts w:ascii="Arial" w:hAnsi="Arial" w:cs="Arial"/>
          <w:b/>
          <w:bCs/>
          <w:lang w:val="en-PH"/>
        </w:rPr>
      </w:pPr>
      <w:r w:rsidRPr="00864E00">
        <w:rPr>
          <w:rFonts w:ascii="Arial" w:hAnsi="Arial" w:cs="Arial"/>
          <w:b/>
          <w:bCs/>
          <w:lang w:val="en-PH"/>
        </w:rPr>
        <w:t xml:space="preserve">Participant Profile: </w:t>
      </w:r>
      <w:r w:rsidRPr="00864E00">
        <w:rPr>
          <w:rFonts w:ascii="Arial" w:hAnsi="Arial" w:cs="Arial"/>
          <w:lang w:val="en-PH"/>
        </w:rPr>
        <w:t>1st Year, 2nd Year, 3rd Year (Block B), and 4th Year</w:t>
      </w:r>
      <w:r w:rsidRPr="00864E00">
        <w:rPr>
          <w:rFonts w:ascii="Arial" w:hAnsi="Arial" w:cs="Arial"/>
          <w:b/>
          <w:bCs/>
          <w:lang w:val="en-PH"/>
        </w:rPr>
        <w:t xml:space="preserve"> </w:t>
      </w:r>
    </w:p>
    <w:p w14:paraId="606F1E4A" w14:textId="3A065A97" w:rsidR="00864E00" w:rsidRDefault="00864E00" w:rsidP="001A6F10">
      <w:pPr>
        <w:spacing w:line="480" w:lineRule="auto"/>
        <w:jc w:val="both"/>
        <w:rPr>
          <w:rFonts w:ascii="Arial" w:hAnsi="Arial" w:cs="Arial"/>
          <w:lang w:val="en-PH"/>
        </w:rPr>
      </w:pPr>
      <w:r w:rsidRPr="00864E00">
        <w:rPr>
          <w:rFonts w:ascii="Arial" w:hAnsi="Arial" w:cs="Arial"/>
          <w:b/>
          <w:bCs/>
          <w:lang w:val="en-PH"/>
        </w:rPr>
        <w:t xml:space="preserve">Instrument Description: </w:t>
      </w:r>
      <w:r w:rsidRPr="00864E00">
        <w:rPr>
          <w:rFonts w:ascii="Arial" w:hAnsi="Arial" w:cs="Arial"/>
          <w:lang w:val="en-PH"/>
        </w:rPr>
        <w:t xml:space="preserve">This instrument was </w:t>
      </w:r>
      <w:r w:rsidR="00CB6B25" w:rsidRPr="00CB6B25">
        <w:rPr>
          <w:rFonts w:ascii="Arial" w:hAnsi="Arial" w:cs="Arial"/>
        </w:rPr>
        <w:t xml:space="preserve">was administered via Google Forms </w:t>
      </w:r>
      <w:r w:rsidRPr="00864E00">
        <w:rPr>
          <w:rFonts w:ascii="Arial" w:hAnsi="Arial" w:cs="Arial"/>
          <w:lang w:val="en-PH"/>
        </w:rPr>
        <w:t>to collect quantitative and qualitative data regarding user experience. It consists of Likert-scale questions across three technical domains and a final section for open-ended feedback.</w:t>
      </w:r>
    </w:p>
    <w:p w14:paraId="1F57EECC" w14:textId="266F61C9" w:rsidR="00864E00" w:rsidRDefault="00864E00" w:rsidP="00864E00">
      <w:pPr>
        <w:spacing w:line="480" w:lineRule="auto"/>
        <w:jc w:val="both"/>
        <w:rPr>
          <w:rFonts w:ascii="Arial" w:hAnsi="Arial" w:cs="Arial"/>
          <w:lang w:val="en-PH"/>
        </w:rPr>
      </w:pPr>
      <w:r w:rsidRPr="00864E00">
        <w:rPr>
          <w:rFonts w:ascii="Arial" w:hAnsi="Arial" w:cs="Arial"/>
          <w:b/>
          <w:bCs/>
          <w:lang w:val="en-PH"/>
        </w:rPr>
        <w:t>Response Range:</w:t>
      </w:r>
      <w:r w:rsidRPr="00864E00">
        <w:rPr>
          <w:rFonts w:ascii="Arial" w:hAnsi="Arial" w:cs="Arial"/>
          <w:lang w:val="en-PH"/>
        </w:rPr>
        <w:t xml:space="preserve"> 4 – Strongly Agree; 3 – Agree; 2 – Disagree; 1 – Strongly Disagree</w:t>
      </w:r>
    </w:p>
    <w:tbl>
      <w:tblPr>
        <w:tblStyle w:val="TableGrid"/>
        <w:tblW w:w="9000" w:type="dxa"/>
        <w:tblLook w:val="04A0" w:firstRow="1" w:lastRow="0" w:firstColumn="1" w:lastColumn="0" w:noHBand="0" w:noVBand="1"/>
      </w:tblPr>
      <w:tblGrid>
        <w:gridCol w:w="6120"/>
        <w:gridCol w:w="720"/>
        <w:gridCol w:w="720"/>
        <w:gridCol w:w="720"/>
        <w:gridCol w:w="720"/>
      </w:tblGrid>
      <w:tr w:rsidR="00864E00" w14:paraId="6B0021C8" w14:textId="77777777" w:rsidTr="007371BE">
        <w:trPr>
          <w:trHeight w:val="576"/>
        </w:trPr>
        <w:tc>
          <w:tcPr>
            <w:tcW w:w="6120" w:type="dxa"/>
          </w:tcPr>
          <w:p w14:paraId="7E972F42" w14:textId="1CC27644" w:rsidR="00E72CA1" w:rsidRPr="00E72CA1" w:rsidRDefault="00E72CA1" w:rsidP="00E72CA1">
            <w:pPr>
              <w:spacing w:after="200" w:line="480" w:lineRule="auto"/>
              <w:jc w:val="both"/>
              <w:rPr>
                <w:rFonts w:ascii="Arial" w:hAnsi="Arial" w:cs="Arial"/>
                <w:b/>
                <w:bCs/>
                <w:sz w:val="24"/>
                <w:szCs w:val="24"/>
                <w:lang w:val="en-PH"/>
              </w:rPr>
            </w:pPr>
            <w:r w:rsidRPr="00E72CA1">
              <w:rPr>
                <w:rFonts w:ascii="Arial" w:hAnsi="Arial" w:cs="Arial"/>
                <w:b/>
                <w:bCs/>
                <w:sz w:val="24"/>
                <w:szCs w:val="24"/>
                <w:lang w:val="en-PH"/>
              </w:rPr>
              <w:t xml:space="preserve">Section </w:t>
            </w:r>
            <w:r>
              <w:rPr>
                <w:rFonts w:ascii="Arial" w:hAnsi="Arial" w:cs="Arial"/>
                <w:b/>
                <w:bCs/>
                <w:sz w:val="24"/>
                <w:szCs w:val="24"/>
                <w:lang w:val="en-PH"/>
              </w:rPr>
              <w:t>1</w:t>
            </w:r>
            <w:r w:rsidRPr="00E72CA1">
              <w:rPr>
                <w:rFonts w:ascii="Arial" w:hAnsi="Arial" w:cs="Arial"/>
                <w:b/>
                <w:bCs/>
                <w:sz w:val="24"/>
                <w:szCs w:val="24"/>
                <w:lang w:val="en-PH"/>
              </w:rPr>
              <w:t>: Usability</w:t>
            </w:r>
          </w:p>
          <w:p w14:paraId="36793883" w14:textId="5E9C0FCF" w:rsidR="00864E00" w:rsidRPr="00E72CA1" w:rsidRDefault="00E72CA1" w:rsidP="00E72CA1">
            <w:pPr>
              <w:spacing w:after="200" w:line="276" w:lineRule="auto"/>
              <w:jc w:val="both"/>
              <w:rPr>
                <w:rFonts w:ascii="Arial" w:hAnsi="Arial" w:cs="Arial"/>
                <w:lang w:val="en-PH"/>
              </w:rPr>
            </w:pPr>
            <w:r w:rsidRPr="00E72CA1">
              <w:rPr>
                <w:rFonts w:ascii="Arial" w:hAnsi="Arial" w:cs="Arial"/>
                <w:i/>
                <w:iCs/>
                <w:lang w:val="en-PH"/>
              </w:rPr>
              <w:t>This section focuses on how easy and efficient it is for users to use the web-based system, including navigation, layout, and overall user experience.</w:t>
            </w:r>
          </w:p>
        </w:tc>
        <w:tc>
          <w:tcPr>
            <w:tcW w:w="720" w:type="dxa"/>
            <w:vAlign w:val="center"/>
          </w:tcPr>
          <w:p w14:paraId="6379DC6B" w14:textId="0B55712F" w:rsidR="00864E00" w:rsidRPr="00864E00" w:rsidRDefault="00E72CA1" w:rsidP="00864E00">
            <w:pPr>
              <w:spacing w:line="480" w:lineRule="auto"/>
              <w:jc w:val="center"/>
              <w:rPr>
                <w:rFonts w:ascii="Arial" w:hAnsi="Arial" w:cs="Arial"/>
                <w:b/>
                <w:bCs/>
                <w:sz w:val="24"/>
                <w:szCs w:val="24"/>
                <w:lang w:val="en-PH"/>
              </w:rPr>
            </w:pPr>
            <w:r>
              <w:rPr>
                <w:rFonts w:ascii="Arial" w:hAnsi="Arial" w:cs="Arial"/>
                <w:b/>
                <w:bCs/>
                <w:sz w:val="24"/>
                <w:szCs w:val="24"/>
                <w:lang w:val="en-PH"/>
              </w:rPr>
              <w:t>4</w:t>
            </w:r>
          </w:p>
        </w:tc>
        <w:tc>
          <w:tcPr>
            <w:tcW w:w="720" w:type="dxa"/>
            <w:vAlign w:val="center"/>
          </w:tcPr>
          <w:p w14:paraId="5509E51D" w14:textId="67E3DE0E" w:rsidR="00864E00" w:rsidRPr="00864E00" w:rsidRDefault="00E72CA1" w:rsidP="00864E00">
            <w:pPr>
              <w:spacing w:line="480" w:lineRule="auto"/>
              <w:jc w:val="center"/>
              <w:rPr>
                <w:rFonts w:ascii="Arial" w:hAnsi="Arial" w:cs="Arial"/>
                <w:b/>
                <w:bCs/>
                <w:sz w:val="24"/>
                <w:szCs w:val="24"/>
                <w:lang w:val="en-PH"/>
              </w:rPr>
            </w:pPr>
            <w:r>
              <w:rPr>
                <w:rFonts w:ascii="Arial" w:hAnsi="Arial" w:cs="Arial"/>
                <w:b/>
                <w:bCs/>
                <w:sz w:val="24"/>
                <w:szCs w:val="24"/>
                <w:lang w:val="en-PH"/>
              </w:rPr>
              <w:t>3</w:t>
            </w:r>
          </w:p>
        </w:tc>
        <w:tc>
          <w:tcPr>
            <w:tcW w:w="720" w:type="dxa"/>
            <w:vAlign w:val="center"/>
          </w:tcPr>
          <w:p w14:paraId="77A7671E" w14:textId="2BCAB1F4" w:rsidR="00864E00" w:rsidRPr="00864E00" w:rsidRDefault="00E72CA1" w:rsidP="00864E00">
            <w:pPr>
              <w:spacing w:line="480" w:lineRule="auto"/>
              <w:jc w:val="center"/>
              <w:rPr>
                <w:rFonts w:ascii="Arial" w:hAnsi="Arial" w:cs="Arial"/>
                <w:b/>
                <w:bCs/>
                <w:sz w:val="24"/>
                <w:szCs w:val="24"/>
                <w:lang w:val="en-PH"/>
              </w:rPr>
            </w:pPr>
            <w:r>
              <w:rPr>
                <w:rFonts w:ascii="Arial" w:hAnsi="Arial" w:cs="Arial"/>
                <w:b/>
                <w:bCs/>
                <w:sz w:val="24"/>
                <w:szCs w:val="24"/>
                <w:lang w:val="en-PH"/>
              </w:rPr>
              <w:t>2</w:t>
            </w:r>
          </w:p>
        </w:tc>
        <w:tc>
          <w:tcPr>
            <w:tcW w:w="720" w:type="dxa"/>
            <w:vAlign w:val="center"/>
          </w:tcPr>
          <w:p w14:paraId="6C2BE514" w14:textId="1A19A294" w:rsidR="00864E00" w:rsidRPr="00864E00" w:rsidRDefault="00E72CA1" w:rsidP="00864E00">
            <w:pPr>
              <w:spacing w:line="480" w:lineRule="auto"/>
              <w:jc w:val="center"/>
              <w:rPr>
                <w:rFonts w:ascii="Arial" w:hAnsi="Arial" w:cs="Arial"/>
                <w:b/>
                <w:bCs/>
                <w:sz w:val="24"/>
                <w:szCs w:val="24"/>
                <w:lang w:val="en-PH"/>
              </w:rPr>
            </w:pPr>
            <w:r>
              <w:rPr>
                <w:rFonts w:ascii="Arial" w:hAnsi="Arial" w:cs="Arial"/>
                <w:b/>
                <w:bCs/>
                <w:sz w:val="24"/>
                <w:szCs w:val="24"/>
                <w:lang w:val="en-PH"/>
              </w:rPr>
              <w:t>1</w:t>
            </w:r>
          </w:p>
        </w:tc>
      </w:tr>
      <w:tr w:rsidR="00864E00" w14:paraId="403D9A0B" w14:textId="77777777" w:rsidTr="00E72CA1">
        <w:trPr>
          <w:trHeight w:val="20"/>
        </w:trPr>
        <w:tc>
          <w:tcPr>
            <w:tcW w:w="6120" w:type="dxa"/>
            <w:vAlign w:val="center"/>
          </w:tcPr>
          <w:p w14:paraId="582004D9" w14:textId="7EC2E4D7" w:rsidR="00864E00" w:rsidRPr="00E72CA1" w:rsidRDefault="00E72CA1" w:rsidP="00E72CA1">
            <w:pPr>
              <w:numPr>
                <w:ilvl w:val="0"/>
                <w:numId w:val="62"/>
              </w:numPr>
              <w:spacing w:after="200" w:line="480" w:lineRule="auto"/>
              <w:rPr>
                <w:rFonts w:ascii="Arial" w:hAnsi="Arial" w:cs="Arial"/>
                <w:lang w:val="en-PH"/>
              </w:rPr>
            </w:pPr>
            <w:r w:rsidRPr="00E72CA1">
              <w:rPr>
                <w:rFonts w:ascii="Arial" w:hAnsi="Arial" w:cs="Arial"/>
                <w:lang w:val="en-PH"/>
              </w:rPr>
              <w:t>I found the system simple and easy to use.</w:t>
            </w:r>
          </w:p>
        </w:tc>
        <w:tc>
          <w:tcPr>
            <w:tcW w:w="720" w:type="dxa"/>
            <w:vAlign w:val="center"/>
          </w:tcPr>
          <w:p w14:paraId="5F66DD02"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08399050"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236206D6"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02ACF4F2" w14:textId="77777777" w:rsidR="00864E00" w:rsidRPr="00864E00" w:rsidRDefault="00864E00" w:rsidP="00E72CA1">
            <w:pPr>
              <w:spacing w:line="480" w:lineRule="auto"/>
              <w:rPr>
                <w:rFonts w:ascii="Arial" w:hAnsi="Arial" w:cs="Arial"/>
                <w:b/>
                <w:bCs/>
                <w:sz w:val="24"/>
                <w:szCs w:val="24"/>
                <w:lang w:val="en-PH"/>
              </w:rPr>
            </w:pPr>
          </w:p>
        </w:tc>
      </w:tr>
      <w:tr w:rsidR="00864E00" w14:paraId="295137E1" w14:textId="77777777" w:rsidTr="00E72CA1">
        <w:trPr>
          <w:trHeight w:val="20"/>
        </w:trPr>
        <w:tc>
          <w:tcPr>
            <w:tcW w:w="6120" w:type="dxa"/>
            <w:vAlign w:val="center"/>
          </w:tcPr>
          <w:p w14:paraId="4058B4C9" w14:textId="65C3BFDD" w:rsidR="00864E00" w:rsidRPr="00E72CA1" w:rsidRDefault="00E72CA1" w:rsidP="00E72CA1">
            <w:pPr>
              <w:numPr>
                <w:ilvl w:val="0"/>
                <w:numId w:val="62"/>
              </w:numPr>
              <w:spacing w:after="200" w:line="480" w:lineRule="auto"/>
              <w:rPr>
                <w:rFonts w:ascii="Arial" w:hAnsi="Arial" w:cs="Arial"/>
                <w:lang w:val="en-PH"/>
              </w:rPr>
            </w:pPr>
            <w:r w:rsidRPr="00E72CA1">
              <w:rPr>
                <w:rFonts w:ascii="Arial" w:hAnsi="Arial" w:cs="Arial"/>
                <w:lang w:val="en-PH"/>
              </w:rPr>
              <w:t>I observed that the features of the system worked well to</w:t>
            </w:r>
            <w:r>
              <w:rPr>
                <w:rFonts w:ascii="Arial" w:hAnsi="Arial" w:cs="Arial"/>
                <w:lang w:val="en-PH"/>
              </w:rPr>
              <w:t>g</w:t>
            </w:r>
            <w:r w:rsidRPr="00E72CA1">
              <w:rPr>
                <w:rFonts w:ascii="Arial" w:hAnsi="Arial" w:cs="Arial"/>
                <w:lang w:val="en-PH"/>
              </w:rPr>
              <w:t>ether.</w:t>
            </w:r>
          </w:p>
        </w:tc>
        <w:tc>
          <w:tcPr>
            <w:tcW w:w="720" w:type="dxa"/>
            <w:vAlign w:val="center"/>
          </w:tcPr>
          <w:p w14:paraId="261C4DF3"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26E72F55"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0E0F915F"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0648938D" w14:textId="77777777" w:rsidR="00864E00" w:rsidRPr="00864E00" w:rsidRDefault="00864E00" w:rsidP="00E72CA1">
            <w:pPr>
              <w:spacing w:line="480" w:lineRule="auto"/>
              <w:rPr>
                <w:rFonts w:ascii="Arial" w:hAnsi="Arial" w:cs="Arial"/>
                <w:b/>
                <w:bCs/>
                <w:sz w:val="24"/>
                <w:szCs w:val="24"/>
                <w:lang w:val="en-PH"/>
              </w:rPr>
            </w:pPr>
          </w:p>
        </w:tc>
      </w:tr>
      <w:tr w:rsidR="00864E00" w14:paraId="07D2F711" w14:textId="77777777" w:rsidTr="00E72CA1">
        <w:trPr>
          <w:trHeight w:val="20"/>
        </w:trPr>
        <w:tc>
          <w:tcPr>
            <w:tcW w:w="6120" w:type="dxa"/>
            <w:vAlign w:val="center"/>
          </w:tcPr>
          <w:p w14:paraId="1CCAE357" w14:textId="18AF4269" w:rsidR="00864E00" w:rsidRPr="00E72CA1" w:rsidRDefault="00E72CA1" w:rsidP="00E72CA1">
            <w:pPr>
              <w:numPr>
                <w:ilvl w:val="0"/>
                <w:numId w:val="62"/>
              </w:numPr>
              <w:spacing w:after="200" w:line="480" w:lineRule="auto"/>
              <w:rPr>
                <w:rFonts w:ascii="Arial" w:hAnsi="Arial" w:cs="Arial"/>
                <w:lang w:val="en-PH"/>
              </w:rPr>
            </w:pPr>
            <w:r w:rsidRPr="00E72CA1">
              <w:rPr>
                <w:rFonts w:ascii="Arial" w:hAnsi="Arial" w:cs="Arial"/>
                <w:lang w:val="en-PH"/>
              </w:rPr>
              <w:t>I believe that most users would learn to use the system quickly.</w:t>
            </w:r>
          </w:p>
        </w:tc>
        <w:tc>
          <w:tcPr>
            <w:tcW w:w="720" w:type="dxa"/>
            <w:vAlign w:val="center"/>
          </w:tcPr>
          <w:p w14:paraId="2E80508E"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0B9F2A29"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742120D0"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35F4B510" w14:textId="77777777" w:rsidR="00864E00" w:rsidRPr="00864E00" w:rsidRDefault="00864E00" w:rsidP="00E72CA1">
            <w:pPr>
              <w:spacing w:line="480" w:lineRule="auto"/>
              <w:rPr>
                <w:rFonts w:ascii="Arial" w:hAnsi="Arial" w:cs="Arial"/>
                <w:b/>
                <w:bCs/>
                <w:sz w:val="24"/>
                <w:szCs w:val="24"/>
                <w:lang w:val="en-PH"/>
              </w:rPr>
            </w:pPr>
          </w:p>
        </w:tc>
      </w:tr>
      <w:tr w:rsidR="00864E00" w14:paraId="5AC5BC25" w14:textId="77777777" w:rsidTr="00E72CA1">
        <w:trPr>
          <w:trHeight w:val="20"/>
        </w:trPr>
        <w:tc>
          <w:tcPr>
            <w:tcW w:w="6120" w:type="dxa"/>
            <w:vAlign w:val="center"/>
          </w:tcPr>
          <w:p w14:paraId="50DB3AF3" w14:textId="492F245A" w:rsidR="00864E00" w:rsidRPr="00E72CA1" w:rsidRDefault="00E72CA1" w:rsidP="00E72CA1">
            <w:pPr>
              <w:numPr>
                <w:ilvl w:val="0"/>
                <w:numId w:val="62"/>
              </w:numPr>
              <w:spacing w:after="200" w:line="480" w:lineRule="auto"/>
              <w:rPr>
                <w:rFonts w:ascii="Arial" w:hAnsi="Arial" w:cs="Arial"/>
                <w:lang w:val="en-PH"/>
              </w:rPr>
            </w:pPr>
            <w:r w:rsidRPr="00E72CA1">
              <w:rPr>
                <w:rFonts w:ascii="Arial" w:hAnsi="Arial" w:cs="Arial"/>
                <w:lang w:val="en-PH"/>
              </w:rPr>
              <w:t>I felt comfortable and confident while using the system.</w:t>
            </w:r>
          </w:p>
        </w:tc>
        <w:tc>
          <w:tcPr>
            <w:tcW w:w="720" w:type="dxa"/>
            <w:vAlign w:val="center"/>
          </w:tcPr>
          <w:p w14:paraId="057164BB"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6A321559"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1E69F91C"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628671B9" w14:textId="77777777" w:rsidR="00864E00" w:rsidRPr="00864E00" w:rsidRDefault="00864E00" w:rsidP="00E72CA1">
            <w:pPr>
              <w:spacing w:line="480" w:lineRule="auto"/>
              <w:rPr>
                <w:rFonts w:ascii="Arial" w:hAnsi="Arial" w:cs="Arial"/>
                <w:b/>
                <w:bCs/>
                <w:sz w:val="24"/>
                <w:szCs w:val="24"/>
                <w:lang w:val="en-PH"/>
              </w:rPr>
            </w:pPr>
          </w:p>
        </w:tc>
      </w:tr>
      <w:tr w:rsidR="00864E00" w14:paraId="7F352E8C" w14:textId="77777777" w:rsidTr="00E72CA1">
        <w:trPr>
          <w:trHeight w:val="20"/>
        </w:trPr>
        <w:tc>
          <w:tcPr>
            <w:tcW w:w="6120" w:type="dxa"/>
            <w:vAlign w:val="center"/>
          </w:tcPr>
          <w:p w14:paraId="126A8422" w14:textId="21ED9AEA" w:rsidR="00864E00" w:rsidRPr="00E72CA1" w:rsidRDefault="00E72CA1" w:rsidP="00E72CA1">
            <w:pPr>
              <w:numPr>
                <w:ilvl w:val="0"/>
                <w:numId w:val="62"/>
              </w:numPr>
              <w:spacing w:after="200" w:line="480" w:lineRule="auto"/>
              <w:rPr>
                <w:rFonts w:ascii="Arial" w:hAnsi="Arial" w:cs="Arial"/>
                <w:lang w:val="en-PH"/>
              </w:rPr>
            </w:pPr>
            <w:r w:rsidRPr="00E72CA1">
              <w:rPr>
                <w:rFonts w:ascii="Arial" w:hAnsi="Arial" w:cs="Arial"/>
                <w:lang w:val="en-PH"/>
              </w:rPr>
              <w:t>I found it easy to understand how each function of the system works.</w:t>
            </w:r>
          </w:p>
        </w:tc>
        <w:tc>
          <w:tcPr>
            <w:tcW w:w="720" w:type="dxa"/>
            <w:vAlign w:val="center"/>
          </w:tcPr>
          <w:p w14:paraId="1B5BBDF5"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29931CEC"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0BC95710" w14:textId="77777777" w:rsidR="00864E00" w:rsidRPr="00864E00" w:rsidRDefault="00864E00" w:rsidP="00E72CA1">
            <w:pPr>
              <w:spacing w:line="480" w:lineRule="auto"/>
              <w:rPr>
                <w:rFonts w:ascii="Arial" w:hAnsi="Arial" w:cs="Arial"/>
                <w:b/>
                <w:bCs/>
                <w:sz w:val="24"/>
                <w:szCs w:val="24"/>
                <w:lang w:val="en-PH"/>
              </w:rPr>
            </w:pPr>
          </w:p>
        </w:tc>
        <w:tc>
          <w:tcPr>
            <w:tcW w:w="720" w:type="dxa"/>
            <w:vAlign w:val="center"/>
          </w:tcPr>
          <w:p w14:paraId="461DC5AC" w14:textId="77777777" w:rsidR="00864E00" w:rsidRPr="00864E00" w:rsidRDefault="00864E00" w:rsidP="00E72CA1">
            <w:pPr>
              <w:spacing w:line="480" w:lineRule="auto"/>
              <w:rPr>
                <w:rFonts w:ascii="Arial" w:hAnsi="Arial" w:cs="Arial"/>
                <w:b/>
                <w:bCs/>
                <w:sz w:val="24"/>
                <w:szCs w:val="24"/>
                <w:lang w:val="en-PH"/>
              </w:rPr>
            </w:pPr>
          </w:p>
        </w:tc>
      </w:tr>
      <w:tr w:rsidR="00864E00" w14:paraId="415C77CA" w14:textId="77777777" w:rsidTr="00E72CA1">
        <w:trPr>
          <w:trHeight w:val="864"/>
        </w:trPr>
        <w:tc>
          <w:tcPr>
            <w:tcW w:w="6120" w:type="dxa"/>
            <w:vAlign w:val="center"/>
          </w:tcPr>
          <w:p w14:paraId="743B2FDF" w14:textId="77777777" w:rsidR="00E72CA1" w:rsidRPr="00864E00" w:rsidRDefault="00E72CA1" w:rsidP="00E72CA1">
            <w:pPr>
              <w:spacing w:after="200" w:line="480" w:lineRule="auto"/>
              <w:rPr>
                <w:rFonts w:ascii="Arial" w:hAnsi="Arial" w:cs="Arial"/>
                <w:b/>
                <w:bCs/>
                <w:sz w:val="24"/>
                <w:szCs w:val="24"/>
                <w:lang w:val="en-PH"/>
              </w:rPr>
            </w:pPr>
            <w:r w:rsidRPr="00864E00">
              <w:rPr>
                <w:rFonts w:ascii="Arial" w:hAnsi="Arial" w:cs="Arial"/>
                <w:b/>
                <w:bCs/>
                <w:sz w:val="24"/>
                <w:szCs w:val="24"/>
                <w:lang w:val="en-PH"/>
              </w:rPr>
              <w:t>Section 2: Reliability</w:t>
            </w:r>
          </w:p>
          <w:p w14:paraId="183364AA" w14:textId="47290D55" w:rsidR="00864E00" w:rsidRPr="00E72CA1" w:rsidRDefault="00E72CA1" w:rsidP="00E72CA1">
            <w:pPr>
              <w:spacing w:after="200" w:line="276" w:lineRule="auto"/>
              <w:rPr>
                <w:rFonts w:ascii="Arial" w:hAnsi="Arial" w:cs="Arial"/>
                <w:lang w:val="en-PH"/>
              </w:rPr>
            </w:pPr>
            <w:r w:rsidRPr="00864E00">
              <w:rPr>
                <w:rFonts w:ascii="Arial" w:hAnsi="Arial" w:cs="Arial"/>
                <w:i/>
                <w:iCs/>
                <w:lang w:val="en-PH"/>
              </w:rPr>
              <w:lastRenderedPageBreak/>
              <w:t>This measures the consistency and dependability of the web-based system in performing its intended functions without errors or interruptions.</w:t>
            </w:r>
          </w:p>
        </w:tc>
        <w:tc>
          <w:tcPr>
            <w:tcW w:w="720" w:type="dxa"/>
            <w:vAlign w:val="center"/>
          </w:tcPr>
          <w:p w14:paraId="06A995C5" w14:textId="76399508" w:rsidR="00864E00" w:rsidRPr="00864E00" w:rsidRDefault="00E72CA1" w:rsidP="00E72CA1">
            <w:pPr>
              <w:spacing w:line="480" w:lineRule="auto"/>
              <w:jc w:val="center"/>
              <w:rPr>
                <w:rFonts w:ascii="Arial" w:hAnsi="Arial" w:cs="Arial"/>
                <w:b/>
                <w:bCs/>
                <w:sz w:val="24"/>
                <w:szCs w:val="24"/>
                <w:lang w:val="en-PH"/>
              </w:rPr>
            </w:pPr>
            <w:r>
              <w:rPr>
                <w:rFonts w:ascii="Arial" w:hAnsi="Arial" w:cs="Arial"/>
                <w:b/>
                <w:bCs/>
                <w:sz w:val="24"/>
                <w:szCs w:val="24"/>
                <w:lang w:val="en-PH"/>
              </w:rPr>
              <w:lastRenderedPageBreak/>
              <w:t>4</w:t>
            </w:r>
          </w:p>
        </w:tc>
        <w:tc>
          <w:tcPr>
            <w:tcW w:w="720" w:type="dxa"/>
            <w:vAlign w:val="center"/>
          </w:tcPr>
          <w:p w14:paraId="32E34909" w14:textId="1A1744E7" w:rsidR="00864E00" w:rsidRPr="00864E00" w:rsidRDefault="00E72CA1" w:rsidP="00E72CA1">
            <w:pPr>
              <w:spacing w:line="480" w:lineRule="auto"/>
              <w:jc w:val="center"/>
              <w:rPr>
                <w:rFonts w:ascii="Arial" w:hAnsi="Arial" w:cs="Arial"/>
                <w:b/>
                <w:bCs/>
                <w:sz w:val="24"/>
                <w:szCs w:val="24"/>
                <w:lang w:val="en-PH"/>
              </w:rPr>
            </w:pPr>
            <w:r>
              <w:rPr>
                <w:rFonts w:ascii="Arial" w:hAnsi="Arial" w:cs="Arial"/>
                <w:b/>
                <w:bCs/>
                <w:sz w:val="24"/>
                <w:szCs w:val="24"/>
                <w:lang w:val="en-PH"/>
              </w:rPr>
              <w:t>3</w:t>
            </w:r>
          </w:p>
        </w:tc>
        <w:tc>
          <w:tcPr>
            <w:tcW w:w="720" w:type="dxa"/>
            <w:vAlign w:val="center"/>
          </w:tcPr>
          <w:p w14:paraId="5475A706" w14:textId="09BB021A" w:rsidR="00864E00" w:rsidRPr="00864E00" w:rsidRDefault="00E72CA1" w:rsidP="00E72CA1">
            <w:pPr>
              <w:spacing w:line="480" w:lineRule="auto"/>
              <w:jc w:val="center"/>
              <w:rPr>
                <w:rFonts w:ascii="Arial" w:hAnsi="Arial" w:cs="Arial"/>
                <w:b/>
                <w:bCs/>
                <w:sz w:val="24"/>
                <w:szCs w:val="24"/>
                <w:lang w:val="en-PH"/>
              </w:rPr>
            </w:pPr>
            <w:r>
              <w:rPr>
                <w:rFonts w:ascii="Arial" w:hAnsi="Arial" w:cs="Arial"/>
                <w:b/>
                <w:bCs/>
                <w:sz w:val="24"/>
                <w:szCs w:val="24"/>
                <w:lang w:val="en-PH"/>
              </w:rPr>
              <w:t>2</w:t>
            </w:r>
          </w:p>
        </w:tc>
        <w:tc>
          <w:tcPr>
            <w:tcW w:w="720" w:type="dxa"/>
            <w:vAlign w:val="center"/>
          </w:tcPr>
          <w:p w14:paraId="40957955" w14:textId="664C4B0D" w:rsidR="00864E00" w:rsidRPr="00864E00" w:rsidRDefault="00E72CA1" w:rsidP="00E72CA1">
            <w:pPr>
              <w:spacing w:line="480" w:lineRule="auto"/>
              <w:jc w:val="center"/>
              <w:rPr>
                <w:rFonts w:ascii="Arial" w:hAnsi="Arial" w:cs="Arial"/>
                <w:b/>
                <w:bCs/>
                <w:sz w:val="24"/>
                <w:szCs w:val="24"/>
                <w:lang w:val="en-PH"/>
              </w:rPr>
            </w:pPr>
            <w:r>
              <w:rPr>
                <w:rFonts w:ascii="Arial" w:hAnsi="Arial" w:cs="Arial"/>
                <w:b/>
                <w:bCs/>
                <w:sz w:val="24"/>
                <w:szCs w:val="24"/>
                <w:lang w:val="en-PH"/>
              </w:rPr>
              <w:t>1</w:t>
            </w:r>
          </w:p>
        </w:tc>
      </w:tr>
      <w:tr w:rsidR="00864E00" w14:paraId="6DDA8706" w14:textId="77777777" w:rsidTr="00E72CA1">
        <w:trPr>
          <w:trHeight w:val="144"/>
        </w:trPr>
        <w:tc>
          <w:tcPr>
            <w:tcW w:w="6120" w:type="dxa"/>
          </w:tcPr>
          <w:p w14:paraId="4717754D" w14:textId="3ED93A92" w:rsidR="00864E00" w:rsidRPr="00E72CA1" w:rsidRDefault="00E72CA1" w:rsidP="00E72CA1">
            <w:pPr>
              <w:numPr>
                <w:ilvl w:val="0"/>
                <w:numId w:val="60"/>
              </w:numPr>
              <w:spacing w:after="200" w:line="480" w:lineRule="auto"/>
              <w:jc w:val="both"/>
              <w:rPr>
                <w:rFonts w:ascii="Arial" w:hAnsi="Arial" w:cs="Arial"/>
                <w:lang w:val="en-PH"/>
              </w:rPr>
            </w:pPr>
            <w:r w:rsidRPr="00864E00">
              <w:rPr>
                <w:rFonts w:ascii="Arial" w:hAnsi="Arial" w:cs="Arial"/>
                <w:lang w:val="en-PH"/>
              </w:rPr>
              <w:t>I observed that the system consistently functions as expected.</w:t>
            </w:r>
          </w:p>
        </w:tc>
        <w:tc>
          <w:tcPr>
            <w:tcW w:w="720" w:type="dxa"/>
            <w:vAlign w:val="center"/>
          </w:tcPr>
          <w:p w14:paraId="69FBF764" w14:textId="77777777" w:rsidR="00864E00" w:rsidRPr="00864E00" w:rsidRDefault="00864E00" w:rsidP="00E72CA1">
            <w:pPr>
              <w:spacing w:line="480" w:lineRule="auto"/>
              <w:jc w:val="center"/>
              <w:rPr>
                <w:rFonts w:ascii="Arial" w:hAnsi="Arial" w:cs="Arial"/>
                <w:b/>
                <w:bCs/>
                <w:sz w:val="24"/>
                <w:szCs w:val="24"/>
                <w:lang w:val="en-PH"/>
              </w:rPr>
            </w:pPr>
          </w:p>
        </w:tc>
        <w:tc>
          <w:tcPr>
            <w:tcW w:w="720" w:type="dxa"/>
            <w:vAlign w:val="center"/>
          </w:tcPr>
          <w:p w14:paraId="024EB12A" w14:textId="77777777" w:rsidR="00864E00" w:rsidRPr="00864E00" w:rsidRDefault="00864E00" w:rsidP="00E72CA1">
            <w:pPr>
              <w:spacing w:line="480" w:lineRule="auto"/>
              <w:jc w:val="center"/>
              <w:rPr>
                <w:rFonts w:ascii="Arial" w:hAnsi="Arial" w:cs="Arial"/>
                <w:b/>
                <w:bCs/>
                <w:sz w:val="24"/>
                <w:szCs w:val="24"/>
                <w:lang w:val="en-PH"/>
              </w:rPr>
            </w:pPr>
          </w:p>
        </w:tc>
        <w:tc>
          <w:tcPr>
            <w:tcW w:w="720" w:type="dxa"/>
            <w:vAlign w:val="center"/>
          </w:tcPr>
          <w:p w14:paraId="1FEF5913" w14:textId="77777777" w:rsidR="00864E00" w:rsidRPr="00864E00" w:rsidRDefault="00864E00" w:rsidP="00E72CA1">
            <w:pPr>
              <w:spacing w:line="480" w:lineRule="auto"/>
              <w:jc w:val="center"/>
              <w:rPr>
                <w:rFonts w:ascii="Arial" w:hAnsi="Arial" w:cs="Arial"/>
                <w:b/>
                <w:bCs/>
                <w:sz w:val="24"/>
                <w:szCs w:val="24"/>
                <w:lang w:val="en-PH"/>
              </w:rPr>
            </w:pPr>
          </w:p>
        </w:tc>
        <w:tc>
          <w:tcPr>
            <w:tcW w:w="720" w:type="dxa"/>
            <w:vAlign w:val="center"/>
          </w:tcPr>
          <w:p w14:paraId="3C38E5F4" w14:textId="77777777" w:rsidR="00864E00" w:rsidRPr="00864E00" w:rsidRDefault="00864E00" w:rsidP="00E72CA1">
            <w:pPr>
              <w:spacing w:line="480" w:lineRule="auto"/>
              <w:jc w:val="center"/>
              <w:rPr>
                <w:rFonts w:ascii="Arial" w:hAnsi="Arial" w:cs="Arial"/>
                <w:b/>
                <w:bCs/>
                <w:sz w:val="24"/>
                <w:szCs w:val="24"/>
                <w:lang w:val="en-PH"/>
              </w:rPr>
            </w:pPr>
          </w:p>
        </w:tc>
      </w:tr>
      <w:tr w:rsidR="00864E00" w14:paraId="0036C759" w14:textId="77777777" w:rsidTr="00E72CA1">
        <w:trPr>
          <w:trHeight w:val="144"/>
        </w:trPr>
        <w:tc>
          <w:tcPr>
            <w:tcW w:w="6120" w:type="dxa"/>
          </w:tcPr>
          <w:p w14:paraId="57D62798" w14:textId="2CF55556" w:rsidR="00864E00" w:rsidRPr="00E72CA1" w:rsidRDefault="00E72CA1" w:rsidP="00E72CA1">
            <w:pPr>
              <w:numPr>
                <w:ilvl w:val="0"/>
                <w:numId w:val="60"/>
              </w:numPr>
              <w:spacing w:after="200" w:line="480" w:lineRule="auto"/>
              <w:jc w:val="both"/>
              <w:rPr>
                <w:rFonts w:ascii="Arial" w:hAnsi="Arial" w:cs="Arial"/>
                <w:lang w:val="en-PH"/>
              </w:rPr>
            </w:pPr>
            <w:r w:rsidRPr="00864E00">
              <w:rPr>
                <w:rFonts w:ascii="Arial" w:hAnsi="Arial" w:cs="Arial"/>
                <w:lang w:val="en-PH"/>
              </w:rPr>
              <w:t>I found the system stable and free from unexpected failures.</w:t>
            </w:r>
          </w:p>
        </w:tc>
        <w:tc>
          <w:tcPr>
            <w:tcW w:w="720" w:type="dxa"/>
            <w:vAlign w:val="center"/>
          </w:tcPr>
          <w:p w14:paraId="4DB9C577" w14:textId="77777777" w:rsidR="00864E00" w:rsidRPr="00864E00" w:rsidRDefault="00864E00" w:rsidP="00E72CA1">
            <w:pPr>
              <w:spacing w:line="480" w:lineRule="auto"/>
              <w:jc w:val="center"/>
              <w:rPr>
                <w:rFonts w:ascii="Arial" w:hAnsi="Arial" w:cs="Arial"/>
                <w:b/>
                <w:bCs/>
                <w:sz w:val="24"/>
                <w:szCs w:val="24"/>
                <w:lang w:val="en-PH"/>
              </w:rPr>
            </w:pPr>
          </w:p>
        </w:tc>
        <w:tc>
          <w:tcPr>
            <w:tcW w:w="720" w:type="dxa"/>
            <w:vAlign w:val="center"/>
          </w:tcPr>
          <w:p w14:paraId="6AD93880" w14:textId="77777777" w:rsidR="00864E00" w:rsidRPr="00864E00" w:rsidRDefault="00864E00" w:rsidP="00E72CA1">
            <w:pPr>
              <w:spacing w:line="480" w:lineRule="auto"/>
              <w:jc w:val="center"/>
              <w:rPr>
                <w:rFonts w:ascii="Arial" w:hAnsi="Arial" w:cs="Arial"/>
                <w:b/>
                <w:bCs/>
                <w:sz w:val="24"/>
                <w:szCs w:val="24"/>
                <w:lang w:val="en-PH"/>
              </w:rPr>
            </w:pPr>
          </w:p>
        </w:tc>
        <w:tc>
          <w:tcPr>
            <w:tcW w:w="720" w:type="dxa"/>
            <w:vAlign w:val="center"/>
          </w:tcPr>
          <w:p w14:paraId="2A597146" w14:textId="77777777" w:rsidR="00864E00" w:rsidRPr="00864E00" w:rsidRDefault="00864E00" w:rsidP="00E72CA1">
            <w:pPr>
              <w:spacing w:line="480" w:lineRule="auto"/>
              <w:jc w:val="center"/>
              <w:rPr>
                <w:rFonts w:ascii="Arial" w:hAnsi="Arial" w:cs="Arial"/>
                <w:b/>
                <w:bCs/>
                <w:sz w:val="24"/>
                <w:szCs w:val="24"/>
                <w:lang w:val="en-PH"/>
              </w:rPr>
            </w:pPr>
          </w:p>
        </w:tc>
        <w:tc>
          <w:tcPr>
            <w:tcW w:w="720" w:type="dxa"/>
            <w:vAlign w:val="center"/>
          </w:tcPr>
          <w:p w14:paraId="445B5E20" w14:textId="77777777" w:rsidR="00864E00" w:rsidRPr="00864E00" w:rsidRDefault="00864E00" w:rsidP="00E72CA1">
            <w:pPr>
              <w:spacing w:line="480" w:lineRule="auto"/>
              <w:jc w:val="center"/>
              <w:rPr>
                <w:rFonts w:ascii="Arial" w:hAnsi="Arial" w:cs="Arial"/>
                <w:b/>
                <w:bCs/>
                <w:sz w:val="24"/>
                <w:szCs w:val="24"/>
                <w:lang w:val="en-PH"/>
              </w:rPr>
            </w:pPr>
          </w:p>
        </w:tc>
      </w:tr>
      <w:tr w:rsidR="00E72CA1" w14:paraId="67CDCBCA" w14:textId="77777777" w:rsidTr="00E72CA1">
        <w:trPr>
          <w:trHeight w:val="432"/>
        </w:trPr>
        <w:tc>
          <w:tcPr>
            <w:tcW w:w="6120" w:type="dxa"/>
          </w:tcPr>
          <w:p w14:paraId="3B8F5A1C" w14:textId="5214C763" w:rsidR="00E72CA1" w:rsidRPr="00E72CA1" w:rsidRDefault="00E72CA1" w:rsidP="00E72CA1">
            <w:pPr>
              <w:numPr>
                <w:ilvl w:val="0"/>
                <w:numId w:val="60"/>
              </w:numPr>
              <w:spacing w:after="200" w:line="480" w:lineRule="auto"/>
              <w:jc w:val="both"/>
              <w:rPr>
                <w:rFonts w:ascii="Arial" w:hAnsi="Arial" w:cs="Arial"/>
                <w:lang w:val="en-PH"/>
              </w:rPr>
            </w:pPr>
            <w:r w:rsidRPr="00864E00">
              <w:rPr>
                <w:rFonts w:ascii="Arial" w:hAnsi="Arial" w:cs="Arial"/>
                <w:lang w:val="en-PH"/>
              </w:rPr>
              <w:t>I rarely experience inconsistent behavior when using the system.</w:t>
            </w:r>
          </w:p>
        </w:tc>
        <w:tc>
          <w:tcPr>
            <w:tcW w:w="720" w:type="dxa"/>
            <w:vAlign w:val="center"/>
          </w:tcPr>
          <w:p w14:paraId="0580AB0F" w14:textId="77777777" w:rsidR="00E72CA1" w:rsidRPr="00864E00" w:rsidRDefault="00E72CA1" w:rsidP="00E72CA1">
            <w:pPr>
              <w:spacing w:line="480" w:lineRule="auto"/>
              <w:jc w:val="center"/>
              <w:rPr>
                <w:rFonts w:ascii="Arial" w:hAnsi="Arial" w:cs="Arial"/>
                <w:b/>
                <w:bCs/>
                <w:sz w:val="24"/>
                <w:szCs w:val="24"/>
                <w:lang w:val="en-PH"/>
              </w:rPr>
            </w:pPr>
          </w:p>
        </w:tc>
        <w:tc>
          <w:tcPr>
            <w:tcW w:w="720" w:type="dxa"/>
            <w:vAlign w:val="center"/>
          </w:tcPr>
          <w:p w14:paraId="342F0B7B" w14:textId="77777777" w:rsidR="00E72CA1" w:rsidRPr="00864E00" w:rsidRDefault="00E72CA1" w:rsidP="00E72CA1">
            <w:pPr>
              <w:spacing w:line="480" w:lineRule="auto"/>
              <w:jc w:val="center"/>
              <w:rPr>
                <w:rFonts w:ascii="Arial" w:hAnsi="Arial" w:cs="Arial"/>
                <w:b/>
                <w:bCs/>
                <w:sz w:val="24"/>
                <w:szCs w:val="24"/>
                <w:lang w:val="en-PH"/>
              </w:rPr>
            </w:pPr>
          </w:p>
        </w:tc>
        <w:tc>
          <w:tcPr>
            <w:tcW w:w="720" w:type="dxa"/>
            <w:vAlign w:val="center"/>
          </w:tcPr>
          <w:p w14:paraId="0BD84DE5" w14:textId="77777777" w:rsidR="00E72CA1" w:rsidRPr="00864E00" w:rsidRDefault="00E72CA1" w:rsidP="00E72CA1">
            <w:pPr>
              <w:spacing w:line="480" w:lineRule="auto"/>
              <w:jc w:val="center"/>
              <w:rPr>
                <w:rFonts w:ascii="Arial" w:hAnsi="Arial" w:cs="Arial"/>
                <w:b/>
                <w:bCs/>
                <w:sz w:val="24"/>
                <w:szCs w:val="24"/>
                <w:lang w:val="en-PH"/>
              </w:rPr>
            </w:pPr>
          </w:p>
        </w:tc>
        <w:tc>
          <w:tcPr>
            <w:tcW w:w="720" w:type="dxa"/>
            <w:vAlign w:val="center"/>
          </w:tcPr>
          <w:p w14:paraId="0431065D" w14:textId="77777777" w:rsidR="00E72CA1" w:rsidRPr="00864E00" w:rsidRDefault="00E72CA1" w:rsidP="00E72CA1">
            <w:pPr>
              <w:spacing w:line="480" w:lineRule="auto"/>
              <w:jc w:val="center"/>
              <w:rPr>
                <w:rFonts w:ascii="Arial" w:hAnsi="Arial" w:cs="Arial"/>
                <w:b/>
                <w:bCs/>
                <w:sz w:val="24"/>
                <w:szCs w:val="24"/>
                <w:lang w:val="en-PH"/>
              </w:rPr>
            </w:pPr>
          </w:p>
        </w:tc>
      </w:tr>
      <w:tr w:rsidR="00E72CA1" w14:paraId="4ABDA555" w14:textId="77777777" w:rsidTr="00E72CA1">
        <w:trPr>
          <w:trHeight w:val="432"/>
        </w:trPr>
        <w:tc>
          <w:tcPr>
            <w:tcW w:w="6120" w:type="dxa"/>
          </w:tcPr>
          <w:p w14:paraId="3A8FBE1C" w14:textId="6CE48FF7" w:rsidR="00E72CA1" w:rsidRPr="00E72CA1" w:rsidRDefault="00E72CA1" w:rsidP="00E72CA1">
            <w:pPr>
              <w:numPr>
                <w:ilvl w:val="0"/>
                <w:numId w:val="60"/>
              </w:numPr>
              <w:spacing w:after="200" w:line="480" w:lineRule="auto"/>
              <w:jc w:val="both"/>
              <w:rPr>
                <w:rFonts w:ascii="Arial" w:hAnsi="Arial" w:cs="Arial"/>
                <w:lang w:val="en-PH"/>
              </w:rPr>
            </w:pPr>
            <w:r w:rsidRPr="00864E00">
              <w:rPr>
                <w:rFonts w:ascii="Arial" w:hAnsi="Arial" w:cs="Arial"/>
                <w:lang w:val="en-PH"/>
              </w:rPr>
              <w:t>I noticed that the system operates smoothly without needing frequent technical assistance.</w:t>
            </w:r>
          </w:p>
        </w:tc>
        <w:tc>
          <w:tcPr>
            <w:tcW w:w="720" w:type="dxa"/>
            <w:vAlign w:val="center"/>
          </w:tcPr>
          <w:p w14:paraId="377D07E5" w14:textId="77777777" w:rsidR="00E72CA1" w:rsidRPr="00864E00" w:rsidRDefault="00E72CA1" w:rsidP="00E72CA1">
            <w:pPr>
              <w:spacing w:line="480" w:lineRule="auto"/>
              <w:jc w:val="center"/>
              <w:rPr>
                <w:rFonts w:ascii="Arial" w:hAnsi="Arial" w:cs="Arial"/>
                <w:b/>
                <w:bCs/>
                <w:sz w:val="24"/>
                <w:szCs w:val="24"/>
                <w:lang w:val="en-PH"/>
              </w:rPr>
            </w:pPr>
          </w:p>
        </w:tc>
        <w:tc>
          <w:tcPr>
            <w:tcW w:w="720" w:type="dxa"/>
            <w:vAlign w:val="center"/>
          </w:tcPr>
          <w:p w14:paraId="52A4C038" w14:textId="77777777" w:rsidR="00E72CA1" w:rsidRPr="00864E00" w:rsidRDefault="00E72CA1" w:rsidP="00E72CA1">
            <w:pPr>
              <w:spacing w:line="480" w:lineRule="auto"/>
              <w:jc w:val="center"/>
              <w:rPr>
                <w:rFonts w:ascii="Arial" w:hAnsi="Arial" w:cs="Arial"/>
                <w:b/>
                <w:bCs/>
                <w:sz w:val="24"/>
                <w:szCs w:val="24"/>
                <w:lang w:val="en-PH"/>
              </w:rPr>
            </w:pPr>
          </w:p>
        </w:tc>
        <w:tc>
          <w:tcPr>
            <w:tcW w:w="720" w:type="dxa"/>
            <w:vAlign w:val="center"/>
          </w:tcPr>
          <w:p w14:paraId="156F10FE" w14:textId="77777777" w:rsidR="00E72CA1" w:rsidRPr="00864E00" w:rsidRDefault="00E72CA1" w:rsidP="00E72CA1">
            <w:pPr>
              <w:spacing w:line="480" w:lineRule="auto"/>
              <w:jc w:val="center"/>
              <w:rPr>
                <w:rFonts w:ascii="Arial" w:hAnsi="Arial" w:cs="Arial"/>
                <w:b/>
                <w:bCs/>
                <w:sz w:val="24"/>
                <w:szCs w:val="24"/>
                <w:lang w:val="en-PH"/>
              </w:rPr>
            </w:pPr>
          </w:p>
        </w:tc>
        <w:tc>
          <w:tcPr>
            <w:tcW w:w="720" w:type="dxa"/>
            <w:vAlign w:val="center"/>
          </w:tcPr>
          <w:p w14:paraId="60EBA249" w14:textId="77777777" w:rsidR="00E72CA1" w:rsidRPr="00864E00" w:rsidRDefault="00E72CA1" w:rsidP="00E72CA1">
            <w:pPr>
              <w:spacing w:line="480" w:lineRule="auto"/>
              <w:jc w:val="center"/>
              <w:rPr>
                <w:rFonts w:ascii="Arial" w:hAnsi="Arial" w:cs="Arial"/>
                <w:b/>
                <w:bCs/>
                <w:sz w:val="24"/>
                <w:szCs w:val="24"/>
                <w:lang w:val="en-PH"/>
              </w:rPr>
            </w:pPr>
          </w:p>
        </w:tc>
      </w:tr>
      <w:tr w:rsidR="00E72CA1" w14:paraId="21156AE0" w14:textId="77777777" w:rsidTr="00E72CA1">
        <w:trPr>
          <w:trHeight w:val="432"/>
        </w:trPr>
        <w:tc>
          <w:tcPr>
            <w:tcW w:w="6120" w:type="dxa"/>
          </w:tcPr>
          <w:p w14:paraId="0BD71C84" w14:textId="64C9B549" w:rsidR="00E72CA1" w:rsidRPr="00E72CA1" w:rsidRDefault="00E72CA1" w:rsidP="00E72CA1">
            <w:pPr>
              <w:numPr>
                <w:ilvl w:val="0"/>
                <w:numId w:val="60"/>
              </w:numPr>
              <w:spacing w:after="200" w:line="480" w:lineRule="auto"/>
              <w:jc w:val="both"/>
              <w:rPr>
                <w:rFonts w:ascii="Arial" w:hAnsi="Arial" w:cs="Arial"/>
                <w:lang w:val="en-PH"/>
              </w:rPr>
            </w:pPr>
            <w:r w:rsidRPr="00864E00">
              <w:rPr>
                <w:rFonts w:ascii="Arial" w:hAnsi="Arial" w:cs="Arial"/>
                <w:lang w:val="en-PH"/>
              </w:rPr>
              <w:t>I trust the system to work reliably every time I use it.</w:t>
            </w:r>
          </w:p>
        </w:tc>
        <w:tc>
          <w:tcPr>
            <w:tcW w:w="720" w:type="dxa"/>
            <w:vAlign w:val="center"/>
          </w:tcPr>
          <w:p w14:paraId="566DB584" w14:textId="77777777" w:rsidR="00E72CA1" w:rsidRPr="00864E00" w:rsidRDefault="00E72CA1" w:rsidP="00E72CA1">
            <w:pPr>
              <w:spacing w:line="480" w:lineRule="auto"/>
              <w:jc w:val="center"/>
              <w:rPr>
                <w:rFonts w:ascii="Arial" w:hAnsi="Arial" w:cs="Arial"/>
                <w:b/>
                <w:bCs/>
                <w:sz w:val="24"/>
                <w:szCs w:val="24"/>
                <w:lang w:val="en-PH"/>
              </w:rPr>
            </w:pPr>
          </w:p>
        </w:tc>
        <w:tc>
          <w:tcPr>
            <w:tcW w:w="720" w:type="dxa"/>
            <w:vAlign w:val="center"/>
          </w:tcPr>
          <w:p w14:paraId="49D96052" w14:textId="77777777" w:rsidR="00E72CA1" w:rsidRPr="00864E00" w:rsidRDefault="00E72CA1" w:rsidP="00E72CA1">
            <w:pPr>
              <w:spacing w:line="480" w:lineRule="auto"/>
              <w:jc w:val="center"/>
              <w:rPr>
                <w:rFonts w:ascii="Arial" w:hAnsi="Arial" w:cs="Arial"/>
                <w:b/>
                <w:bCs/>
                <w:sz w:val="24"/>
                <w:szCs w:val="24"/>
                <w:lang w:val="en-PH"/>
              </w:rPr>
            </w:pPr>
          </w:p>
        </w:tc>
        <w:tc>
          <w:tcPr>
            <w:tcW w:w="720" w:type="dxa"/>
            <w:vAlign w:val="center"/>
          </w:tcPr>
          <w:p w14:paraId="3350FBB0" w14:textId="77777777" w:rsidR="00E72CA1" w:rsidRPr="00864E00" w:rsidRDefault="00E72CA1" w:rsidP="00E72CA1">
            <w:pPr>
              <w:spacing w:line="480" w:lineRule="auto"/>
              <w:jc w:val="center"/>
              <w:rPr>
                <w:rFonts w:ascii="Arial" w:hAnsi="Arial" w:cs="Arial"/>
                <w:b/>
                <w:bCs/>
                <w:sz w:val="24"/>
                <w:szCs w:val="24"/>
                <w:lang w:val="en-PH"/>
              </w:rPr>
            </w:pPr>
          </w:p>
        </w:tc>
        <w:tc>
          <w:tcPr>
            <w:tcW w:w="720" w:type="dxa"/>
            <w:vAlign w:val="center"/>
          </w:tcPr>
          <w:p w14:paraId="44D456DE" w14:textId="77777777" w:rsidR="00E72CA1" w:rsidRPr="00864E00" w:rsidRDefault="00E72CA1" w:rsidP="00E72CA1">
            <w:pPr>
              <w:spacing w:line="480" w:lineRule="auto"/>
              <w:jc w:val="center"/>
              <w:rPr>
                <w:rFonts w:ascii="Arial" w:hAnsi="Arial" w:cs="Arial"/>
                <w:b/>
                <w:bCs/>
                <w:sz w:val="24"/>
                <w:szCs w:val="24"/>
                <w:lang w:val="en-PH"/>
              </w:rPr>
            </w:pPr>
          </w:p>
        </w:tc>
      </w:tr>
      <w:tr w:rsidR="00864E00" w14:paraId="2B50B245" w14:textId="77777777" w:rsidTr="00864E00">
        <w:trPr>
          <w:trHeight w:val="864"/>
        </w:trPr>
        <w:tc>
          <w:tcPr>
            <w:tcW w:w="6120" w:type="dxa"/>
          </w:tcPr>
          <w:p w14:paraId="4EB64D2B" w14:textId="521DB6E3" w:rsidR="00864E00" w:rsidRPr="00864E00" w:rsidRDefault="00864E00" w:rsidP="00864E00">
            <w:pPr>
              <w:spacing w:after="200"/>
              <w:rPr>
                <w:rFonts w:ascii="Arial" w:hAnsi="Arial" w:cs="Arial"/>
                <w:b/>
                <w:bCs/>
                <w:sz w:val="24"/>
                <w:szCs w:val="24"/>
                <w:lang w:val="en-PH"/>
              </w:rPr>
            </w:pPr>
            <w:r w:rsidRPr="00864E00">
              <w:rPr>
                <w:rFonts w:ascii="Arial" w:hAnsi="Arial" w:cs="Arial"/>
                <w:b/>
                <w:bCs/>
                <w:sz w:val="24"/>
                <w:szCs w:val="24"/>
                <w:lang w:val="en-PH"/>
              </w:rPr>
              <w:t xml:space="preserve">Section </w:t>
            </w:r>
            <w:r w:rsidR="00E72CA1">
              <w:rPr>
                <w:rFonts w:ascii="Arial" w:hAnsi="Arial" w:cs="Arial"/>
                <w:b/>
                <w:bCs/>
                <w:sz w:val="24"/>
                <w:szCs w:val="24"/>
                <w:lang w:val="en-PH"/>
              </w:rPr>
              <w:t>3</w:t>
            </w:r>
            <w:r w:rsidRPr="00864E00">
              <w:rPr>
                <w:rFonts w:ascii="Arial" w:hAnsi="Arial" w:cs="Arial"/>
                <w:b/>
                <w:bCs/>
                <w:sz w:val="24"/>
                <w:szCs w:val="24"/>
                <w:lang w:val="en-PH"/>
              </w:rPr>
              <w:t>: Interface</w:t>
            </w:r>
          </w:p>
          <w:p w14:paraId="57351396" w14:textId="42BB39D2" w:rsidR="00864E00" w:rsidRPr="00E72CA1" w:rsidRDefault="00864E00" w:rsidP="00864E00">
            <w:pPr>
              <w:spacing w:line="276" w:lineRule="auto"/>
              <w:jc w:val="both"/>
              <w:rPr>
                <w:rFonts w:ascii="Arial" w:hAnsi="Arial" w:cs="Arial"/>
                <w:i/>
                <w:iCs/>
                <w:lang w:val="en-PH"/>
              </w:rPr>
            </w:pPr>
            <w:r w:rsidRPr="00864E00">
              <w:rPr>
                <w:rFonts w:ascii="Arial" w:hAnsi="Arial" w:cs="Arial"/>
                <w:i/>
                <w:iCs/>
                <w:lang w:val="en-PH"/>
              </w:rPr>
              <w:t>This refers to the design and layout of the web-based system, focusing on how easy and intuitive it is for users to interact with its features.</w:t>
            </w:r>
          </w:p>
        </w:tc>
        <w:tc>
          <w:tcPr>
            <w:tcW w:w="720" w:type="dxa"/>
            <w:vAlign w:val="center"/>
          </w:tcPr>
          <w:p w14:paraId="2A3D521C" w14:textId="2E8B63DA" w:rsidR="00864E00" w:rsidRPr="00864E00" w:rsidRDefault="00864E00" w:rsidP="00864E00">
            <w:pPr>
              <w:spacing w:line="480" w:lineRule="auto"/>
              <w:jc w:val="center"/>
              <w:rPr>
                <w:rFonts w:ascii="Arial" w:hAnsi="Arial" w:cs="Arial"/>
                <w:b/>
                <w:bCs/>
                <w:sz w:val="24"/>
                <w:szCs w:val="24"/>
                <w:lang w:val="en-PH"/>
              </w:rPr>
            </w:pPr>
            <w:r w:rsidRPr="00864E00">
              <w:rPr>
                <w:rFonts w:ascii="Arial" w:hAnsi="Arial" w:cs="Arial"/>
                <w:b/>
                <w:bCs/>
                <w:sz w:val="24"/>
                <w:szCs w:val="24"/>
                <w:lang w:val="en-PH"/>
              </w:rPr>
              <w:t>4</w:t>
            </w:r>
          </w:p>
        </w:tc>
        <w:tc>
          <w:tcPr>
            <w:tcW w:w="720" w:type="dxa"/>
            <w:vAlign w:val="center"/>
          </w:tcPr>
          <w:p w14:paraId="0D83D63D" w14:textId="34828015" w:rsidR="00864E00" w:rsidRPr="00864E00" w:rsidRDefault="00864E00" w:rsidP="00864E00">
            <w:pPr>
              <w:spacing w:line="480" w:lineRule="auto"/>
              <w:jc w:val="center"/>
              <w:rPr>
                <w:rFonts w:ascii="Arial" w:hAnsi="Arial" w:cs="Arial"/>
                <w:b/>
                <w:bCs/>
                <w:sz w:val="24"/>
                <w:szCs w:val="24"/>
                <w:lang w:val="en-PH"/>
              </w:rPr>
            </w:pPr>
            <w:r w:rsidRPr="00864E00">
              <w:rPr>
                <w:rFonts w:ascii="Arial" w:hAnsi="Arial" w:cs="Arial"/>
                <w:b/>
                <w:bCs/>
                <w:sz w:val="24"/>
                <w:szCs w:val="24"/>
                <w:lang w:val="en-PH"/>
              </w:rPr>
              <w:t>3</w:t>
            </w:r>
          </w:p>
        </w:tc>
        <w:tc>
          <w:tcPr>
            <w:tcW w:w="720" w:type="dxa"/>
            <w:vAlign w:val="center"/>
          </w:tcPr>
          <w:p w14:paraId="15BEA260" w14:textId="0D786FF6" w:rsidR="00864E00" w:rsidRPr="00864E00" w:rsidRDefault="00864E00" w:rsidP="00864E00">
            <w:pPr>
              <w:spacing w:line="480" w:lineRule="auto"/>
              <w:jc w:val="center"/>
              <w:rPr>
                <w:rFonts w:ascii="Arial" w:hAnsi="Arial" w:cs="Arial"/>
                <w:b/>
                <w:bCs/>
                <w:sz w:val="24"/>
                <w:szCs w:val="24"/>
                <w:lang w:val="en-PH"/>
              </w:rPr>
            </w:pPr>
            <w:r w:rsidRPr="00864E00">
              <w:rPr>
                <w:rFonts w:ascii="Arial" w:hAnsi="Arial" w:cs="Arial"/>
                <w:b/>
                <w:bCs/>
                <w:sz w:val="24"/>
                <w:szCs w:val="24"/>
                <w:lang w:val="en-PH"/>
              </w:rPr>
              <w:t>2</w:t>
            </w:r>
          </w:p>
        </w:tc>
        <w:tc>
          <w:tcPr>
            <w:tcW w:w="720" w:type="dxa"/>
            <w:vAlign w:val="center"/>
          </w:tcPr>
          <w:p w14:paraId="4D6809E7" w14:textId="606BEB09" w:rsidR="00864E00" w:rsidRPr="00864E00" w:rsidRDefault="00864E00" w:rsidP="00864E00">
            <w:pPr>
              <w:spacing w:line="480" w:lineRule="auto"/>
              <w:jc w:val="center"/>
              <w:rPr>
                <w:rFonts w:ascii="Arial" w:hAnsi="Arial" w:cs="Arial"/>
                <w:b/>
                <w:bCs/>
                <w:sz w:val="24"/>
                <w:szCs w:val="24"/>
                <w:lang w:val="en-PH"/>
              </w:rPr>
            </w:pPr>
            <w:r w:rsidRPr="00864E00">
              <w:rPr>
                <w:rFonts w:ascii="Arial" w:hAnsi="Arial" w:cs="Arial"/>
                <w:b/>
                <w:bCs/>
                <w:sz w:val="24"/>
                <w:szCs w:val="24"/>
                <w:lang w:val="en-PH"/>
              </w:rPr>
              <w:t>1</w:t>
            </w:r>
          </w:p>
        </w:tc>
      </w:tr>
      <w:tr w:rsidR="00864E00" w14:paraId="59840191" w14:textId="77777777" w:rsidTr="00E72CA1">
        <w:trPr>
          <w:trHeight w:val="432"/>
        </w:trPr>
        <w:tc>
          <w:tcPr>
            <w:tcW w:w="6120" w:type="dxa"/>
            <w:vAlign w:val="center"/>
          </w:tcPr>
          <w:p w14:paraId="51D3C241" w14:textId="4C78B55E" w:rsidR="00864E00" w:rsidRPr="00E72CA1" w:rsidRDefault="00E72CA1" w:rsidP="00E72CA1">
            <w:pPr>
              <w:numPr>
                <w:ilvl w:val="0"/>
                <w:numId w:val="59"/>
              </w:numPr>
              <w:spacing w:after="200" w:line="480" w:lineRule="auto"/>
              <w:jc w:val="both"/>
              <w:rPr>
                <w:rFonts w:ascii="Arial" w:hAnsi="Arial" w:cs="Arial"/>
                <w:lang w:val="en-PH"/>
              </w:rPr>
            </w:pPr>
            <w:r w:rsidRPr="00864E00">
              <w:rPr>
                <w:rFonts w:ascii="Arial" w:hAnsi="Arial" w:cs="Arial"/>
                <w:lang w:val="en-PH"/>
              </w:rPr>
              <w:t>I found the interface visually pleasant and easy to navigate.</w:t>
            </w:r>
          </w:p>
        </w:tc>
        <w:tc>
          <w:tcPr>
            <w:tcW w:w="720" w:type="dxa"/>
            <w:vAlign w:val="center"/>
          </w:tcPr>
          <w:p w14:paraId="43D01280" w14:textId="77777777" w:rsidR="00864E00" w:rsidRDefault="00864E00" w:rsidP="00864E00">
            <w:pPr>
              <w:spacing w:line="480" w:lineRule="auto"/>
              <w:rPr>
                <w:rFonts w:ascii="Arial" w:hAnsi="Arial" w:cs="Arial"/>
                <w:lang w:val="en-PH"/>
              </w:rPr>
            </w:pPr>
          </w:p>
        </w:tc>
        <w:tc>
          <w:tcPr>
            <w:tcW w:w="720" w:type="dxa"/>
            <w:vAlign w:val="center"/>
          </w:tcPr>
          <w:p w14:paraId="20629F01" w14:textId="77777777" w:rsidR="00864E00" w:rsidRDefault="00864E00" w:rsidP="00864E00">
            <w:pPr>
              <w:spacing w:line="480" w:lineRule="auto"/>
              <w:rPr>
                <w:rFonts w:ascii="Arial" w:hAnsi="Arial" w:cs="Arial"/>
                <w:lang w:val="en-PH"/>
              </w:rPr>
            </w:pPr>
          </w:p>
        </w:tc>
        <w:tc>
          <w:tcPr>
            <w:tcW w:w="720" w:type="dxa"/>
            <w:vAlign w:val="center"/>
          </w:tcPr>
          <w:p w14:paraId="027AAF6D" w14:textId="77777777" w:rsidR="00864E00" w:rsidRDefault="00864E00" w:rsidP="00864E00">
            <w:pPr>
              <w:spacing w:line="480" w:lineRule="auto"/>
              <w:rPr>
                <w:rFonts w:ascii="Arial" w:hAnsi="Arial" w:cs="Arial"/>
                <w:lang w:val="en-PH"/>
              </w:rPr>
            </w:pPr>
          </w:p>
        </w:tc>
        <w:tc>
          <w:tcPr>
            <w:tcW w:w="720" w:type="dxa"/>
            <w:vAlign w:val="center"/>
          </w:tcPr>
          <w:p w14:paraId="37A895B5" w14:textId="77777777" w:rsidR="00864E00" w:rsidRDefault="00864E00" w:rsidP="00864E00">
            <w:pPr>
              <w:spacing w:line="480" w:lineRule="auto"/>
              <w:rPr>
                <w:rFonts w:ascii="Arial" w:hAnsi="Arial" w:cs="Arial"/>
                <w:lang w:val="en-PH"/>
              </w:rPr>
            </w:pPr>
          </w:p>
        </w:tc>
      </w:tr>
      <w:tr w:rsidR="00864E00" w14:paraId="6208038D" w14:textId="77777777" w:rsidTr="00E72CA1">
        <w:trPr>
          <w:trHeight w:val="432"/>
        </w:trPr>
        <w:tc>
          <w:tcPr>
            <w:tcW w:w="6120" w:type="dxa"/>
            <w:vAlign w:val="center"/>
          </w:tcPr>
          <w:p w14:paraId="456A16FA" w14:textId="7B465833" w:rsidR="00864E00" w:rsidRPr="00E72CA1" w:rsidRDefault="00864E00" w:rsidP="00E72CA1">
            <w:pPr>
              <w:numPr>
                <w:ilvl w:val="0"/>
                <w:numId w:val="59"/>
              </w:numPr>
              <w:spacing w:after="200" w:line="480" w:lineRule="auto"/>
              <w:jc w:val="both"/>
              <w:rPr>
                <w:rFonts w:ascii="Arial" w:hAnsi="Arial" w:cs="Arial"/>
                <w:lang w:val="en-PH"/>
              </w:rPr>
            </w:pPr>
            <w:r w:rsidRPr="00864E00">
              <w:rPr>
                <w:rFonts w:ascii="Arial" w:hAnsi="Arial" w:cs="Arial"/>
                <w:lang w:val="en-PH"/>
              </w:rPr>
              <w:t>I received clear instructions from the interface whenever I made a mistake.</w:t>
            </w:r>
          </w:p>
        </w:tc>
        <w:tc>
          <w:tcPr>
            <w:tcW w:w="720" w:type="dxa"/>
            <w:vAlign w:val="center"/>
          </w:tcPr>
          <w:p w14:paraId="12004D04" w14:textId="77777777" w:rsidR="00864E00" w:rsidRDefault="00864E00" w:rsidP="00864E00">
            <w:pPr>
              <w:spacing w:line="480" w:lineRule="auto"/>
              <w:rPr>
                <w:rFonts w:ascii="Arial" w:hAnsi="Arial" w:cs="Arial"/>
                <w:lang w:val="en-PH"/>
              </w:rPr>
            </w:pPr>
          </w:p>
        </w:tc>
        <w:tc>
          <w:tcPr>
            <w:tcW w:w="720" w:type="dxa"/>
            <w:vAlign w:val="center"/>
          </w:tcPr>
          <w:p w14:paraId="30973DEA" w14:textId="77777777" w:rsidR="00864E00" w:rsidRDefault="00864E00" w:rsidP="00864E00">
            <w:pPr>
              <w:spacing w:line="480" w:lineRule="auto"/>
              <w:rPr>
                <w:rFonts w:ascii="Arial" w:hAnsi="Arial" w:cs="Arial"/>
                <w:lang w:val="en-PH"/>
              </w:rPr>
            </w:pPr>
          </w:p>
        </w:tc>
        <w:tc>
          <w:tcPr>
            <w:tcW w:w="720" w:type="dxa"/>
            <w:vAlign w:val="center"/>
          </w:tcPr>
          <w:p w14:paraId="352EFAF9" w14:textId="77777777" w:rsidR="00864E00" w:rsidRDefault="00864E00" w:rsidP="00864E00">
            <w:pPr>
              <w:spacing w:line="480" w:lineRule="auto"/>
              <w:rPr>
                <w:rFonts w:ascii="Arial" w:hAnsi="Arial" w:cs="Arial"/>
                <w:lang w:val="en-PH"/>
              </w:rPr>
            </w:pPr>
          </w:p>
        </w:tc>
        <w:tc>
          <w:tcPr>
            <w:tcW w:w="720" w:type="dxa"/>
            <w:vAlign w:val="center"/>
          </w:tcPr>
          <w:p w14:paraId="665EE870" w14:textId="77777777" w:rsidR="00864E00" w:rsidRDefault="00864E00" w:rsidP="00864E00">
            <w:pPr>
              <w:spacing w:line="480" w:lineRule="auto"/>
              <w:rPr>
                <w:rFonts w:ascii="Arial" w:hAnsi="Arial" w:cs="Arial"/>
                <w:lang w:val="en-PH"/>
              </w:rPr>
            </w:pPr>
          </w:p>
        </w:tc>
      </w:tr>
      <w:tr w:rsidR="00864E00" w14:paraId="2E5C5305" w14:textId="77777777" w:rsidTr="00E72CA1">
        <w:trPr>
          <w:trHeight w:val="432"/>
        </w:trPr>
        <w:tc>
          <w:tcPr>
            <w:tcW w:w="6120" w:type="dxa"/>
            <w:vAlign w:val="center"/>
          </w:tcPr>
          <w:p w14:paraId="687D2385" w14:textId="210A4813" w:rsidR="00864E00" w:rsidRPr="00E72CA1" w:rsidRDefault="00864E00" w:rsidP="00E72CA1">
            <w:pPr>
              <w:numPr>
                <w:ilvl w:val="0"/>
                <w:numId w:val="59"/>
              </w:numPr>
              <w:spacing w:after="200" w:line="480" w:lineRule="auto"/>
              <w:jc w:val="both"/>
              <w:rPr>
                <w:rFonts w:ascii="Arial" w:hAnsi="Arial" w:cs="Arial"/>
                <w:lang w:val="en-PH"/>
              </w:rPr>
            </w:pPr>
            <w:r w:rsidRPr="00864E00">
              <w:rPr>
                <w:rFonts w:ascii="Arial" w:hAnsi="Arial" w:cs="Arial"/>
                <w:lang w:val="en-PH"/>
              </w:rPr>
              <w:t>I felt that the interface layout was clear and well-organized.</w:t>
            </w:r>
          </w:p>
        </w:tc>
        <w:tc>
          <w:tcPr>
            <w:tcW w:w="720" w:type="dxa"/>
            <w:vAlign w:val="center"/>
          </w:tcPr>
          <w:p w14:paraId="23C8835A" w14:textId="77777777" w:rsidR="00864E00" w:rsidRDefault="00864E00" w:rsidP="00864E00">
            <w:pPr>
              <w:spacing w:line="480" w:lineRule="auto"/>
              <w:rPr>
                <w:rFonts w:ascii="Arial" w:hAnsi="Arial" w:cs="Arial"/>
                <w:lang w:val="en-PH"/>
              </w:rPr>
            </w:pPr>
          </w:p>
        </w:tc>
        <w:tc>
          <w:tcPr>
            <w:tcW w:w="720" w:type="dxa"/>
            <w:vAlign w:val="center"/>
          </w:tcPr>
          <w:p w14:paraId="5E63EBF6" w14:textId="77777777" w:rsidR="00864E00" w:rsidRDefault="00864E00" w:rsidP="00864E00">
            <w:pPr>
              <w:spacing w:line="480" w:lineRule="auto"/>
              <w:rPr>
                <w:rFonts w:ascii="Arial" w:hAnsi="Arial" w:cs="Arial"/>
                <w:lang w:val="en-PH"/>
              </w:rPr>
            </w:pPr>
          </w:p>
        </w:tc>
        <w:tc>
          <w:tcPr>
            <w:tcW w:w="720" w:type="dxa"/>
            <w:vAlign w:val="center"/>
          </w:tcPr>
          <w:p w14:paraId="3A601528" w14:textId="77777777" w:rsidR="00864E00" w:rsidRDefault="00864E00" w:rsidP="00864E00">
            <w:pPr>
              <w:spacing w:line="480" w:lineRule="auto"/>
              <w:rPr>
                <w:rFonts w:ascii="Arial" w:hAnsi="Arial" w:cs="Arial"/>
                <w:lang w:val="en-PH"/>
              </w:rPr>
            </w:pPr>
          </w:p>
        </w:tc>
        <w:tc>
          <w:tcPr>
            <w:tcW w:w="720" w:type="dxa"/>
            <w:vAlign w:val="center"/>
          </w:tcPr>
          <w:p w14:paraId="131882BD" w14:textId="77777777" w:rsidR="00864E00" w:rsidRDefault="00864E00" w:rsidP="00864E00">
            <w:pPr>
              <w:spacing w:line="480" w:lineRule="auto"/>
              <w:rPr>
                <w:rFonts w:ascii="Arial" w:hAnsi="Arial" w:cs="Arial"/>
                <w:lang w:val="en-PH"/>
              </w:rPr>
            </w:pPr>
          </w:p>
        </w:tc>
      </w:tr>
      <w:tr w:rsidR="00E72CA1" w14:paraId="12E58ED4" w14:textId="77777777" w:rsidTr="00E72CA1">
        <w:trPr>
          <w:trHeight w:val="432"/>
        </w:trPr>
        <w:tc>
          <w:tcPr>
            <w:tcW w:w="6120" w:type="dxa"/>
            <w:vAlign w:val="center"/>
          </w:tcPr>
          <w:p w14:paraId="602AF8A2" w14:textId="0BA50AAC" w:rsidR="00E72CA1" w:rsidRPr="00864E00" w:rsidRDefault="00E72CA1" w:rsidP="00E72CA1">
            <w:pPr>
              <w:numPr>
                <w:ilvl w:val="0"/>
                <w:numId w:val="59"/>
              </w:numPr>
              <w:spacing w:line="480" w:lineRule="auto"/>
              <w:jc w:val="both"/>
              <w:rPr>
                <w:rFonts w:ascii="Arial" w:hAnsi="Arial" w:cs="Arial"/>
                <w:lang w:val="en-PH"/>
              </w:rPr>
            </w:pPr>
            <w:r w:rsidRPr="00864E00">
              <w:rPr>
                <w:rFonts w:ascii="Arial" w:hAnsi="Arial" w:cs="Arial"/>
                <w:lang w:val="en-PH"/>
              </w:rPr>
              <w:t>I was able to find the information I needed quickly through the interface.</w:t>
            </w:r>
          </w:p>
        </w:tc>
        <w:tc>
          <w:tcPr>
            <w:tcW w:w="720" w:type="dxa"/>
            <w:vAlign w:val="center"/>
          </w:tcPr>
          <w:p w14:paraId="6B915370" w14:textId="77777777" w:rsidR="00E72CA1" w:rsidRDefault="00E72CA1" w:rsidP="00864E00">
            <w:pPr>
              <w:spacing w:line="480" w:lineRule="auto"/>
              <w:rPr>
                <w:rFonts w:ascii="Arial" w:hAnsi="Arial" w:cs="Arial"/>
                <w:lang w:val="en-PH"/>
              </w:rPr>
            </w:pPr>
          </w:p>
        </w:tc>
        <w:tc>
          <w:tcPr>
            <w:tcW w:w="720" w:type="dxa"/>
            <w:vAlign w:val="center"/>
          </w:tcPr>
          <w:p w14:paraId="413AE1CE" w14:textId="77777777" w:rsidR="00E72CA1" w:rsidRDefault="00E72CA1" w:rsidP="00864E00">
            <w:pPr>
              <w:spacing w:line="480" w:lineRule="auto"/>
              <w:rPr>
                <w:rFonts w:ascii="Arial" w:hAnsi="Arial" w:cs="Arial"/>
                <w:lang w:val="en-PH"/>
              </w:rPr>
            </w:pPr>
          </w:p>
        </w:tc>
        <w:tc>
          <w:tcPr>
            <w:tcW w:w="720" w:type="dxa"/>
            <w:vAlign w:val="center"/>
          </w:tcPr>
          <w:p w14:paraId="0AF567E4" w14:textId="77777777" w:rsidR="00E72CA1" w:rsidRDefault="00E72CA1" w:rsidP="00864E00">
            <w:pPr>
              <w:spacing w:line="480" w:lineRule="auto"/>
              <w:rPr>
                <w:rFonts w:ascii="Arial" w:hAnsi="Arial" w:cs="Arial"/>
                <w:lang w:val="en-PH"/>
              </w:rPr>
            </w:pPr>
          </w:p>
        </w:tc>
        <w:tc>
          <w:tcPr>
            <w:tcW w:w="720" w:type="dxa"/>
            <w:vAlign w:val="center"/>
          </w:tcPr>
          <w:p w14:paraId="039F5752" w14:textId="77777777" w:rsidR="00E72CA1" w:rsidRDefault="00E72CA1" w:rsidP="00864E00">
            <w:pPr>
              <w:spacing w:line="480" w:lineRule="auto"/>
              <w:rPr>
                <w:rFonts w:ascii="Arial" w:hAnsi="Arial" w:cs="Arial"/>
                <w:lang w:val="en-PH"/>
              </w:rPr>
            </w:pPr>
          </w:p>
        </w:tc>
      </w:tr>
      <w:tr w:rsidR="00E72CA1" w14:paraId="5E19C584" w14:textId="77777777" w:rsidTr="00E72CA1">
        <w:trPr>
          <w:trHeight w:val="432"/>
        </w:trPr>
        <w:tc>
          <w:tcPr>
            <w:tcW w:w="6120" w:type="dxa"/>
            <w:vAlign w:val="center"/>
          </w:tcPr>
          <w:p w14:paraId="726AEF03" w14:textId="27204F24" w:rsidR="00E72CA1" w:rsidRPr="00864E00" w:rsidRDefault="00E72CA1" w:rsidP="00E72CA1">
            <w:pPr>
              <w:numPr>
                <w:ilvl w:val="0"/>
                <w:numId w:val="59"/>
              </w:numPr>
              <w:spacing w:line="480" w:lineRule="auto"/>
              <w:jc w:val="both"/>
              <w:rPr>
                <w:rFonts w:ascii="Arial" w:hAnsi="Arial" w:cs="Arial"/>
                <w:lang w:val="en-PH"/>
              </w:rPr>
            </w:pPr>
            <w:r w:rsidRPr="00E72CA1">
              <w:rPr>
                <w:rFonts w:ascii="Arial" w:hAnsi="Arial" w:cs="Arial"/>
              </w:rPr>
              <w:t>I found it easy to recover from errors because the interface guided me well.</w:t>
            </w:r>
          </w:p>
        </w:tc>
        <w:tc>
          <w:tcPr>
            <w:tcW w:w="720" w:type="dxa"/>
            <w:vAlign w:val="center"/>
          </w:tcPr>
          <w:p w14:paraId="0B60458C" w14:textId="77777777" w:rsidR="00E72CA1" w:rsidRDefault="00E72CA1" w:rsidP="00864E00">
            <w:pPr>
              <w:spacing w:line="480" w:lineRule="auto"/>
              <w:rPr>
                <w:rFonts w:ascii="Arial" w:hAnsi="Arial" w:cs="Arial"/>
                <w:lang w:val="en-PH"/>
              </w:rPr>
            </w:pPr>
          </w:p>
        </w:tc>
        <w:tc>
          <w:tcPr>
            <w:tcW w:w="720" w:type="dxa"/>
            <w:vAlign w:val="center"/>
          </w:tcPr>
          <w:p w14:paraId="0758BE4A" w14:textId="77777777" w:rsidR="00E72CA1" w:rsidRDefault="00E72CA1" w:rsidP="00864E00">
            <w:pPr>
              <w:spacing w:line="480" w:lineRule="auto"/>
              <w:rPr>
                <w:rFonts w:ascii="Arial" w:hAnsi="Arial" w:cs="Arial"/>
                <w:lang w:val="en-PH"/>
              </w:rPr>
            </w:pPr>
          </w:p>
        </w:tc>
        <w:tc>
          <w:tcPr>
            <w:tcW w:w="720" w:type="dxa"/>
            <w:vAlign w:val="center"/>
          </w:tcPr>
          <w:p w14:paraId="7288D9B9" w14:textId="77777777" w:rsidR="00E72CA1" w:rsidRDefault="00E72CA1" w:rsidP="00864E00">
            <w:pPr>
              <w:spacing w:line="480" w:lineRule="auto"/>
              <w:rPr>
                <w:rFonts w:ascii="Arial" w:hAnsi="Arial" w:cs="Arial"/>
                <w:lang w:val="en-PH"/>
              </w:rPr>
            </w:pPr>
          </w:p>
        </w:tc>
        <w:tc>
          <w:tcPr>
            <w:tcW w:w="720" w:type="dxa"/>
            <w:vAlign w:val="center"/>
          </w:tcPr>
          <w:p w14:paraId="07157AEF" w14:textId="77777777" w:rsidR="00E72CA1" w:rsidRDefault="00E72CA1" w:rsidP="00864E00">
            <w:pPr>
              <w:spacing w:line="480" w:lineRule="auto"/>
              <w:rPr>
                <w:rFonts w:ascii="Arial" w:hAnsi="Arial" w:cs="Arial"/>
                <w:lang w:val="en-PH"/>
              </w:rPr>
            </w:pPr>
          </w:p>
        </w:tc>
      </w:tr>
      <w:tr w:rsidR="00E72CA1" w14:paraId="6AC357EA" w14:textId="77777777" w:rsidTr="004A1B26">
        <w:trPr>
          <w:trHeight w:val="864"/>
        </w:trPr>
        <w:tc>
          <w:tcPr>
            <w:tcW w:w="9000" w:type="dxa"/>
            <w:gridSpan w:val="5"/>
            <w:vAlign w:val="center"/>
          </w:tcPr>
          <w:p w14:paraId="47096989" w14:textId="77777777" w:rsidR="00E72CA1" w:rsidRPr="00E72CA1" w:rsidRDefault="00E72CA1" w:rsidP="00E72CA1">
            <w:pPr>
              <w:spacing w:line="480" w:lineRule="auto"/>
              <w:jc w:val="both"/>
              <w:rPr>
                <w:rFonts w:ascii="Arial" w:hAnsi="Arial" w:cs="Arial"/>
                <w:b/>
                <w:bCs/>
                <w:sz w:val="24"/>
                <w:szCs w:val="24"/>
                <w:lang w:val="en-PH"/>
              </w:rPr>
            </w:pPr>
            <w:r w:rsidRPr="00E72CA1">
              <w:rPr>
                <w:rFonts w:ascii="Arial" w:hAnsi="Arial" w:cs="Arial"/>
                <w:b/>
                <w:bCs/>
                <w:sz w:val="24"/>
                <w:szCs w:val="24"/>
                <w:lang w:val="en-PH"/>
              </w:rPr>
              <w:lastRenderedPageBreak/>
              <w:t>Section 4: Suggestions for Improvement</w:t>
            </w:r>
          </w:p>
          <w:p w14:paraId="2B8D675E" w14:textId="4F227FCA" w:rsidR="00E72CA1" w:rsidRDefault="00E72CA1" w:rsidP="00CB6B25">
            <w:pPr>
              <w:spacing w:line="276" w:lineRule="auto"/>
              <w:rPr>
                <w:rFonts w:ascii="Arial" w:hAnsi="Arial" w:cs="Arial"/>
                <w:lang w:val="en-PH"/>
              </w:rPr>
            </w:pPr>
            <w:r w:rsidRPr="00E72CA1">
              <w:rPr>
                <w:rFonts w:ascii="Arial" w:hAnsi="Arial" w:cs="Arial"/>
                <w:i/>
                <w:iCs/>
                <w:lang w:val="en-PH"/>
              </w:rPr>
              <w:t>This section allows participants to share ideas or recommendations to enhance the system's features, usability, and overall performance.</w:t>
            </w:r>
          </w:p>
        </w:tc>
      </w:tr>
      <w:tr w:rsidR="00E72CA1" w14:paraId="6D81FB1C" w14:textId="77777777" w:rsidTr="00E72CA1">
        <w:trPr>
          <w:trHeight w:val="720"/>
        </w:trPr>
        <w:tc>
          <w:tcPr>
            <w:tcW w:w="9000" w:type="dxa"/>
            <w:gridSpan w:val="5"/>
            <w:vAlign w:val="center"/>
          </w:tcPr>
          <w:p w14:paraId="1E66EC3F" w14:textId="7499E2C2" w:rsidR="00E72CA1" w:rsidRPr="00E72CA1" w:rsidRDefault="00E72CA1" w:rsidP="00E72CA1">
            <w:pPr>
              <w:pStyle w:val="ListParagraph"/>
              <w:numPr>
                <w:ilvl w:val="1"/>
                <w:numId w:val="30"/>
              </w:numPr>
              <w:spacing w:line="480" w:lineRule="auto"/>
              <w:rPr>
                <w:rFonts w:ascii="Arial" w:hAnsi="Arial" w:cs="Arial"/>
                <w:lang w:val="en-PH"/>
              </w:rPr>
            </w:pPr>
            <w:r w:rsidRPr="00E72CA1">
              <w:rPr>
                <w:rFonts w:ascii="Arial" w:hAnsi="Arial" w:cs="Arial"/>
              </w:rPr>
              <w:t>What is your overall impression of the system so far?</w:t>
            </w:r>
          </w:p>
        </w:tc>
      </w:tr>
      <w:tr w:rsidR="00E72CA1" w14:paraId="77E1BC51" w14:textId="77777777" w:rsidTr="00E72CA1">
        <w:trPr>
          <w:trHeight w:val="720"/>
        </w:trPr>
        <w:tc>
          <w:tcPr>
            <w:tcW w:w="9000" w:type="dxa"/>
            <w:gridSpan w:val="5"/>
            <w:vAlign w:val="center"/>
          </w:tcPr>
          <w:p w14:paraId="5A4A851E" w14:textId="18EA82FA" w:rsidR="00E72CA1" w:rsidRPr="00E72CA1" w:rsidRDefault="00E72CA1" w:rsidP="00E72CA1">
            <w:pPr>
              <w:pStyle w:val="ListParagraph"/>
              <w:numPr>
                <w:ilvl w:val="1"/>
                <w:numId w:val="30"/>
              </w:numPr>
              <w:spacing w:line="480" w:lineRule="auto"/>
              <w:rPr>
                <w:rFonts w:ascii="Arial" w:hAnsi="Arial" w:cs="Arial"/>
              </w:rPr>
            </w:pPr>
            <w:r w:rsidRPr="00E72CA1">
              <w:rPr>
                <w:rFonts w:ascii="Arial" w:hAnsi="Arial" w:cs="Arial"/>
              </w:rPr>
              <w:t>Did you encounter any difficulties while navigating the system? Please describe.</w:t>
            </w:r>
          </w:p>
        </w:tc>
      </w:tr>
      <w:tr w:rsidR="00E72CA1" w14:paraId="7DB3FB8F" w14:textId="77777777" w:rsidTr="00E72CA1">
        <w:trPr>
          <w:trHeight w:val="720"/>
        </w:trPr>
        <w:tc>
          <w:tcPr>
            <w:tcW w:w="9000" w:type="dxa"/>
            <w:gridSpan w:val="5"/>
            <w:vAlign w:val="center"/>
          </w:tcPr>
          <w:p w14:paraId="00A965D3" w14:textId="27BFB46A" w:rsidR="00E72CA1" w:rsidRPr="00E72CA1" w:rsidRDefault="00E72CA1" w:rsidP="00E72CA1">
            <w:pPr>
              <w:pStyle w:val="ListParagraph"/>
              <w:numPr>
                <w:ilvl w:val="1"/>
                <w:numId w:val="30"/>
              </w:numPr>
              <w:spacing w:line="480" w:lineRule="auto"/>
              <w:rPr>
                <w:rFonts w:ascii="Arial" w:hAnsi="Arial" w:cs="Arial"/>
              </w:rPr>
            </w:pPr>
            <w:r w:rsidRPr="00E72CA1">
              <w:rPr>
                <w:rFonts w:ascii="Arial" w:hAnsi="Arial" w:cs="Arial"/>
              </w:rPr>
              <w:t>Were there any features that you expected but could not find?</w:t>
            </w:r>
          </w:p>
        </w:tc>
      </w:tr>
      <w:tr w:rsidR="00E72CA1" w14:paraId="5E421265" w14:textId="77777777" w:rsidTr="00E72CA1">
        <w:trPr>
          <w:trHeight w:val="720"/>
        </w:trPr>
        <w:tc>
          <w:tcPr>
            <w:tcW w:w="9000" w:type="dxa"/>
            <w:gridSpan w:val="5"/>
            <w:vAlign w:val="center"/>
          </w:tcPr>
          <w:p w14:paraId="6EAC2CDD" w14:textId="566725C7" w:rsidR="00E72CA1" w:rsidRPr="00E72CA1" w:rsidRDefault="00E72CA1" w:rsidP="00E72CA1">
            <w:pPr>
              <w:pStyle w:val="ListParagraph"/>
              <w:numPr>
                <w:ilvl w:val="1"/>
                <w:numId w:val="30"/>
              </w:numPr>
              <w:spacing w:line="480" w:lineRule="auto"/>
              <w:rPr>
                <w:rFonts w:ascii="Arial" w:hAnsi="Arial" w:cs="Arial"/>
              </w:rPr>
            </w:pPr>
            <w:r w:rsidRPr="00E72CA1">
              <w:rPr>
                <w:rFonts w:ascii="Arial" w:hAnsi="Arial" w:cs="Arial"/>
              </w:rPr>
              <w:t>What improvements or additional features would you like to see in the system?</w:t>
            </w:r>
          </w:p>
        </w:tc>
      </w:tr>
      <w:tr w:rsidR="00E72CA1" w14:paraId="5806BB8F" w14:textId="77777777" w:rsidTr="00E72CA1">
        <w:trPr>
          <w:trHeight w:val="720"/>
        </w:trPr>
        <w:tc>
          <w:tcPr>
            <w:tcW w:w="9000" w:type="dxa"/>
            <w:gridSpan w:val="5"/>
            <w:vAlign w:val="center"/>
          </w:tcPr>
          <w:p w14:paraId="44F3CCDB" w14:textId="2EAD0EA3" w:rsidR="00E72CA1" w:rsidRPr="00E72CA1" w:rsidRDefault="00E72CA1" w:rsidP="00E72CA1">
            <w:pPr>
              <w:pStyle w:val="ListParagraph"/>
              <w:numPr>
                <w:ilvl w:val="1"/>
                <w:numId w:val="30"/>
              </w:numPr>
              <w:spacing w:line="480" w:lineRule="auto"/>
              <w:rPr>
                <w:rFonts w:ascii="Arial" w:hAnsi="Arial" w:cs="Arial"/>
              </w:rPr>
            </w:pPr>
            <w:r w:rsidRPr="00E72CA1">
              <w:rPr>
                <w:rFonts w:ascii="Arial" w:hAnsi="Arial" w:cs="Arial"/>
              </w:rPr>
              <w:t>Any other feedback or comments you’d like to share about the system?</w:t>
            </w:r>
          </w:p>
        </w:tc>
      </w:tr>
    </w:tbl>
    <w:p w14:paraId="7E6EDFF2" w14:textId="77777777" w:rsidR="00864E00" w:rsidRDefault="00864E00" w:rsidP="00864E00">
      <w:pPr>
        <w:spacing w:line="480" w:lineRule="auto"/>
        <w:jc w:val="both"/>
        <w:rPr>
          <w:rFonts w:ascii="Arial" w:hAnsi="Arial" w:cs="Arial"/>
          <w:lang w:val="en-PH"/>
        </w:rPr>
      </w:pPr>
    </w:p>
    <w:p w14:paraId="78631A51" w14:textId="77777777" w:rsidR="003A4780" w:rsidRDefault="003A4780" w:rsidP="00864E00">
      <w:pPr>
        <w:spacing w:line="480" w:lineRule="auto"/>
        <w:jc w:val="both"/>
        <w:rPr>
          <w:rFonts w:ascii="Arial" w:hAnsi="Arial" w:cs="Arial"/>
          <w:lang w:val="en-PH"/>
        </w:rPr>
      </w:pPr>
    </w:p>
    <w:p w14:paraId="43FE78B9" w14:textId="77777777" w:rsidR="003A4780" w:rsidRDefault="003A4780" w:rsidP="00864E00">
      <w:pPr>
        <w:spacing w:line="480" w:lineRule="auto"/>
        <w:jc w:val="both"/>
        <w:rPr>
          <w:rFonts w:ascii="Arial" w:hAnsi="Arial" w:cs="Arial"/>
          <w:lang w:val="en-PH"/>
        </w:rPr>
      </w:pPr>
    </w:p>
    <w:p w14:paraId="4C9FA3D9" w14:textId="77777777" w:rsidR="003A4780" w:rsidRDefault="003A4780" w:rsidP="00864E00">
      <w:pPr>
        <w:spacing w:line="480" w:lineRule="auto"/>
        <w:jc w:val="both"/>
        <w:rPr>
          <w:rFonts w:ascii="Arial" w:hAnsi="Arial" w:cs="Arial"/>
          <w:lang w:val="en-PH"/>
        </w:rPr>
      </w:pPr>
    </w:p>
    <w:p w14:paraId="2B7E9BAE" w14:textId="77777777" w:rsidR="003A4780" w:rsidRDefault="003A4780" w:rsidP="00864E00">
      <w:pPr>
        <w:spacing w:line="480" w:lineRule="auto"/>
        <w:jc w:val="both"/>
        <w:rPr>
          <w:rFonts w:ascii="Arial" w:hAnsi="Arial" w:cs="Arial"/>
          <w:lang w:val="en-PH"/>
        </w:rPr>
      </w:pPr>
    </w:p>
    <w:p w14:paraId="384AF560" w14:textId="77777777" w:rsidR="003A4780" w:rsidRDefault="003A4780" w:rsidP="00864E00">
      <w:pPr>
        <w:spacing w:line="480" w:lineRule="auto"/>
        <w:jc w:val="both"/>
        <w:rPr>
          <w:rFonts w:ascii="Arial" w:hAnsi="Arial" w:cs="Arial"/>
          <w:lang w:val="en-PH"/>
        </w:rPr>
      </w:pPr>
    </w:p>
    <w:p w14:paraId="542BD0AB" w14:textId="77777777" w:rsidR="003A4780" w:rsidRDefault="003A4780" w:rsidP="00864E00">
      <w:pPr>
        <w:spacing w:line="480" w:lineRule="auto"/>
        <w:jc w:val="both"/>
        <w:rPr>
          <w:rFonts w:ascii="Arial" w:hAnsi="Arial" w:cs="Arial"/>
          <w:lang w:val="en-PH"/>
        </w:rPr>
      </w:pPr>
    </w:p>
    <w:p w14:paraId="4156AD85" w14:textId="77777777" w:rsidR="003A4780" w:rsidRDefault="003A4780" w:rsidP="00864E00">
      <w:pPr>
        <w:spacing w:line="480" w:lineRule="auto"/>
        <w:jc w:val="both"/>
        <w:rPr>
          <w:rFonts w:ascii="Arial" w:hAnsi="Arial" w:cs="Arial"/>
          <w:lang w:val="en-PH"/>
        </w:rPr>
      </w:pPr>
    </w:p>
    <w:p w14:paraId="36AB960A" w14:textId="77777777" w:rsidR="003A4780" w:rsidRDefault="003A4780" w:rsidP="00864E00">
      <w:pPr>
        <w:spacing w:line="480" w:lineRule="auto"/>
        <w:jc w:val="both"/>
        <w:rPr>
          <w:rFonts w:ascii="Arial" w:hAnsi="Arial" w:cs="Arial"/>
          <w:lang w:val="en-PH"/>
        </w:rPr>
      </w:pPr>
    </w:p>
    <w:p w14:paraId="718D3845" w14:textId="7BAEFB9F" w:rsidR="00CB6B25" w:rsidRPr="005F2ECD" w:rsidRDefault="00CB6B25" w:rsidP="005F2ECD">
      <w:pPr>
        <w:pStyle w:val="Heading2"/>
        <w:spacing w:line="480" w:lineRule="auto"/>
        <w:rPr>
          <w:rFonts w:ascii="Arial" w:hAnsi="Arial" w:cs="Arial"/>
          <w:color w:val="auto"/>
          <w:sz w:val="24"/>
          <w:szCs w:val="24"/>
        </w:rPr>
      </w:pPr>
      <w:bookmarkStart w:id="63" w:name="_Toc217142337"/>
      <w:r w:rsidRPr="005F2ECD">
        <w:rPr>
          <w:rFonts w:ascii="Arial" w:hAnsi="Arial" w:cs="Arial"/>
          <w:color w:val="auto"/>
          <w:sz w:val="24"/>
          <w:szCs w:val="24"/>
        </w:rPr>
        <w:lastRenderedPageBreak/>
        <w:t>Appendix B: Data Dictionary</w:t>
      </w:r>
      <w:bookmarkEnd w:id="63"/>
    </w:p>
    <w:p w14:paraId="7E98A873" w14:textId="77777777" w:rsidR="001F0D73" w:rsidRDefault="001F0D73" w:rsidP="00CB6B25">
      <w:pPr>
        <w:pStyle w:val="Heading4"/>
        <w:spacing w:line="480" w:lineRule="auto"/>
        <w:rPr>
          <w:rFonts w:ascii="Arial" w:eastAsia="Cambria" w:hAnsi="Arial" w:cs="Arial"/>
          <w:b w:val="0"/>
          <w:bCs w:val="0"/>
          <w:i w:val="0"/>
          <w:iCs w:val="0"/>
          <w:color w:val="auto"/>
        </w:rPr>
      </w:pPr>
      <w:r w:rsidRPr="001F0D73">
        <w:rPr>
          <w:rFonts w:ascii="Arial" w:eastAsia="Cambria" w:hAnsi="Arial" w:cs="Arial"/>
          <w:b w:val="0"/>
          <w:bCs w:val="0"/>
          <w:i w:val="0"/>
          <w:iCs w:val="0"/>
          <w:color w:val="auto"/>
        </w:rPr>
        <w:t xml:space="preserve">This appendix provides a technical reference for the </w:t>
      </w:r>
      <w:proofErr w:type="spellStart"/>
      <w:r w:rsidRPr="001F0D73">
        <w:rPr>
          <w:rFonts w:ascii="Arial" w:eastAsia="Cambria" w:hAnsi="Arial" w:cs="Arial"/>
          <w:b w:val="0"/>
          <w:bCs w:val="0"/>
          <w:i w:val="0"/>
          <w:iCs w:val="0"/>
          <w:color w:val="auto"/>
        </w:rPr>
        <w:t>AlumTrak</w:t>
      </w:r>
      <w:proofErr w:type="spellEnd"/>
      <w:r w:rsidRPr="001F0D73">
        <w:rPr>
          <w:rFonts w:ascii="Arial" w:eastAsia="Cambria" w:hAnsi="Arial" w:cs="Arial"/>
          <w:b w:val="0"/>
          <w:bCs w:val="0"/>
          <w:i w:val="0"/>
          <w:iCs w:val="0"/>
          <w:color w:val="auto"/>
        </w:rPr>
        <w:t xml:space="preserve"> database, detailing each table’s fields, data types, lengths, and constraints (PKs and FKs). Tables are grouped by </w:t>
      </w:r>
      <w:proofErr w:type="gramStart"/>
      <w:r w:rsidRPr="001F0D73">
        <w:rPr>
          <w:rFonts w:ascii="Arial" w:eastAsia="Cambria" w:hAnsi="Arial" w:cs="Arial"/>
          <w:b w:val="0"/>
          <w:bCs w:val="0"/>
          <w:i w:val="0"/>
          <w:iCs w:val="0"/>
          <w:color w:val="auto"/>
        </w:rPr>
        <w:t>function</w:t>
      </w:r>
      <w:proofErr w:type="gramEnd"/>
      <w:r w:rsidRPr="001F0D73">
        <w:rPr>
          <w:rFonts w:ascii="Arial" w:eastAsia="Cambria" w:hAnsi="Arial" w:cs="Arial"/>
          <w:b w:val="0"/>
          <w:bCs w:val="0"/>
          <w:i w:val="0"/>
          <w:iCs w:val="0"/>
          <w:color w:val="auto"/>
        </w:rPr>
        <w:t xml:space="preserve"> to ensure data integrity and clarify the system’s backend structure.</w:t>
      </w:r>
    </w:p>
    <w:p w14:paraId="09AAE252" w14:textId="0BD8288F" w:rsidR="00CB6B25" w:rsidRPr="008460CC" w:rsidRDefault="001A6F10" w:rsidP="008460CC">
      <w:pPr>
        <w:pStyle w:val="Heading3"/>
        <w:spacing w:line="480" w:lineRule="auto"/>
        <w:rPr>
          <w:rFonts w:ascii="Arial" w:eastAsia="Cambria" w:hAnsi="Arial" w:cs="Arial"/>
          <w:color w:val="auto"/>
          <w:sz w:val="24"/>
          <w:szCs w:val="24"/>
        </w:rPr>
      </w:pPr>
      <w:bookmarkStart w:id="64" w:name="_Toc217142338"/>
      <w:r w:rsidRPr="008460CC">
        <w:rPr>
          <w:rFonts w:ascii="Arial" w:hAnsi="Arial" w:cs="Arial"/>
          <w:color w:val="auto"/>
          <w:sz w:val="24"/>
          <w:szCs w:val="24"/>
        </w:rPr>
        <w:t>B.</w:t>
      </w:r>
      <w:r w:rsidR="00CB6B25" w:rsidRPr="008460CC">
        <w:rPr>
          <w:rFonts w:ascii="Arial" w:hAnsi="Arial" w:cs="Arial"/>
          <w:color w:val="auto"/>
          <w:sz w:val="24"/>
          <w:szCs w:val="24"/>
        </w:rPr>
        <w:t>1 User Authentication and Account Management</w:t>
      </w:r>
      <w:bookmarkEnd w:id="64"/>
    </w:p>
    <w:p w14:paraId="7BB90F9E" w14:textId="2583369F" w:rsidR="00CB6B25" w:rsidRPr="0034400A" w:rsidRDefault="00CB6B25" w:rsidP="00CB6B25">
      <w:pPr>
        <w:pStyle w:val="NoSpacing"/>
        <w:spacing w:line="360" w:lineRule="auto"/>
        <w:jc w:val="both"/>
        <w:rPr>
          <w:rFonts w:ascii="Arial" w:hAnsi="Arial" w:cs="Arial"/>
        </w:rPr>
      </w:pPr>
      <w:r w:rsidRPr="0034400A">
        <w:rPr>
          <w:rFonts w:ascii="Arial" w:hAnsi="Arial" w:cs="Arial"/>
          <w:b/>
          <w:bCs/>
        </w:rPr>
        <w:t xml:space="preserve">Table </w:t>
      </w:r>
      <w:r w:rsidR="001A6F10">
        <w:rPr>
          <w:rFonts w:ascii="Arial" w:hAnsi="Arial" w:cs="Arial"/>
          <w:b/>
          <w:bCs/>
        </w:rPr>
        <w:t>B</w:t>
      </w:r>
      <w:r w:rsidRPr="0034400A">
        <w:rPr>
          <w:rFonts w:ascii="Arial" w:hAnsi="Arial" w:cs="Arial"/>
          <w:b/>
          <w:bCs/>
        </w:rPr>
        <w:t>.1</w:t>
      </w:r>
      <w:r w:rsidRPr="0034400A">
        <w:rPr>
          <w:rFonts w:ascii="Arial" w:hAnsi="Arial" w:cs="Arial"/>
          <w:i/>
          <w:iCs/>
        </w:rPr>
        <w:t xml:space="preserve"> Users Table (users)</w:t>
      </w:r>
    </w:p>
    <w:tbl>
      <w:tblPr>
        <w:tblW w:w="9044" w:type="dxa"/>
        <w:tblLayout w:type="fixed"/>
        <w:tblLook w:val="04A0" w:firstRow="1" w:lastRow="0" w:firstColumn="1" w:lastColumn="0" w:noHBand="0" w:noVBand="1"/>
      </w:tblPr>
      <w:tblGrid>
        <w:gridCol w:w="2122"/>
        <w:gridCol w:w="2268"/>
        <w:gridCol w:w="1842"/>
        <w:gridCol w:w="2812"/>
      </w:tblGrid>
      <w:tr w:rsidR="00957229" w:rsidRPr="0034400A" w14:paraId="1045C681" w14:textId="77777777" w:rsidTr="006F7E6A">
        <w:trPr>
          <w:trHeight w:val="346"/>
        </w:trPr>
        <w:tc>
          <w:tcPr>
            <w:tcW w:w="2122" w:type="dxa"/>
            <w:tcBorders>
              <w:top w:val="single" w:sz="4" w:space="0" w:color="auto"/>
              <w:left w:val="single" w:sz="4" w:space="0" w:color="auto"/>
              <w:bottom w:val="single" w:sz="4" w:space="0" w:color="auto"/>
              <w:right w:val="single" w:sz="4" w:space="0" w:color="auto"/>
            </w:tcBorders>
            <w:vAlign w:val="center"/>
            <w:hideMark/>
          </w:tcPr>
          <w:p w14:paraId="05992A92" w14:textId="77777777" w:rsidR="00CB6B25" w:rsidRPr="0034400A" w:rsidRDefault="00CB6B25" w:rsidP="00957229">
            <w:pPr>
              <w:spacing w:after="0" w:line="26" w:lineRule="atLeast"/>
              <w:jc w:val="center"/>
              <w:rPr>
                <w:rFonts w:ascii="Arial" w:eastAsia="Times New Roman" w:hAnsi="Arial" w:cs="Arial"/>
                <w:b/>
                <w:bCs/>
                <w:color w:val="000000"/>
                <w:lang w:val="en-PH" w:eastAsia="en-PH"/>
              </w:rPr>
            </w:pPr>
            <w:r w:rsidRPr="0034400A">
              <w:rPr>
                <w:rFonts w:ascii="Arial" w:eastAsia="Times New Roman" w:hAnsi="Arial" w:cs="Arial"/>
                <w:b/>
                <w:bCs/>
                <w:color w:val="000000"/>
                <w:lang w:val="en-PH" w:eastAsia="en-PH"/>
              </w:rPr>
              <w:t>Column 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002D46A" w14:textId="77777777" w:rsidR="00CB6B25" w:rsidRPr="0034400A" w:rsidRDefault="00CB6B25" w:rsidP="00957229">
            <w:pPr>
              <w:spacing w:after="0" w:line="26" w:lineRule="atLeast"/>
              <w:jc w:val="center"/>
              <w:rPr>
                <w:rFonts w:ascii="Arial" w:eastAsia="Times New Roman" w:hAnsi="Arial" w:cs="Arial"/>
                <w:b/>
                <w:bCs/>
                <w:color w:val="000000"/>
                <w:lang w:val="en-PH" w:eastAsia="en-PH"/>
              </w:rPr>
            </w:pPr>
            <w:r w:rsidRPr="0034400A">
              <w:rPr>
                <w:rFonts w:ascii="Arial" w:eastAsia="Times New Roman" w:hAnsi="Arial" w:cs="Arial"/>
                <w:b/>
                <w:bCs/>
                <w:color w:val="000000"/>
                <w:lang w:val="en-PH" w:eastAsia="en-PH"/>
              </w:rPr>
              <w:t>Data Type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79BDB3E" w14:textId="77777777" w:rsidR="00CB6B25" w:rsidRPr="0034400A" w:rsidRDefault="00CB6B25" w:rsidP="00957229">
            <w:pPr>
              <w:spacing w:after="0" w:line="26" w:lineRule="atLeast"/>
              <w:jc w:val="center"/>
              <w:rPr>
                <w:rFonts w:ascii="Arial" w:eastAsia="Times New Roman" w:hAnsi="Arial" w:cs="Arial"/>
                <w:b/>
                <w:bCs/>
                <w:color w:val="000000"/>
                <w:lang w:val="en-PH" w:eastAsia="en-PH"/>
              </w:rPr>
            </w:pPr>
            <w:r w:rsidRPr="0034400A">
              <w:rPr>
                <w:rFonts w:ascii="Arial" w:eastAsia="Times New Roman" w:hAnsi="Arial" w:cs="Arial"/>
                <w:b/>
                <w:bCs/>
                <w:color w:val="000000"/>
                <w:lang w:val="en-PH" w:eastAsia="en-PH"/>
              </w:rPr>
              <w:t>Constraint</w:t>
            </w:r>
          </w:p>
        </w:tc>
        <w:tc>
          <w:tcPr>
            <w:tcW w:w="2812" w:type="dxa"/>
            <w:tcBorders>
              <w:top w:val="single" w:sz="4" w:space="0" w:color="auto"/>
              <w:left w:val="single" w:sz="4" w:space="0" w:color="auto"/>
              <w:bottom w:val="single" w:sz="4" w:space="0" w:color="auto"/>
              <w:right w:val="single" w:sz="4" w:space="0" w:color="auto"/>
            </w:tcBorders>
            <w:vAlign w:val="center"/>
            <w:hideMark/>
          </w:tcPr>
          <w:p w14:paraId="6136D993" w14:textId="77777777" w:rsidR="00CB6B25" w:rsidRPr="0034400A" w:rsidRDefault="00CB6B25" w:rsidP="00957229">
            <w:pPr>
              <w:spacing w:after="0" w:line="26" w:lineRule="atLeast"/>
              <w:jc w:val="center"/>
              <w:rPr>
                <w:rFonts w:ascii="Arial" w:eastAsia="Times New Roman" w:hAnsi="Arial" w:cs="Arial"/>
                <w:b/>
                <w:bCs/>
                <w:color w:val="000000"/>
                <w:lang w:val="en-PH" w:eastAsia="en-PH"/>
              </w:rPr>
            </w:pPr>
            <w:r w:rsidRPr="0034400A">
              <w:rPr>
                <w:rFonts w:ascii="Arial" w:eastAsia="Times New Roman" w:hAnsi="Arial" w:cs="Arial"/>
                <w:b/>
                <w:bCs/>
                <w:color w:val="000000"/>
                <w:lang w:val="en-PH" w:eastAsia="en-PH"/>
              </w:rPr>
              <w:t>Description</w:t>
            </w:r>
          </w:p>
        </w:tc>
      </w:tr>
      <w:tr w:rsidR="00957229" w:rsidRPr="0034400A" w14:paraId="1A8DEB1A"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5FDCFE21" w14:textId="77777777" w:rsidR="00CB6B25" w:rsidRPr="0034400A" w:rsidRDefault="00CB6B25" w:rsidP="00957229">
            <w:pPr>
              <w:spacing w:after="0" w:line="26" w:lineRule="atLeast"/>
              <w:rPr>
                <w:rFonts w:ascii="Arial" w:eastAsia="Times New Roman" w:hAnsi="Arial" w:cs="Arial"/>
                <w:color w:val="000000"/>
                <w:lang w:val="en-PH" w:eastAsia="en-PH"/>
              </w:rPr>
            </w:pPr>
            <w:proofErr w:type="spellStart"/>
            <w:r w:rsidRPr="0034400A">
              <w:rPr>
                <w:rFonts w:ascii="Arial" w:eastAsia="Times New Roman" w:hAnsi="Arial" w:cs="Arial"/>
                <w:color w:val="000000"/>
                <w:lang w:val="en-PH" w:eastAsia="en-PH"/>
              </w:rPr>
              <w:t>user_id</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3C0E2BD4" w14:textId="77777777" w:rsidR="00CB6B25" w:rsidRPr="0034400A" w:rsidRDefault="00CB6B25" w:rsidP="00957229">
            <w:pPr>
              <w:spacing w:after="0" w:line="26" w:lineRule="atLeast"/>
              <w:rPr>
                <w:rFonts w:ascii="Arial" w:eastAsia="Times New Roman" w:hAnsi="Arial" w:cs="Arial"/>
                <w:color w:val="000000"/>
                <w:lang w:val="en-PH" w:eastAsia="en-PH"/>
              </w:rPr>
            </w:pPr>
            <w:proofErr w:type="gramStart"/>
            <w:r w:rsidRPr="0034400A">
              <w:rPr>
                <w:rFonts w:ascii="Arial" w:eastAsia="Times New Roman" w:hAnsi="Arial" w:cs="Arial"/>
                <w:color w:val="000000"/>
                <w:lang w:val="en-PH" w:eastAsia="en-PH"/>
              </w:rPr>
              <w:t>INT(</w:t>
            </w:r>
            <w:proofErr w:type="gramEnd"/>
            <w:r w:rsidRPr="0034400A">
              <w:rPr>
                <w:rFonts w:ascii="Arial" w:eastAsia="Times New Roman" w:hAnsi="Arial" w:cs="Arial"/>
                <w:color w:val="000000"/>
                <w:lang w:val="en-PH" w:eastAsia="en-PH"/>
              </w:rPr>
              <w:t>11)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6B436D1" w14:textId="2121C0D0"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PK, A</w:t>
            </w:r>
            <w:r>
              <w:rPr>
                <w:rFonts w:ascii="Arial" w:eastAsia="Times New Roman" w:hAnsi="Arial" w:cs="Arial"/>
                <w:color w:val="000000"/>
                <w:lang w:val="en-PH" w:eastAsia="en-PH"/>
              </w:rPr>
              <w:t xml:space="preserve">UTO </w:t>
            </w:r>
            <w:r w:rsidRPr="0034400A">
              <w:rPr>
                <w:rFonts w:ascii="Arial" w:eastAsia="Times New Roman" w:hAnsi="Arial" w:cs="Arial"/>
                <w:color w:val="000000"/>
                <w:lang w:val="en-PH" w:eastAsia="en-PH"/>
              </w:rPr>
              <w:t>I</w:t>
            </w:r>
            <w:r>
              <w:rPr>
                <w:rFonts w:ascii="Arial" w:eastAsia="Times New Roman" w:hAnsi="Arial" w:cs="Arial"/>
                <w:color w:val="000000"/>
                <w:lang w:val="en-PH" w:eastAsia="en-PH"/>
              </w:rPr>
              <w:t>NCREMENT</w:t>
            </w:r>
            <w:r w:rsidR="006F7E6A">
              <w:rPr>
                <w:rFonts w:ascii="Arial" w:eastAsia="Times New Roman" w:hAnsi="Arial" w:cs="Arial"/>
                <w:color w:val="000000"/>
                <w:lang w:val="en-PH" w:eastAsia="en-PH"/>
              </w:rPr>
              <w:t xml:space="preserve">, </w:t>
            </w:r>
            <w:r w:rsidR="006F7E6A" w:rsidRPr="0034400A">
              <w:rPr>
                <w:rFonts w:ascii="Arial" w:eastAsia="Times New Roman" w:hAnsi="Arial" w:cs="Arial"/>
                <w:color w:val="000000"/>
                <w:lang w:val="en-PH" w:eastAsia="en-PH"/>
              </w:rPr>
              <w:t>NOT NULL</w:t>
            </w:r>
          </w:p>
        </w:tc>
        <w:tc>
          <w:tcPr>
            <w:tcW w:w="2812" w:type="dxa"/>
            <w:tcBorders>
              <w:top w:val="single" w:sz="4" w:space="0" w:color="auto"/>
              <w:left w:val="single" w:sz="4" w:space="0" w:color="auto"/>
              <w:bottom w:val="single" w:sz="4" w:space="0" w:color="auto"/>
              <w:right w:val="single" w:sz="4" w:space="0" w:color="auto"/>
            </w:tcBorders>
            <w:vAlign w:val="center"/>
            <w:hideMark/>
          </w:tcPr>
          <w:p w14:paraId="4AA79863" w14:textId="74AB37CE"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Unique identifier for each account</w:t>
            </w:r>
          </w:p>
        </w:tc>
      </w:tr>
      <w:tr w:rsidR="00957229" w:rsidRPr="0034400A" w14:paraId="768E56AC"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518115D1" w14:textId="77777777"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email</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02ED6CE" w14:textId="77777777" w:rsidR="00CB6B25" w:rsidRPr="0034400A" w:rsidRDefault="00CB6B25" w:rsidP="00957229">
            <w:pPr>
              <w:spacing w:after="0" w:line="26" w:lineRule="atLeast"/>
              <w:rPr>
                <w:rFonts w:ascii="Arial" w:eastAsia="Times New Roman" w:hAnsi="Arial" w:cs="Arial"/>
                <w:color w:val="000000"/>
                <w:lang w:val="en-PH" w:eastAsia="en-PH"/>
              </w:rPr>
            </w:pPr>
            <w:proofErr w:type="gramStart"/>
            <w:r w:rsidRPr="0034400A">
              <w:rPr>
                <w:rFonts w:ascii="Arial" w:eastAsia="Times New Roman" w:hAnsi="Arial" w:cs="Arial"/>
                <w:color w:val="000000"/>
                <w:lang w:val="en-PH" w:eastAsia="en-PH"/>
              </w:rPr>
              <w:t>VARCHAR(</w:t>
            </w:r>
            <w:proofErr w:type="gramEnd"/>
            <w:r w:rsidRPr="0034400A">
              <w:rPr>
                <w:rFonts w:ascii="Arial" w:eastAsia="Times New Roman" w:hAnsi="Arial" w:cs="Arial"/>
                <w:color w:val="000000"/>
                <w:lang w:val="en-PH" w:eastAsia="en-PH"/>
              </w:rPr>
              <w:t>100)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FF37B8B" w14:textId="3B02A119"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UNIQUE</w:t>
            </w:r>
            <w:r w:rsidR="006F7E6A">
              <w:rPr>
                <w:rFonts w:ascii="Arial" w:eastAsia="Times New Roman" w:hAnsi="Arial" w:cs="Arial"/>
                <w:color w:val="000000"/>
                <w:lang w:val="en-PH" w:eastAsia="en-PH"/>
              </w:rPr>
              <w:t xml:space="preserve">, </w:t>
            </w:r>
            <w:r w:rsidR="006F7E6A" w:rsidRPr="0034400A">
              <w:rPr>
                <w:rFonts w:ascii="Arial" w:eastAsia="Times New Roman" w:hAnsi="Arial" w:cs="Arial"/>
                <w:color w:val="000000"/>
                <w:lang w:val="en-PH" w:eastAsia="en-PH"/>
              </w:rPr>
              <w:t>NOT NULL</w:t>
            </w:r>
          </w:p>
        </w:tc>
        <w:tc>
          <w:tcPr>
            <w:tcW w:w="2812" w:type="dxa"/>
            <w:tcBorders>
              <w:top w:val="single" w:sz="4" w:space="0" w:color="auto"/>
              <w:left w:val="single" w:sz="4" w:space="0" w:color="auto"/>
              <w:bottom w:val="single" w:sz="4" w:space="0" w:color="auto"/>
              <w:right w:val="single" w:sz="4" w:space="0" w:color="auto"/>
            </w:tcBorders>
            <w:vAlign w:val="center"/>
            <w:hideMark/>
          </w:tcPr>
          <w:p w14:paraId="3AD7741D" w14:textId="577D1569"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Primary login credential</w:t>
            </w:r>
          </w:p>
        </w:tc>
      </w:tr>
      <w:tr w:rsidR="00957229" w:rsidRPr="0034400A" w14:paraId="640217E9"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4D9FF207" w14:textId="77777777"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password</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C14E5F7" w14:textId="77777777" w:rsidR="00CB6B25" w:rsidRPr="0034400A" w:rsidRDefault="00CB6B25" w:rsidP="00957229">
            <w:pPr>
              <w:spacing w:after="0" w:line="26" w:lineRule="atLeast"/>
              <w:rPr>
                <w:rFonts w:ascii="Arial" w:eastAsia="Times New Roman" w:hAnsi="Arial" w:cs="Arial"/>
                <w:color w:val="000000"/>
                <w:lang w:val="en-PH" w:eastAsia="en-PH"/>
              </w:rPr>
            </w:pPr>
            <w:proofErr w:type="gramStart"/>
            <w:r w:rsidRPr="0034400A">
              <w:rPr>
                <w:rFonts w:ascii="Arial" w:eastAsia="Times New Roman" w:hAnsi="Arial" w:cs="Arial"/>
                <w:color w:val="000000"/>
                <w:lang w:val="en-PH" w:eastAsia="en-PH"/>
              </w:rPr>
              <w:t>VARCHAR(</w:t>
            </w:r>
            <w:proofErr w:type="gramEnd"/>
            <w:r w:rsidRPr="0034400A">
              <w:rPr>
                <w:rFonts w:ascii="Arial" w:eastAsia="Times New Roman" w:hAnsi="Arial" w:cs="Arial"/>
                <w:color w:val="000000"/>
                <w:lang w:val="en-PH" w:eastAsia="en-PH"/>
              </w:rPr>
              <w:t>200)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8C6EC08" w14:textId="77777777"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NOT NULL</w:t>
            </w:r>
          </w:p>
        </w:tc>
        <w:tc>
          <w:tcPr>
            <w:tcW w:w="2812" w:type="dxa"/>
            <w:tcBorders>
              <w:top w:val="single" w:sz="4" w:space="0" w:color="auto"/>
              <w:left w:val="single" w:sz="4" w:space="0" w:color="auto"/>
              <w:bottom w:val="single" w:sz="4" w:space="0" w:color="auto"/>
              <w:right w:val="single" w:sz="4" w:space="0" w:color="auto"/>
            </w:tcBorders>
            <w:vAlign w:val="center"/>
            <w:hideMark/>
          </w:tcPr>
          <w:p w14:paraId="2259A455" w14:textId="67D0FCBF" w:rsidR="00CB6B25" w:rsidRPr="0034400A" w:rsidRDefault="00CB6B25" w:rsidP="00957229">
            <w:pPr>
              <w:spacing w:after="0" w:line="26" w:lineRule="atLeast"/>
              <w:rPr>
                <w:rFonts w:ascii="Arial" w:eastAsia="Times New Roman" w:hAnsi="Arial" w:cs="Arial"/>
                <w:color w:val="000000"/>
                <w:lang w:val="en-PH" w:eastAsia="en-PH"/>
              </w:rPr>
            </w:pPr>
            <w:proofErr w:type="spellStart"/>
            <w:r w:rsidRPr="0034400A">
              <w:rPr>
                <w:rFonts w:ascii="Arial" w:eastAsia="Times New Roman" w:hAnsi="Arial" w:cs="Arial"/>
                <w:color w:val="000000"/>
                <w:lang w:val="en-PH" w:eastAsia="en-PH"/>
              </w:rPr>
              <w:t>Bcrypt</w:t>
            </w:r>
            <w:proofErr w:type="spellEnd"/>
            <w:r w:rsidRPr="0034400A">
              <w:rPr>
                <w:rFonts w:ascii="Arial" w:eastAsia="Times New Roman" w:hAnsi="Arial" w:cs="Arial"/>
                <w:color w:val="000000"/>
                <w:lang w:val="en-PH" w:eastAsia="en-PH"/>
              </w:rPr>
              <w:t>-hashed password</w:t>
            </w:r>
          </w:p>
        </w:tc>
      </w:tr>
      <w:tr w:rsidR="00957229" w:rsidRPr="0034400A" w14:paraId="4F8907D5"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3F5C26FA" w14:textId="77777777"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role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D501CC9" w14:textId="004ED0DB"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ENUM</w:t>
            </w:r>
            <w:r w:rsidR="006F7E6A" w:rsidRPr="006F7E6A">
              <w:rPr>
                <w:rFonts w:ascii="Arial" w:eastAsia="Times New Roman" w:hAnsi="Arial" w:cs="Arial"/>
                <w:color w:val="000000"/>
                <w:lang w:val="en-PH" w:eastAsia="en-PH"/>
              </w:rPr>
              <w:t>('</w:t>
            </w:r>
            <w:proofErr w:type="spellStart"/>
            <w:r w:rsidR="006F7E6A" w:rsidRPr="006F7E6A">
              <w:rPr>
                <w:rFonts w:ascii="Arial" w:eastAsia="Times New Roman" w:hAnsi="Arial" w:cs="Arial"/>
                <w:color w:val="000000"/>
                <w:lang w:val="en-PH" w:eastAsia="en-PH"/>
              </w:rPr>
              <w:t>admin','alumni</w:t>
            </w:r>
            <w:proofErr w:type="spellEnd"/>
            <w:r w:rsidR="006F7E6A" w:rsidRPr="006F7E6A">
              <w:rPr>
                <w:rFonts w:ascii="Arial" w:eastAsia="Times New Roman" w:hAnsi="Arial" w:cs="Arial"/>
                <w:color w:val="000000"/>
                <w:lang w:val="en-PH" w:eastAsia="en-PH"/>
              </w:rPr>
              <w:t>')</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56D2E4D" w14:textId="43FC1ACB" w:rsidR="00CB6B25" w:rsidRPr="0034400A" w:rsidRDefault="006F7E6A"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NOT NULL</w:t>
            </w:r>
          </w:p>
        </w:tc>
        <w:tc>
          <w:tcPr>
            <w:tcW w:w="2812" w:type="dxa"/>
            <w:tcBorders>
              <w:top w:val="single" w:sz="4" w:space="0" w:color="auto"/>
              <w:left w:val="single" w:sz="4" w:space="0" w:color="auto"/>
              <w:bottom w:val="single" w:sz="4" w:space="0" w:color="auto"/>
              <w:right w:val="single" w:sz="4" w:space="0" w:color="auto"/>
            </w:tcBorders>
            <w:vAlign w:val="center"/>
            <w:hideMark/>
          </w:tcPr>
          <w:p w14:paraId="18960D4D" w14:textId="41B1C125" w:rsidR="00CB6B25" w:rsidRPr="0034400A" w:rsidRDefault="002670BF"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Role-based access</w:t>
            </w:r>
          </w:p>
        </w:tc>
      </w:tr>
      <w:tr w:rsidR="006F7E6A" w:rsidRPr="0034400A" w14:paraId="0F30CB70"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31ADCF68" w14:textId="68FDF19C" w:rsidR="006F7E6A" w:rsidRPr="0034400A" w:rsidRDefault="006F7E6A" w:rsidP="00957229">
            <w:pPr>
              <w:spacing w:after="0" w:line="26" w:lineRule="atLeast"/>
              <w:rPr>
                <w:rFonts w:ascii="Arial" w:eastAsia="Times New Roman" w:hAnsi="Arial" w:cs="Arial"/>
                <w:color w:val="000000"/>
                <w:lang w:val="en-PH" w:eastAsia="en-PH"/>
              </w:rPr>
            </w:pPr>
            <w:proofErr w:type="spellStart"/>
            <w:r w:rsidRPr="006F7E6A">
              <w:rPr>
                <w:rFonts w:ascii="Arial" w:eastAsia="Times New Roman" w:hAnsi="Arial" w:cs="Arial"/>
                <w:color w:val="000000"/>
                <w:lang w:val="en-PH" w:eastAsia="en-PH"/>
              </w:rPr>
              <w:t>first_name</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73FA9AD3" w14:textId="7D6C819C" w:rsidR="006F7E6A" w:rsidRPr="0034400A" w:rsidRDefault="006F7E6A" w:rsidP="00957229">
            <w:pPr>
              <w:spacing w:after="0" w:line="26" w:lineRule="atLeast"/>
              <w:rPr>
                <w:rFonts w:ascii="Arial" w:eastAsia="Times New Roman" w:hAnsi="Arial" w:cs="Arial"/>
                <w:color w:val="000000"/>
                <w:lang w:val="en-PH" w:eastAsia="en-PH"/>
              </w:rPr>
            </w:pPr>
            <w:proofErr w:type="gramStart"/>
            <w:r w:rsidRPr="0034400A">
              <w:rPr>
                <w:rFonts w:ascii="Arial" w:eastAsia="Times New Roman" w:hAnsi="Arial" w:cs="Arial"/>
                <w:color w:val="000000"/>
                <w:lang w:val="en-PH" w:eastAsia="en-PH"/>
              </w:rPr>
              <w:t>VARCHAR(</w:t>
            </w:r>
            <w:proofErr w:type="gramEnd"/>
            <w:r w:rsidRPr="0034400A">
              <w:rPr>
                <w:rFonts w:ascii="Arial" w:eastAsia="Times New Roman" w:hAnsi="Arial" w:cs="Arial"/>
                <w:color w:val="000000"/>
                <w:lang w:val="en-PH" w:eastAsia="en-PH"/>
              </w:rPr>
              <w:t>100)</w:t>
            </w:r>
          </w:p>
        </w:tc>
        <w:tc>
          <w:tcPr>
            <w:tcW w:w="1842" w:type="dxa"/>
            <w:tcBorders>
              <w:top w:val="single" w:sz="4" w:space="0" w:color="auto"/>
              <w:left w:val="single" w:sz="4" w:space="0" w:color="auto"/>
              <w:bottom w:val="single" w:sz="4" w:space="0" w:color="auto"/>
              <w:right w:val="single" w:sz="4" w:space="0" w:color="auto"/>
            </w:tcBorders>
            <w:vAlign w:val="center"/>
          </w:tcPr>
          <w:p w14:paraId="70128CE1" w14:textId="27AB9177" w:rsidR="006F7E6A" w:rsidRPr="0034400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eastAsia="en-PH"/>
              </w:rPr>
              <w:t>NULL</w:t>
            </w:r>
          </w:p>
        </w:tc>
        <w:tc>
          <w:tcPr>
            <w:tcW w:w="2812" w:type="dxa"/>
            <w:tcBorders>
              <w:top w:val="single" w:sz="4" w:space="0" w:color="auto"/>
              <w:left w:val="single" w:sz="4" w:space="0" w:color="auto"/>
              <w:bottom w:val="single" w:sz="4" w:space="0" w:color="auto"/>
              <w:right w:val="single" w:sz="4" w:space="0" w:color="auto"/>
            </w:tcBorders>
            <w:vAlign w:val="center"/>
          </w:tcPr>
          <w:p w14:paraId="12B39A3D" w14:textId="455E76C0" w:rsidR="006F7E6A" w:rsidRPr="0034400A" w:rsidRDefault="00F552B6"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First</w:t>
            </w:r>
            <w:r w:rsidRPr="00F552B6">
              <w:rPr>
                <w:rFonts w:ascii="Arial" w:eastAsia="Times New Roman" w:hAnsi="Arial" w:cs="Arial"/>
                <w:color w:val="000000"/>
                <w:lang w:val="en-PH" w:eastAsia="en-PH"/>
              </w:rPr>
              <w:t xml:space="preserve"> name</w:t>
            </w:r>
          </w:p>
        </w:tc>
      </w:tr>
      <w:tr w:rsidR="006F7E6A" w:rsidRPr="0034400A" w14:paraId="04A05DE9"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034C2A3D" w14:textId="2F04AD86" w:rsidR="006F7E6A" w:rsidRPr="0034400A" w:rsidRDefault="006F7E6A" w:rsidP="00957229">
            <w:pPr>
              <w:spacing w:after="0" w:line="26" w:lineRule="atLeast"/>
              <w:rPr>
                <w:rFonts w:ascii="Arial" w:eastAsia="Times New Roman" w:hAnsi="Arial" w:cs="Arial"/>
                <w:color w:val="000000"/>
                <w:lang w:val="en-PH" w:eastAsia="en-PH"/>
              </w:rPr>
            </w:pPr>
            <w:proofErr w:type="spellStart"/>
            <w:r w:rsidRPr="006F7E6A">
              <w:rPr>
                <w:rFonts w:ascii="Arial" w:eastAsia="Times New Roman" w:hAnsi="Arial" w:cs="Arial"/>
                <w:color w:val="000000"/>
                <w:lang w:val="en-PH" w:eastAsia="en-PH"/>
              </w:rPr>
              <w:t>middle_name</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1BFD1A50" w14:textId="2DF3A23F" w:rsidR="006F7E6A" w:rsidRPr="0034400A" w:rsidRDefault="006F7E6A" w:rsidP="00957229">
            <w:pPr>
              <w:spacing w:after="0" w:line="26" w:lineRule="atLeast"/>
              <w:rPr>
                <w:rFonts w:ascii="Arial" w:eastAsia="Times New Roman" w:hAnsi="Arial" w:cs="Arial"/>
                <w:color w:val="000000"/>
                <w:lang w:val="en-PH" w:eastAsia="en-PH"/>
              </w:rPr>
            </w:pPr>
            <w:proofErr w:type="gramStart"/>
            <w:r w:rsidRPr="0034400A">
              <w:rPr>
                <w:rFonts w:ascii="Arial" w:eastAsia="Times New Roman" w:hAnsi="Arial" w:cs="Arial"/>
                <w:color w:val="000000"/>
                <w:lang w:val="en-PH" w:eastAsia="en-PH"/>
              </w:rPr>
              <w:t>VARCHAR(</w:t>
            </w:r>
            <w:proofErr w:type="gramEnd"/>
            <w:r w:rsidRPr="0034400A">
              <w:rPr>
                <w:rFonts w:ascii="Arial" w:eastAsia="Times New Roman" w:hAnsi="Arial" w:cs="Arial"/>
                <w:color w:val="000000"/>
                <w:lang w:val="en-PH" w:eastAsia="en-PH"/>
              </w:rPr>
              <w:t>100)</w:t>
            </w:r>
          </w:p>
        </w:tc>
        <w:tc>
          <w:tcPr>
            <w:tcW w:w="1842" w:type="dxa"/>
            <w:tcBorders>
              <w:top w:val="single" w:sz="4" w:space="0" w:color="auto"/>
              <w:left w:val="single" w:sz="4" w:space="0" w:color="auto"/>
              <w:bottom w:val="single" w:sz="4" w:space="0" w:color="auto"/>
              <w:right w:val="single" w:sz="4" w:space="0" w:color="auto"/>
            </w:tcBorders>
            <w:vAlign w:val="center"/>
          </w:tcPr>
          <w:p w14:paraId="57E732B9" w14:textId="09E0923C" w:rsidR="006F7E6A" w:rsidRPr="0034400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eastAsia="en-PH"/>
              </w:rPr>
              <w:t>NULL</w:t>
            </w:r>
          </w:p>
        </w:tc>
        <w:tc>
          <w:tcPr>
            <w:tcW w:w="2812" w:type="dxa"/>
            <w:tcBorders>
              <w:top w:val="single" w:sz="4" w:space="0" w:color="auto"/>
              <w:left w:val="single" w:sz="4" w:space="0" w:color="auto"/>
              <w:bottom w:val="single" w:sz="4" w:space="0" w:color="auto"/>
              <w:right w:val="single" w:sz="4" w:space="0" w:color="auto"/>
            </w:tcBorders>
            <w:vAlign w:val="center"/>
          </w:tcPr>
          <w:p w14:paraId="5B91D4DF" w14:textId="6AF7F427" w:rsidR="006F7E6A" w:rsidRPr="0034400A" w:rsidRDefault="00F552B6"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M</w:t>
            </w:r>
            <w:r w:rsidRPr="00F552B6">
              <w:rPr>
                <w:rFonts w:ascii="Arial" w:eastAsia="Times New Roman" w:hAnsi="Arial" w:cs="Arial"/>
                <w:color w:val="000000"/>
                <w:lang w:val="en-PH" w:eastAsia="en-PH"/>
              </w:rPr>
              <w:t>iddle name (if any)</w:t>
            </w:r>
          </w:p>
        </w:tc>
      </w:tr>
      <w:tr w:rsidR="006F7E6A" w:rsidRPr="0034400A" w14:paraId="12968122"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7FFEE5C8" w14:textId="5149DDA2" w:rsidR="006F7E6A" w:rsidRPr="0034400A" w:rsidRDefault="006F7E6A" w:rsidP="00957229">
            <w:pPr>
              <w:spacing w:after="0" w:line="26" w:lineRule="atLeast"/>
              <w:rPr>
                <w:rFonts w:ascii="Arial" w:eastAsia="Times New Roman" w:hAnsi="Arial" w:cs="Arial"/>
                <w:color w:val="000000"/>
                <w:lang w:val="en-PH" w:eastAsia="en-PH"/>
              </w:rPr>
            </w:pPr>
            <w:proofErr w:type="spellStart"/>
            <w:r w:rsidRPr="006F7E6A">
              <w:rPr>
                <w:rFonts w:ascii="Arial" w:eastAsia="Times New Roman" w:hAnsi="Arial" w:cs="Arial"/>
                <w:color w:val="000000"/>
                <w:lang w:val="en-PH" w:eastAsia="en-PH"/>
              </w:rPr>
              <w:t>last_name</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70C21613" w14:textId="3C1B4C39" w:rsidR="006F7E6A" w:rsidRPr="0034400A" w:rsidRDefault="006F7E6A" w:rsidP="00957229">
            <w:pPr>
              <w:spacing w:after="0" w:line="26" w:lineRule="atLeast"/>
              <w:rPr>
                <w:rFonts w:ascii="Arial" w:eastAsia="Times New Roman" w:hAnsi="Arial" w:cs="Arial"/>
                <w:color w:val="000000"/>
                <w:lang w:val="en-PH" w:eastAsia="en-PH"/>
              </w:rPr>
            </w:pPr>
            <w:proofErr w:type="gramStart"/>
            <w:r w:rsidRPr="0034400A">
              <w:rPr>
                <w:rFonts w:ascii="Arial" w:eastAsia="Times New Roman" w:hAnsi="Arial" w:cs="Arial"/>
                <w:color w:val="000000"/>
                <w:lang w:val="en-PH" w:eastAsia="en-PH"/>
              </w:rPr>
              <w:t>VARCHAR(</w:t>
            </w:r>
            <w:proofErr w:type="gramEnd"/>
            <w:r w:rsidRPr="0034400A">
              <w:rPr>
                <w:rFonts w:ascii="Arial" w:eastAsia="Times New Roman" w:hAnsi="Arial" w:cs="Arial"/>
                <w:color w:val="000000"/>
                <w:lang w:val="en-PH" w:eastAsia="en-PH"/>
              </w:rPr>
              <w:t>100)</w:t>
            </w:r>
          </w:p>
        </w:tc>
        <w:tc>
          <w:tcPr>
            <w:tcW w:w="1842" w:type="dxa"/>
            <w:tcBorders>
              <w:top w:val="single" w:sz="4" w:space="0" w:color="auto"/>
              <w:left w:val="single" w:sz="4" w:space="0" w:color="auto"/>
              <w:bottom w:val="single" w:sz="4" w:space="0" w:color="auto"/>
              <w:right w:val="single" w:sz="4" w:space="0" w:color="auto"/>
            </w:tcBorders>
            <w:vAlign w:val="center"/>
          </w:tcPr>
          <w:p w14:paraId="60D5D0CF" w14:textId="4B9AC562" w:rsidR="006F7E6A" w:rsidRPr="0034400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eastAsia="en-PH"/>
              </w:rPr>
              <w:t>NULL</w:t>
            </w:r>
          </w:p>
        </w:tc>
        <w:tc>
          <w:tcPr>
            <w:tcW w:w="2812" w:type="dxa"/>
            <w:tcBorders>
              <w:top w:val="single" w:sz="4" w:space="0" w:color="auto"/>
              <w:left w:val="single" w:sz="4" w:space="0" w:color="auto"/>
              <w:bottom w:val="single" w:sz="4" w:space="0" w:color="auto"/>
              <w:right w:val="single" w:sz="4" w:space="0" w:color="auto"/>
            </w:tcBorders>
            <w:vAlign w:val="center"/>
          </w:tcPr>
          <w:p w14:paraId="05B8836C" w14:textId="5A8173CC" w:rsidR="006F7E6A" w:rsidRPr="0034400A" w:rsidRDefault="00F552B6"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L</w:t>
            </w:r>
            <w:r w:rsidRPr="00F552B6">
              <w:rPr>
                <w:rFonts w:ascii="Arial" w:eastAsia="Times New Roman" w:hAnsi="Arial" w:cs="Arial"/>
                <w:color w:val="000000"/>
                <w:lang w:val="en-PH" w:eastAsia="en-PH"/>
              </w:rPr>
              <w:t xml:space="preserve">ast name </w:t>
            </w:r>
          </w:p>
        </w:tc>
      </w:tr>
      <w:tr w:rsidR="006F7E6A" w:rsidRPr="0034400A" w14:paraId="6CD76B92"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24487089" w14:textId="471186E6" w:rsidR="006F7E6A" w:rsidRPr="0034400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val="en-PH" w:eastAsia="en-PH"/>
              </w:rPr>
              <w:t>suffix</w:t>
            </w:r>
          </w:p>
        </w:tc>
        <w:tc>
          <w:tcPr>
            <w:tcW w:w="2268" w:type="dxa"/>
            <w:tcBorders>
              <w:top w:val="single" w:sz="4" w:space="0" w:color="auto"/>
              <w:left w:val="single" w:sz="4" w:space="0" w:color="auto"/>
              <w:bottom w:val="single" w:sz="4" w:space="0" w:color="auto"/>
              <w:right w:val="single" w:sz="4" w:space="0" w:color="auto"/>
            </w:tcBorders>
            <w:vAlign w:val="center"/>
          </w:tcPr>
          <w:p w14:paraId="0A1202C7" w14:textId="7DB8AD9B" w:rsidR="006F7E6A" w:rsidRPr="0034400A" w:rsidRDefault="006F7E6A" w:rsidP="00957229">
            <w:pPr>
              <w:spacing w:after="0" w:line="26" w:lineRule="atLeast"/>
              <w:rPr>
                <w:rFonts w:ascii="Arial" w:eastAsia="Times New Roman" w:hAnsi="Arial" w:cs="Arial"/>
                <w:color w:val="000000"/>
                <w:lang w:val="en-PH" w:eastAsia="en-PH"/>
              </w:rPr>
            </w:pPr>
            <w:proofErr w:type="gramStart"/>
            <w:r w:rsidRPr="0034400A">
              <w:rPr>
                <w:rFonts w:ascii="Arial" w:eastAsia="Times New Roman" w:hAnsi="Arial" w:cs="Arial"/>
                <w:color w:val="000000"/>
                <w:lang w:val="en-PH" w:eastAsia="en-PH"/>
              </w:rPr>
              <w:t>VARCHAR(</w:t>
            </w:r>
            <w:proofErr w:type="gramEnd"/>
            <w:r w:rsidRPr="0034400A">
              <w:rPr>
                <w:rFonts w:ascii="Arial" w:eastAsia="Times New Roman" w:hAnsi="Arial" w:cs="Arial"/>
                <w:color w:val="000000"/>
                <w:lang w:val="en-PH" w:eastAsia="en-PH"/>
              </w:rPr>
              <w:t>10)</w:t>
            </w:r>
          </w:p>
        </w:tc>
        <w:tc>
          <w:tcPr>
            <w:tcW w:w="1842" w:type="dxa"/>
            <w:tcBorders>
              <w:top w:val="single" w:sz="4" w:space="0" w:color="auto"/>
              <w:left w:val="single" w:sz="4" w:space="0" w:color="auto"/>
              <w:bottom w:val="single" w:sz="4" w:space="0" w:color="auto"/>
              <w:right w:val="single" w:sz="4" w:space="0" w:color="auto"/>
            </w:tcBorders>
            <w:vAlign w:val="center"/>
          </w:tcPr>
          <w:p w14:paraId="700138F3" w14:textId="3713A53E" w:rsidR="006F7E6A" w:rsidRPr="0034400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eastAsia="en-PH"/>
              </w:rPr>
              <w:t>NULL</w:t>
            </w:r>
          </w:p>
        </w:tc>
        <w:tc>
          <w:tcPr>
            <w:tcW w:w="2812" w:type="dxa"/>
            <w:tcBorders>
              <w:top w:val="single" w:sz="4" w:space="0" w:color="auto"/>
              <w:left w:val="single" w:sz="4" w:space="0" w:color="auto"/>
              <w:bottom w:val="single" w:sz="4" w:space="0" w:color="auto"/>
              <w:right w:val="single" w:sz="4" w:space="0" w:color="auto"/>
            </w:tcBorders>
            <w:vAlign w:val="center"/>
          </w:tcPr>
          <w:p w14:paraId="79F2A601" w14:textId="33444A8D" w:rsidR="006F7E6A" w:rsidRPr="0034400A" w:rsidRDefault="00F552B6" w:rsidP="00957229">
            <w:pPr>
              <w:spacing w:after="0" w:line="26" w:lineRule="atLeast"/>
              <w:rPr>
                <w:rFonts w:ascii="Arial" w:eastAsia="Times New Roman" w:hAnsi="Arial" w:cs="Arial"/>
                <w:color w:val="000000"/>
                <w:lang w:val="en-PH" w:eastAsia="en-PH"/>
              </w:rPr>
            </w:pPr>
            <w:r w:rsidRPr="00F552B6">
              <w:rPr>
                <w:rFonts w:ascii="Arial" w:eastAsia="Times New Roman" w:hAnsi="Arial" w:cs="Arial"/>
                <w:color w:val="000000"/>
                <w:lang w:val="en-PH" w:eastAsia="en-PH"/>
              </w:rPr>
              <w:t>Name suffix (e.g., Jr., Sr., III)</w:t>
            </w:r>
          </w:p>
        </w:tc>
      </w:tr>
      <w:tr w:rsidR="006F7E6A" w:rsidRPr="0052160B" w14:paraId="7622422F"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67421AF2" w14:textId="77777777" w:rsidR="006F7E6A" w:rsidRPr="0052160B" w:rsidRDefault="006F7E6A" w:rsidP="00957229">
            <w:pPr>
              <w:spacing w:after="0" w:line="26" w:lineRule="atLeast"/>
              <w:rPr>
                <w:rFonts w:ascii="Arial" w:eastAsia="Times New Roman" w:hAnsi="Arial" w:cs="Arial"/>
                <w:color w:val="000000"/>
                <w:lang w:val="en-PH" w:eastAsia="en-PH"/>
              </w:rPr>
            </w:pPr>
            <w:proofErr w:type="spellStart"/>
            <w:r w:rsidRPr="006F7E6A">
              <w:rPr>
                <w:rFonts w:ascii="Arial" w:eastAsia="Times New Roman" w:hAnsi="Arial" w:cs="Arial"/>
                <w:color w:val="000000"/>
                <w:lang w:val="en-PH" w:eastAsia="en-PH"/>
              </w:rPr>
              <w:t>created_at</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6E109598" w14:textId="77777777" w:rsidR="006F7E6A" w:rsidRPr="0052160B" w:rsidRDefault="006F7E6A"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TIMESTAMP</w:t>
            </w:r>
          </w:p>
        </w:tc>
        <w:tc>
          <w:tcPr>
            <w:tcW w:w="1842" w:type="dxa"/>
            <w:tcBorders>
              <w:top w:val="single" w:sz="4" w:space="0" w:color="auto"/>
              <w:left w:val="single" w:sz="4" w:space="0" w:color="auto"/>
              <w:bottom w:val="single" w:sz="4" w:space="0" w:color="auto"/>
              <w:right w:val="single" w:sz="4" w:space="0" w:color="auto"/>
            </w:tcBorders>
            <w:vAlign w:val="center"/>
          </w:tcPr>
          <w:p w14:paraId="0D47E6B3" w14:textId="77777777" w:rsidR="006F7E6A" w:rsidRPr="006F7E6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val="en-PH" w:eastAsia="en-PH"/>
              </w:rPr>
              <w:t xml:space="preserve">NOT NULL, default </w:t>
            </w:r>
            <w:proofErr w:type="spellStart"/>
            <w:r w:rsidRPr="006F7E6A">
              <w:rPr>
                <w:rFonts w:ascii="Arial" w:eastAsia="Times New Roman" w:hAnsi="Arial" w:cs="Arial"/>
                <w:color w:val="000000"/>
                <w:lang w:val="en-PH" w:eastAsia="en-PH"/>
              </w:rPr>
              <w:t>current_</w:t>
            </w:r>
            <w:proofErr w:type="gramStart"/>
            <w:r w:rsidRPr="006F7E6A">
              <w:rPr>
                <w:rFonts w:ascii="Arial" w:eastAsia="Times New Roman" w:hAnsi="Arial" w:cs="Arial"/>
                <w:color w:val="000000"/>
                <w:lang w:val="en-PH" w:eastAsia="en-PH"/>
              </w:rPr>
              <w:t>timestamp</w:t>
            </w:r>
            <w:proofErr w:type="spellEnd"/>
            <w:r w:rsidRPr="006F7E6A">
              <w:rPr>
                <w:rFonts w:ascii="Arial" w:eastAsia="Times New Roman" w:hAnsi="Arial" w:cs="Arial"/>
                <w:color w:val="000000"/>
                <w:lang w:val="en-PH" w:eastAsia="en-PH"/>
              </w:rPr>
              <w:t>(</w:t>
            </w:r>
            <w:proofErr w:type="gramEnd"/>
            <w:r w:rsidRPr="006F7E6A">
              <w:rPr>
                <w:rFonts w:ascii="Arial" w:eastAsia="Times New Roman" w:hAnsi="Arial" w:cs="Arial"/>
                <w:color w:val="000000"/>
                <w:lang w:val="en-PH" w:eastAsia="en-PH"/>
              </w:rPr>
              <w:t>)</w:t>
            </w:r>
          </w:p>
        </w:tc>
        <w:tc>
          <w:tcPr>
            <w:tcW w:w="2812" w:type="dxa"/>
            <w:tcBorders>
              <w:top w:val="single" w:sz="4" w:space="0" w:color="auto"/>
              <w:left w:val="single" w:sz="4" w:space="0" w:color="auto"/>
              <w:bottom w:val="single" w:sz="4" w:space="0" w:color="auto"/>
              <w:right w:val="single" w:sz="4" w:space="0" w:color="auto"/>
            </w:tcBorders>
            <w:vAlign w:val="center"/>
          </w:tcPr>
          <w:p w14:paraId="1A6A2BE2" w14:textId="13D6E4B9" w:rsidR="006F7E6A" w:rsidRPr="0052160B"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val="en-PH" w:eastAsia="en-PH"/>
              </w:rPr>
              <w:t xml:space="preserve">Time </w:t>
            </w:r>
            <w:r>
              <w:rPr>
                <w:rFonts w:ascii="Arial" w:eastAsia="Times New Roman" w:hAnsi="Arial" w:cs="Arial"/>
                <w:color w:val="000000"/>
                <w:lang w:val="en-PH" w:eastAsia="en-PH"/>
              </w:rPr>
              <w:t xml:space="preserve">of </w:t>
            </w:r>
            <w:r w:rsidRPr="006F7E6A">
              <w:rPr>
                <w:rFonts w:ascii="Arial" w:eastAsia="Times New Roman" w:hAnsi="Arial" w:cs="Arial"/>
                <w:color w:val="000000"/>
                <w:lang w:val="en-PH" w:eastAsia="en-PH"/>
              </w:rPr>
              <w:t>creat</w:t>
            </w:r>
            <w:r>
              <w:rPr>
                <w:rFonts w:ascii="Arial" w:eastAsia="Times New Roman" w:hAnsi="Arial" w:cs="Arial"/>
                <w:color w:val="000000"/>
                <w:lang w:val="en-PH" w:eastAsia="en-PH"/>
              </w:rPr>
              <w:t>ion</w:t>
            </w:r>
          </w:p>
        </w:tc>
      </w:tr>
      <w:tr w:rsidR="00957229" w:rsidRPr="0034400A" w14:paraId="65FB33C3"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56FE4D72" w14:textId="77777777" w:rsidR="00CB6B25" w:rsidRPr="0034400A" w:rsidRDefault="00CB6B25" w:rsidP="00957229">
            <w:pPr>
              <w:spacing w:after="0" w:line="26" w:lineRule="atLeast"/>
              <w:rPr>
                <w:rFonts w:ascii="Arial" w:eastAsia="Times New Roman" w:hAnsi="Arial" w:cs="Arial"/>
                <w:color w:val="000000"/>
                <w:lang w:val="en-PH" w:eastAsia="en-PH"/>
              </w:rPr>
            </w:pPr>
            <w:proofErr w:type="spellStart"/>
            <w:r w:rsidRPr="0034400A">
              <w:rPr>
                <w:rFonts w:ascii="Arial" w:eastAsia="Times New Roman" w:hAnsi="Arial" w:cs="Arial"/>
                <w:color w:val="000000"/>
                <w:lang w:val="en-PH" w:eastAsia="en-PH"/>
              </w:rPr>
              <w:t>student_id</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74EDEACC" w14:textId="77777777" w:rsidR="00CB6B25" w:rsidRPr="0034400A" w:rsidRDefault="00CB6B25" w:rsidP="00957229">
            <w:pPr>
              <w:spacing w:after="0" w:line="26" w:lineRule="atLeast"/>
              <w:rPr>
                <w:rFonts w:ascii="Arial" w:eastAsia="Times New Roman" w:hAnsi="Arial" w:cs="Arial"/>
                <w:color w:val="000000"/>
                <w:lang w:val="en-PH" w:eastAsia="en-PH"/>
              </w:rPr>
            </w:pPr>
            <w:proofErr w:type="gramStart"/>
            <w:r w:rsidRPr="0034400A">
              <w:rPr>
                <w:rFonts w:ascii="Arial" w:eastAsia="Times New Roman" w:hAnsi="Arial" w:cs="Arial"/>
                <w:color w:val="000000"/>
                <w:lang w:val="en-PH" w:eastAsia="en-PH"/>
              </w:rPr>
              <w:t>VARCHAR(</w:t>
            </w:r>
            <w:proofErr w:type="gramEnd"/>
            <w:r w:rsidRPr="0034400A">
              <w:rPr>
                <w:rFonts w:ascii="Arial" w:eastAsia="Times New Roman" w:hAnsi="Arial" w:cs="Arial"/>
                <w:color w:val="000000"/>
                <w:lang w:val="en-PH" w:eastAsia="en-PH"/>
              </w:rPr>
              <w:t>20)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65592E3" w14:textId="77777777"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UNIQUE</w:t>
            </w:r>
          </w:p>
        </w:tc>
        <w:tc>
          <w:tcPr>
            <w:tcW w:w="2812" w:type="dxa"/>
            <w:tcBorders>
              <w:top w:val="single" w:sz="4" w:space="0" w:color="auto"/>
              <w:left w:val="single" w:sz="4" w:space="0" w:color="auto"/>
              <w:bottom w:val="single" w:sz="4" w:space="0" w:color="auto"/>
              <w:right w:val="single" w:sz="4" w:space="0" w:color="auto"/>
            </w:tcBorders>
            <w:vAlign w:val="center"/>
            <w:hideMark/>
          </w:tcPr>
          <w:p w14:paraId="7BF0F530" w14:textId="52E7E77F"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Institutional ID number</w:t>
            </w:r>
          </w:p>
        </w:tc>
      </w:tr>
      <w:tr w:rsidR="006F7E6A" w:rsidRPr="0034400A" w14:paraId="77C69CBB"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292C6AAF" w14:textId="373FF8CB" w:rsidR="006F7E6A" w:rsidRPr="0034400A" w:rsidRDefault="006F7E6A" w:rsidP="00957229">
            <w:pPr>
              <w:spacing w:after="0" w:line="26" w:lineRule="atLeast"/>
              <w:rPr>
                <w:rFonts w:ascii="Arial" w:eastAsia="Times New Roman" w:hAnsi="Arial" w:cs="Arial"/>
                <w:color w:val="000000"/>
                <w:lang w:val="en-PH" w:eastAsia="en-PH"/>
              </w:rPr>
            </w:pPr>
            <w:proofErr w:type="spellStart"/>
            <w:r w:rsidRPr="006F7E6A">
              <w:rPr>
                <w:rFonts w:ascii="Arial" w:eastAsia="Times New Roman" w:hAnsi="Arial" w:cs="Arial"/>
                <w:color w:val="000000"/>
                <w:lang w:val="en-PH" w:eastAsia="en-PH"/>
              </w:rPr>
              <w:t>date_of_birth</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280591BE" w14:textId="1694D887" w:rsidR="006F7E6A" w:rsidRPr="0034400A" w:rsidRDefault="006F7E6A"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DATE</w:t>
            </w:r>
          </w:p>
        </w:tc>
        <w:tc>
          <w:tcPr>
            <w:tcW w:w="1842" w:type="dxa"/>
            <w:tcBorders>
              <w:top w:val="single" w:sz="4" w:space="0" w:color="auto"/>
              <w:left w:val="single" w:sz="4" w:space="0" w:color="auto"/>
              <w:bottom w:val="single" w:sz="4" w:space="0" w:color="auto"/>
              <w:right w:val="single" w:sz="4" w:space="0" w:color="auto"/>
            </w:tcBorders>
            <w:vAlign w:val="center"/>
          </w:tcPr>
          <w:p w14:paraId="78B4FB83" w14:textId="175569FF" w:rsidR="006F7E6A" w:rsidRPr="0034400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eastAsia="en-PH"/>
              </w:rPr>
              <w:t>NULL</w:t>
            </w:r>
          </w:p>
        </w:tc>
        <w:tc>
          <w:tcPr>
            <w:tcW w:w="2812" w:type="dxa"/>
            <w:tcBorders>
              <w:top w:val="single" w:sz="4" w:space="0" w:color="auto"/>
              <w:left w:val="single" w:sz="4" w:space="0" w:color="auto"/>
              <w:bottom w:val="single" w:sz="4" w:space="0" w:color="auto"/>
              <w:right w:val="single" w:sz="4" w:space="0" w:color="auto"/>
            </w:tcBorders>
            <w:vAlign w:val="center"/>
          </w:tcPr>
          <w:p w14:paraId="5221DA75" w14:textId="334AAD52" w:rsidR="006F7E6A" w:rsidRPr="0034400A" w:rsidRDefault="00F552B6"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B</w:t>
            </w:r>
            <w:r w:rsidRPr="00F552B6">
              <w:rPr>
                <w:rFonts w:ascii="Arial" w:eastAsia="Times New Roman" w:hAnsi="Arial" w:cs="Arial"/>
                <w:color w:val="000000"/>
                <w:lang w:val="en-PH" w:eastAsia="en-PH"/>
              </w:rPr>
              <w:t>irth date</w:t>
            </w:r>
          </w:p>
        </w:tc>
      </w:tr>
      <w:tr w:rsidR="006F7E6A" w:rsidRPr="0034400A" w14:paraId="73E05725"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0FAEAD37" w14:textId="54F17D35" w:rsidR="006F7E6A" w:rsidRPr="006F7E6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val="en-PH" w:eastAsia="en-PH"/>
              </w:rPr>
              <w:t>gender</w:t>
            </w:r>
          </w:p>
        </w:tc>
        <w:tc>
          <w:tcPr>
            <w:tcW w:w="2268" w:type="dxa"/>
            <w:tcBorders>
              <w:top w:val="single" w:sz="4" w:space="0" w:color="auto"/>
              <w:left w:val="single" w:sz="4" w:space="0" w:color="auto"/>
              <w:bottom w:val="single" w:sz="4" w:space="0" w:color="auto"/>
              <w:right w:val="single" w:sz="4" w:space="0" w:color="auto"/>
            </w:tcBorders>
            <w:vAlign w:val="center"/>
          </w:tcPr>
          <w:p w14:paraId="3B37E1D6" w14:textId="498AF567" w:rsidR="006F7E6A" w:rsidRPr="0034400A" w:rsidRDefault="006F7E6A"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eastAsia="en-PH"/>
              </w:rPr>
              <w:t>ENUM</w:t>
            </w:r>
            <w:r w:rsidRPr="006F7E6A">
              <w:rPr>
                <w:rFonts w:ascii="Arial" w:eastAsia="Times New Roman" w:hAnsi="Arial" w:cs="Arial"/>
                <w:color w:val="000000"/>
                <w:lang w:eastAsia="en-PH"/>
              </w:rPr>
              <w:t>('</w:t>
            </w:r>
            <w:proofErr w:type="spellStart"/>
            <w:r w:rsidRPr="006F7E6A">
              <w:rPr>
                <w:rFonts w:ascii="Arial" w:eastAsia="Times New Roman" w:hAnsi="Arial" w:cs="Arial"/>
                <w:color w:val="000000"/>
                <w:lang w:eastAsia="en-PH"/>
              </w:rPr>
              <w:t>Male','Female','Other</w:t>
            </w:r>
            <w:proofErr w:type="spellEnd"/>
            <w:r w:rsidRPr="006F7E6A">
              <w:rPr>
                <w:rFonts w:ascii="Arial" w:eastAsia="Times New Roman" w:hAnsi="Arial" w:cs="Arial"/>
                <w:color w:val="000000"/>
                <w:lang w:eastAsia="en-PH"/>
              </w:rPr>
              <w:t>')</w:t>
            </w:r>
          </w:p>
        </w:tc>
        <w:tc>
          <w:tcPr>
            <w:tcW w:w="1842" w:type="dxa"/>
            <w:tcBorders>
              <w:top w:val="single" w:sz="4" w:space="0" w:color="auto"/>
              <w:left w:val="single" w:sz="4" w:space="0" w:color="auto"/>
              <w:bottom w:val="single" w:sz="4" w:space="0" w:color="auto"/>
              <w:right w:val="single" w:sz="4" w:space="0" w:color="auto"/>
            </w:tcBorders>
            <w:vAlign w:val="center"/>
          </w:tcPr>
          <w:p w14:paraId="69DF93D3" w14:textId="35CE490D" w:rsidR="006F7E6A" w:rsidRPr="0034400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val="en-PH" w:eastAsia="en-PH"/>
              </w:rPr>
              <w:t>NULL</w:t>
            </w:r>
          </w:p>
        </w:tc>
        <w:tc>
          <w:tcPr>
            <w:tcW w:w="2812" w:type="dxa"/>
            <w:tcBorders>
              <w:top w:val="single" w:sz="4" w:space="0" w:color="auto"/>
              <w:left w:val="single" w:sz="4" w:space="0" w:color="auto"/>
              <w:bottom w:val="single" w:sz="4" w:space="0" w:color="auto"/>
              <w:right w:val="single" w:sz="4" w:space="0" w:color="auto"/>
            </w:tcBorders>
            <w:vAlign w:val="center"/>
          </w:tcPr>
          <w:p w14:paraId="4136F1A0" w14:textId="0F7FC239" w:rsidR="006F7E6A" w:rsidRPr="0034400A" w:rsidRDefault="00F552B6"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G</w:t>
            </w:r>
            <w:r w:rsidRPr="00F552B6">
              <w:rPr>
                <w:rFonts w:ascii="Arial" w:eastAsia="Times New Roman" w:hAnsi="Arial" w:cs="Arial"/>
                <w:color w:val="000000"/>
                <w:lang w:val="en-PH" w:eastAsia="en-PH"/>
              </w:rPr>
              <w:t>ender identity</w:t>
            </w:r>
          </w:p>
        </w:tc>
      </w:tr>
      <w:tr w:rsidR="006F7E6A" w:rsidRPr="0034400A" w14:paraId="6DECB198"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7889E000" w14:textId="0FF114BF" w:rsidR="006F7E6A" w:rsidRPr="006F7E6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eastAsia="en-PH"/>
              </w:rPr>
              <w:t>program</w:t>
            </w:r>
          </w:p>
        </w:tc>
        <w:tc>
          <w:tcPr>
            <w:tcW w:w="2268" w:type="dxa"/>
            <w:tcBorders>
              <w:top w:val="single" w:sz="4" w:space="0" w:color="auto"/>
              <w:left w:val="single" w:sz="4" w:space="0" w:color="auto"/>
              <w:bottom w:val="single" w:sz="4" w:space="0" w:color="auto"/>
              <w:right w:val="single" w:sz="4" w:space="0" w:color="auto"/>
            </w:tcBorders>
            <w:vAlign w:val="center"/>
          </w:tcPr>
          <w:p w14:paraId="5C635ABB" w14:textId="2030524D" w:rsidR="006F7E6A" w:rsidRPr="0034400A" w:rsidRDefault="006F7E6A" w:rsidP="00957229">
            <w:pPr>
              <w:spacing w:after="0" w:line="26" w:lineRule="atLeast"/>
              <w:rPr>
                <w:rFonts w:ascii="Arial" w:eastAsia="Times New Roman" w:hAnsi="Arial" w:cs="Arial"/>
                <w:color w:val="000000"/>
                <w:lang w:val="en-PH" w:eastAsia="en-PH"/>
              </w:rPr>
            </w:pPr>
            <w:proofErr w:type="gramStart"/>
            <w:r w:rsidRPr="0034400A">
              <w:rPr>
                <w:rFonts w:ascii="Arial" w:eastAsia="Times New Roman" w:hAnsi="Arial" w:cs="Arial"/>
                <w:color w:val="000000"/>
                <w:lang w:val="en-PH" w:eastAsia="en-PH"/>
              </w:rPr>
              <w:t>VARCHAR(</w:t>
            </w:r>
            <w:proofErr w:type="gramEnd"/>
            <w:r w:rsidRPr="0034400A">
              <w:rPr>
                <w:rFonts w:ascii="Arial" w:eastAsia="Times New Roman" w:hAnsi="Arial" w:cs="Arial"/>
                <w:color w:val="000000"/>
                <w:lang w:val="en-PH" w:eastAsia="en-PH"/>
              </w:rPr>
              <w:t>100)</w:t>
            </w:r>
          </w:p>
        </w:tc>
        <w:tc>
          <w:tcPr>
            <w:tcW w:w="1842" w:type="dxa"/>
            <w:tcBorders>
              <w:top w:val="single" w:sz="4" w:space="0" w:color="auto"/>
              <w:left w:val="single" w:sz="4" w:space="0" w:color="auto"/>
              <w:bottom w:val="single" w:sz="4" w:space="0" w:color="auto"/>
              <w:right w:val="single" w:sz="4" w:space="0" w:color="auto"/>
            </w:tcBorders>
            <w:vAlign w:val="center"/>
          </w:tcPr>
          <w:p w14:paraId="6A9CA627" w14:textId="1C9B7961" w:rsidR="006F7E6A" w:rsidRPr="0034400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eastAsia="en-PH"/>
              </w:rPr>
              <w:t>NULL, default 'BSIT'</w:t>
            </w:r>
          </w:p>
        </w:tc>
        <w:tc>
          <w:tcPr>
            <w:tcW w:w="2812" w:type="dxa"/>
            <w:tcBorders>
              <w:top w:val="single" w:sz="4" w:space="0" w:color="auto"/>
              <w:left w:val="single" w:sz="4" w:space="0" w:color="auto"/>
              <w:bottom w:val="single" w:sz="4" w:space="0" w:color="auto"/>
              <w:right w:val="single" w:sz="4" w:space="0" w:color="auto"/>
            </w:tcBorders>
            <w:vAlign w:val="center"/>
          </w:tcPr>
          <w:p w14:paraId="169F076E" w14:textId="03DCAE4D" w:rsidR="006F7E6A" w:rsidRPr="0034400A" w:rsidRDefault="00F552B6" w:rsidP="00957229">
            <w:pPr>
              <w:spacing w:after="0" w:line="26" w:lineRule="atLeast"/>
              <w:rPr>
                <w:rFonts w:ascii="Arial" w:eastAsia="Times New Roman" w:hAnsi="Arial" w:cs="Arial"/>
                <w:color w:val="000000"/>
                <w:lang w:val="en-PH" w:eastAsia="en-PH"/>
              </w:rPr>
            </w:pPr>
            <w:r w:rsidRPr="00F552B6">
              <w:rPr>
                <w:rFonts w:ascii="Arial" w:eastAsia="Times New Roman" w:hAnsi="Arial" w:cs="Arial"/>
                <w:color w:val="000000"/>
                <w:lang w:val="en-PH" w:eastAsia="en-PH"/>
              </w:rPr>
              <w:t>Academic program enrolled in</w:t>
            </w:r>
          </w:p>
        </w:tc>
      </w:tr>
      <w:tr w:rsidR="00957229" w:rsidRPr="0034400A" w14:paraId="775EB4F2"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70FDAD75" w14:textId="77777777" w:rsidR="00CB6B25" w:rsidRPr="0034400A" w:rsidRDefault="00CB6B25" w:rsidP="00957229">
            <w:pPr>
              <w:spacing w:after="0" w:line="26" w:lineRule="atLeast"/>
              <w:rPr>
                <w:rFonts w:ascii="Arial" w:eastAsia="Times New Roman" w:hAnsi="Arial" w:cs="Arial"/>
                <w:color w:val="000000"/>
                <w:lang w:val="en-PH" w:eastAsia="en-PH"/>
              </w:rPr>
            </w:pPr>
            <w:proofErr w:type="spellStart"/>
            <w:r w:rsidRPr="0034400A">
              <w:rPr>
                <w:rFonts w:ascii="Arial" w:eastAsia="Times New Roman" w:hAnsi="Arial" w:cs="Arial"/>
                <w:color w:val="000000"/>
                <w:lang w:val="en-PH" w:eastAsia="en-PH"/>
              </w:rPr>
              <w:t>batch_year</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4EF457BD" w14:textId="77777777" w:rsidR="00CB6B25" w:rsidRPr="0034400A" w:rsidRDefault="00CB6B25" w:rsidP="00957229">
            <w:pPr>
              <w:spacing w:after="0" w:line="26" w:lineRule="atLeast"/>
              <w:rPr>
                <w:rFonts w:ascii="Arial" w:eastAsia="Times New Roman" w:hAnsi="Arial" w:cs="Arial"/>
                <w:color w:val="000000"/>
                <w:lang w:val="en-PH" w:eastAsia="en-PH"/>
              </w:rPr>
            </w:pPr>
            <w:proofErr w:type="gramStart"/>
            <w:r w:rsidRPr="0034400A">
              <w:rPr>
                <w:rFonts w:ascii="Arial" w:eastAsia="Times New Roman" w:hAnsi="Arial" w:cs="Arial"/>
                <w:color w:val="000000"/>
                <w:lang w:val="en-PH" w:eastAsia="en-PH"/>
              </w:rPr>
              <w:t>YEAR(</w:t>
            </w:r>
            <w:proofErr w:type="gramEnd"/>
            <w:r w:rsidRPr="0034400A">
              <w:rPr>
                <w:rFonts w:ascii="Arial" w:eastAsia="Times New Roman" w:hAnsi="Arial" w:cs="Arial"/>
                <w:color w:val="000000"/>
                <w:lang w:val="en-PH" w:eastAsia="en-PH"/>
              </w:rPr>
              <w:t>4)</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ED6DFC7" w14:textId="77777777"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NOT NULL</w:t>
            </w:r>
          </w:p>
        </w:tc>
        <w:tc>
          <w:tcPr>
            <w:tcW w:w="2812" w:type="dxa"/>
            <w:tcBorders>
              <w:top w:val="single" w:sz="4" w:space="0" w:color="auto"/>
              <w:left w:val="single" w:sz="4" w:space="0" w:color="auto"/>
              <w:bottom w:val="single" w:sz="4" w:space="0" w:color="auto"/>
              <w:right w:val="single" w:sz="4" w:space="0" w:color="auto"/>
            </w:tcBorders>
            <w:vAlign w:val="center"/>
            <w:hideMark/>
          </w:tcPr>
          <w:p w14:paraId="6453A145" w14:textId="5DECDD36"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Year of graduation</w:t>
            </w:r>
          </w:p>
        </w:tc>
      </w:tr>
      <w:tr w:rsidR="006F7E6A" w:rsidRPr="0034400A" w14:paraId="734C4F87"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5730C9C8" w14:textId="538E7B48" w:rsidR="006F7E6A" w:rsidRPr="0034400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eastAsia="en-PH"/>
              </w:rPr>
              <w:t>citizenship</w:t>
            </w:r>
          </w:p>
        </w:tc>
        <w:tc>
          <w:tcPr>
            <w:tcW w:w="2268" w:type="dxa"/>
            <w:tcBorders>
              <w:top w:val="single" w:sz="4" w:space="0" w:color="auto"/>
              <w:left w:val="single" w:sz="4" w:space="0" w:color="auto"/>
              <w:bottom w:val="single" w:sz="4" w:space="0" w:color="auto"/>
              <w:right w:val="single" w:sz="4" w:space="0" w:color="auto"/>
            </w:tcBorders>
            <w:vAlign w:val="center"/>
          </w:tcPr>
          <w:p w14:paraId="05B9DC5F" w14:textId="4FB57777" w:rsidR="006F7E6A" w:rsidRPr="0034400A" w:rsidRDefault="006F7E6A" w:rsidP="00957229">
            <w:pPr>
              <w:spacing w:after="0" w:line="26" w:lineRule="atLeast"/>
              <w:rPr>
                <w:rFonts w:ascii="Arial" w:eastAsia="Times New Roman" w:hAnsi="Arial" w:cs="Arial"/>
                <w:color w:val="000000"/>
                <w:lang w:val="en-PH" w:eastAsia="en-PH"/>
              </w:rPr>
            </w:pPr>
            <w:proofErr w:type="gramStart"/>
            <w:r w:rsidRPr="0034400A">
              <w:rPr>
                <w:rFonts w:ascii="Arial" w:eastAsia="Times New Roman" w:hAnsi="Arial" w:cs="Arial"/>
                <w:color w:val="000000"/>
                <w:lang w:val="en-PH" w:eastAsia="en-PH"/>
              </w:rPr>
              <w:t>VARCHAR(</w:t>
            </w:r>
            <w:proofErr w:type="gramEnd"/>
            <w:r w:rsidRPr="0034400A">
              <w:rPr>
                <w:rFonts w:ascii="Arial" w:eastAsia="Times New Roman" w:hAnsi="Arial" w:cs="Arial"/>
                <w:color w:val="000000"/>
                <w:lang w:val="en-PH" w:eastAsia="en-PH"/>
              </w:rPr>
              <w:t>100)</w:t>
            </w:r>
          </w:p>
        </w:tc>
        <w:tc>
          <w:tcPr>
            <w:tcW w:w="1842" w:type="dxa"/>
            <w:tcBorders>
              <w:top w:val="single" w:sz="4" w:space="0" w:color="auto"/>
              <w:left w:val="single" w:sz="4" w:space="0" w:color="auto"/>
              <w:bottom w:val="single" w:sz="4" w:space="0" w:color="auto"/>
              <w:right w:val="single" w:sz="4" w:space="0" w:color="auto"/>
            </w:tcBorders>
            <w:vAlign w:val="center"/>
          </w:tcPr>
          <w:p w14:paraId="4647D7DE" w14:textId="31B7FAB6" w:rsidR="006F7E6A" w:rsidRPr="0034400A" w:rsidRDefault="006F7E6A" w:rsidP="00957229">
            <w:pPr>
              <w:spacing w:after="0" w:line="26" w:lineRule="atLeast"/>
              <w:rPr>
                <w:rFonts w:ascii="Arial" w:eastAsia="Times New Roman" w:hAnsi="Arial" w:cs="Arial"/>
                <w:color w:val="000000"/>
                <w:lang w:val="en-PH" w:eastAsia="en-PH"/>
              </w:rPr>
            </w:pPr>
            <w:r w:rsidRPr="006F7E6A">
              <w:rPr>
                <w:rFonts w:ascii="Arial" w:eastAsia="Times New Roman" w:hAnsi="Arial" w:cs="Arial"/>
                <w:color w:val="000000"/>
                <w:lang w:eastAsia="en-PH"/>
              </w:rPr>
              <w:t>NOT NULL, default 'Filipino'</w:t>
            </w:r>
          </w:p>
        </w:tc>
        <w:tc>
          <w:tcPr>
            <w:tcW w:w="2812" w:type="dxa"/>
            <w:tcBorders>
              <w:top w:val="single" w:sz="4" w:space="0" w:color="auto"/>
              <w:left w:val="single" w:sz="4" w:space="0" w:color="auto"/>
              <w:bottom w:val="single" w:sz="4" w:space="0" w:color="auto"/>
              <w:right w:val="single" w:sz="4" w:space="0" w:color="auto"/>
            </w:tcBorders>
            <w:vAlign w:val="center"/>
          </w:tcPr>
          <w:p w14:paraId="4D3131B2" w14:textId="340340A8" w:rsidR="006F7E6A" w:rsidRPr="0034400A" w:rsidRDefault="003D256B"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eastAsia="en-PH"/>
              </w:rPr>
              <w:t>User’s c</w:t>
            </w:r>
            <w:r w:rsidR="00F552B6" w:rsidRPr="006F7E6A">
              <w:rPr>
                <w:rFonts w:ascii="Arial" w:eastAsia="Times New Roman" w:hAnsi="Arial" w:cs="Arial"/>
                <w:color w:val="000000"/>
                <w:lang w:eastAsia="en-PH"/>
              </w:rPr>
              <w:t>itizenship</w:t>
            </w:r>
          </w:p>
        </w:tc>
      </w:tr>
      <w:tr w:rsidR="00957229" w:rsidRPr="0034400A" w14:paraId="18F5E5FE"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0750A2CD" w14:textId="77777777" w:rsidR="00CB6B25" w:rsidRPr="0034400A" w:rsidRDefault="00CB6B25" w:rsidP="00957229">
            <w:pPr>
              <w:spacing w:after="0" w:line="26" w:lineRule="atLeast"/>
              <w:rPr>
                <w:rFonts w:ascii="Arial" w:eastAsia="Times New Roman" w:hAnsi="Arial" w:cs="Arial"/>
                <w:color w:val="000000"/>
                <w:lang w:val="en-PH" w:eastAsia="en-PH"/>
              </w:rPr>
            </w:pPr>
            <w:proofErr w:type="spellStart"/>
            <w:r w:rsidRPr="0034400A">
              <w:rPr>
                <w:rFonts w:ascii="Arial" w:eastAsia="Times New Roman" w:hAnsi="Arial" w:cs="Arial"/>
                <w:color w:val="000000"/>
                <w:lang w:val="en-PH" w:eastAsia="en-PH"/>
              </w:rPr>
              <w:t>civil_status</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3B8241C1" w14:textId="3D6D2EC0"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ENUM</w:t>
            </w:r>
            <w:r w:rsidR="006F7E6A" w:rsidRPr="006F7E6A">
              <w:t xml:space="preserve"> </w:t>
            </w:r>
            <w:r w:rsidR="006F7E6A" w:rsidRPr="006F7E6A">
              <w:rPr>
                <w:rFonts w:ascii="Arial" w:eastAsia="Times New Roman" w:hAnsi="Arial" w:cs="Arial"/>
                <w:color w:val="000000"/>
                <w:lang w:eastAsia="en-PH"/>
              </w:rPr>
              <w:t>('</w:t>
            </w:r>
            <w:proofErr w:type="spellStart"/>
            <w:r w:rsidR="006F7E6A" w:rsidRPr="006F7E6A">
              <w:rPr>
                <w:rFonts w:ascii="Arial" w:eastAsia="Times New Roman" w:hAnsi="Arial" w:cs="Arial"/>
                <w:color w:val="000000"/>
                <w:lang w:eastAsia="en-PH"/>
              </w:rPr>
              <w:t>Single','Married','Wi</w:t>
            </w:r>
            <w:r w:rsidR="006F7E6A" w:rsidRPr="006F7E6A">
              <w:rPr>
                <w:rFonts w:ascii="Arial" w:eastAsia="Times New Roman" w:hAnsi="Arial" w:cs="Arial"/>
                <w:color w:val="000000"/>
                <w:lang w:eastAsia="en-PH"/>
              </w:rPr>
              <w:lastRenderedPageBreak/>
              <w:t>dowed','Separated','Divorced</w:t>
            </w:r>
            <w:proofErr w:type="spellEnd"/>
            <w:r w:rsidR="006F7E6A" w:rsidRPr="006F7E6A">
              <w:rPr>
                <w:rFonts w:ascii="Arial" w:eastAsia="Times New Roman" w:hAnsi="Arial" w:cs="Arial"/>
                <w:color w:val="000000"/>
                <w:lang w:eastAsia="en-PH"/>
              </w:rPr>
              <w:t>')</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F215432" w14:textId="5ACF6B71" w:rsidR="00CB6B25" w:rsidRPr="00092DA3" w:rsidRDefault="006F7E6A" w:rsidP="00957229">
            <w:pPr>
              <w:spacing w:after="0" w:line="26" w:lineRule="atLeast"/>
              <w:rPr>
                <w:rFonts w:ascii="Arial" w:hAnsi="Arial" w:cs="Arial"/>
                <w:color w:val="000000"/>
                <w:lang w:val="en-ID" w:eastAsia="en-PH"/>
              </w:rPr>
            </w:pPr>
            <w:r>
              <w:rPr>
                <w:rFonts w:ascii="Arial" w:eastAsia="Times New Roman" w:hAnsi="Arial" w:cs="Arial"/>
                <w:color w:val="000000"/>
                <w:lang w:eastAsia="en-PH"/>
              </w:rPr>
              <w:lastRenderedPageBreak/>
              <w:t>N</w:t>
            </w:r>
            <w:r w:rsidRPr="006F7E6A">
              <w:rPr>
                <w:rFonts w:ascii="Arial" w:eastAsia="Times New Roman" w:hAnsi="Arial" w:cs="Arial"/>
                <w:color w:val="000000"/>
                <w:lang w:eastAsia="en-PH"/>
              </w:rPr>
              <w:t>OT NULL, default 'Single'</w:t>
            </w:r>
          </w:p>
        </w:tc>
        <w:tc>
          <w:tcPr>
            <w:tcW w:w="2812" w:type="dxa"/>
            <w:tcBorders>
              <w:top w:val="single" w:sz="4" w:space="0" w:color="auto"/>
              <w:left w:val="single" w:sz="4" w:space="0" w:color="auto"/>
              <w:bottom w:val="single" w:sz="4" w:space="0" w:color="auto"/>
              <w:right w:val="single" w:sz="4" w:space="0" w:color="auto"/>
            </w:tcBorders>
            <w:vAlign w:val="center"/>
            <w:hideMark/>
          </w:tcPr>
          <w:p w14:paraId="0CA7B5CB" w14:textId="62EF4039" w:rsidR="00CB6B25" w:rsidRPr="0034400A" w:rsidRDefault="00CB6B25"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Marital status (Default: Single)</w:t>
            </w:r>
          </w:p>
        </w:tc>
      </w:tr>
      <w:tr w:rsidR="006F7E6A" w:rsidRPr="0034400A" w14:paraId="42CECE09" w14:textId="77777777" w:rsidTr="006F7E6A">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652FE55C" w14:textId="6FA42CF3" w:rsidR="006F7E6A" w:rsidRPr="0034400A" w:rsidRDefault="006F7E6A" w:rsidP="00957229">
            <w:pPr>
              <w:spacing w:after="0" w:line="26" w:lineRule="atLeast"/>
              <w:rPr>
                <w:rFonts w:ascii="Arial" w:eastAsia="Times New Roman" w:hAnsi="Arial" w:cs="Arial"/>
                <w:color w:val="000000"/>
                <w:lang w:val="en-PH" w:eastAsia="en-PH"/>
              </w:rPr>
            </w:pPr>
            <w:proofErr w:type="spellStart"/>
            <w:r w:rsidRPr="006F7E6A">
              <w:rPr>
                <w:rFonts w:ascii="Arial" w:eastAsia="Times New Roman" w:hAnsi="Arial" w:cs="Arial"/>
                <w:color w:val="000000"/>
                <w:lang w:eastAsia="en-PH"/>
              </w:rPr>
              <w:t>contact_number</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797EE7E4" w14:textId="40D67A4E" w:rsidR="006F7E6A" w:rsidRPr="0034400A" w:rsidRDefault="006F7E6A" w:rsidP="00957229">
            <w:pPr>
              <w:spacing w:line="26" w:lineRule="atLeast"/>
              <w:rPr>
                <w:rFonts w:ascii="Arial" w:eastAsia="Times New Roman" w:hAnsi="Arial" w:cs="Arial"/>
                <w:color w:val="000000"/>
                <w:lang w:val="en-PH" w:eastAsia="en-PH"/>
              </w:rPr>
            </w:pPr>
            <w:proofErr w:type="gramStart"/>
            <w:r w:rsidRPr="006F7E6A">
              <w:rPr>
                <w:rFonts w:ascii="Arial" w:eastAsia="Times New Roman" w:hAnsi="Arial" w:cs="Arial"/>
                <w:color w:val="000000"/>
                <w:lang w:val="en-PH" w:eastAsia="en-PH"/>
              </w:rPr>
              <w:t>VARCHAR(</w:t>
            </w:r>
            <w:proofErr w:type="gramEnd"/>
            <w:r w:rsidRPr="006F7E6A">
              <w:rPr>
                <w:rFonts w:ascii="Arial" w:eastAsia="Times New Roman" w:hAnsi="Arial" w:cs="Arial"/>
                <w:color w:val="000000"/>
                <w:lang w:val="en-PH" w:eastAsia="en-PH"/>
              </w:rPr>
              <w:t>20)</w:t>
            </w:r>
          </w:p>
        </w:tc>
        <w:tc>
          <w:tcPr>
            <w:tcW w:w="1842" w:type="dxa"/>
            <w:tcBorders>
              <w:top w:val="single" w:sz="4" w:space="0" w:color="auto"/>
              <w:left w:val="single" w:sz="4" w:space="0" w:color="auto"/>
              <w:bottom w:val="single" w:sz="4" w:space="0" w:color="auto"/>
              <w:right w:val="single" w:sz="4" w:space="0" w:color="auto"/>
            </w:tcBorders>
            <w:vAlign w:val="center"/>
          </w:tcPr>
          <w:p w14:paraId="1492FE22" w14:textId="6EF450CC" w:rsidR="006F7E6A" w:rsidRPr="0034400A" w:rsidRDefault="006F7E6A" w:rsidP="00957229">
            <w:pPr>
              <w:spacing w:after="0" w:line="26" w:lineRule="atLeast"/>
              <w:rPr>
                <w:rFonts w:ascii="Arial" w:eastAsia="Times New Roman" w:hAnsi="Arial" w:cs="Arial"/>
                <w:color w:val="000000"/>
                <w:lang w:val="en-PH" w:eastAsia="en-PH"/>
              </w:rPr>
            </w:pPr>
            <w:r w:rsidRPr="0034400A">
              <w:rPr>
                <w:rFonts w:ascii="Arial" w:eastAsia="Times New Roman" w:hAnsi="Arial" w:cs="Arial"/>
                <w:color w:val="000000"/>
                <w:lang w:val="en-PH" w:eastAsia="en-PH"/>
              </w:rPr>
              <w:t>NULL</w:t>
            </w:r>
          </w:p>
        </w:tc>
        <w:tc>
          <w:tcPr>
            <w:tcW w:w="2812" w:type="dxa"/>
            <w:tcBorders>
              <w:top w:val="single" w:sz="4" w:space="0" w:color="auto"/>
              <w:left w:val="single" w:sz="4" w:space="0" w:color="auto"/>
              <w:bottom w:val="single" w:sz="4" w:space="0" w:color="auto"/>
              <w:right w:val="single" w:sz="4" w:space="0" w:color="auto"/>
            </w:tcBorders>
            <w:vAlign w:val="center"/>
          </w:tcPr>
          <w:p w14:paraId="662C0BD5" w14:textId="3797B9B8" w:rsidR="006F7E6A" w:rsidRPr="0034400A" w:rsidRDefault="00F552B6" w:rsidP="00957229">
            <w:pPr>
              <w:spacing w:after="0" w:line="26" w:lineRule="atLeast"/>
              <w:rPr>
                <w:rFonts w:ascii="Arial" w:eastAsia="Times New Roman" w:hAnsi="Arial" w:cs="Arial"/>
                <w:color w:val="000000"/>
                <w:lang w:val="en-PH" w:eastAsia="en-PH"/>
              </w:rPr>
            </w:pPr>
            <w:proofErr w:type="spellStart"/>
            <w:r>
              <w:rPr>
                <w:rFonts w:ascii="Arial" w:eastAsia="Times New Roman" w:hAnsi="Arial" w:cs="Arial"/>
                <w:color w:val="000000"/>
                <w:lang w:eastAsia="en-PH"/>
              </w:rPr>
              <w:t>Usre’s</w:t>
            </w:r>
            <w:proofErr w:type="spellEnd"/>
            <w:r>
              <w:rPr>
                <w:rFonts w:ascii="Arial" w:eastAsia="Times New Roman" w:hAnsi="Arial" w:cs="Arial"/>
                <w:color w:val="000000"/>
                <w:lang w:eastAsia="en-PH"/>
              </w:rPr>
              <w:t xml:space="preserve"> p</w:t>
            </w:r>
            <w:r w:rsidRPr="00F552B6">
              <w:rPr>
                <w:rFonts w:ascii="Arial" w:eastAsia="Times New Roman" w:hAnsi="Arial" w:cs="Arial"/>
                <w:color w:val="000000"/>
                <w:lang w:eastAsia="en-PH"/>
              </w:rPr>
              <w:t>hone or mobile number.</w:t>
            </w:r>
          </w:p>
        </w:tc>
      </w:tr>
    </w:tbl>
    <w:p w14:paraId="68542A0A" w14:textId="77777777" w:rsidR="001A6F10" w:rsidRDefault="001A6F10" w:rsidP="00CB6B25">
      <w:pPr>
        <w:pStyle w:val="NoSpacing"/>
        <w:spacing w:line="480" w:lineRule="auto"/>
        <w:jc w:val="both"/>
        <w:rPr>
          <w:rFonts w:ascii="Arial" w:hAnsi="Arial" w:cs="Arial"/>
          <w:lang w:val="en-PH"/>
        </w:rPr>
      </w:pPr>
    </w:p>
    <w:p w14:paraId="08208836" w14:textId="05644BFE" w:rsidR="00CB6B25" w:rsidRPr="00BC48E3" w:rsidRDefault="00CB6B25" w:rsidP="00CB6B25">
      <w:pPr>
        <w:pStyle w:val="NoSpacing"/>
        <w:spacing w:line="360" w:lineRule="auto"/>
        <w:jc w:val="both"/>
        <w:rPr>
          <w:rFonts w:ascii="Arial" w:hAnsi="Arial" w:cs="Arial"/>
        </w:rPr>
      </w:pPr>
      <w:r w:rsidRPr="0034400A">
        <w:rPr>
          <w:rFonts w:ascii="Arial" w:hAnsi="Arial" w:cs="Arial"/>
          <w:b/>
          <w:bCs/>
        </w:rPr>
        <w:t xml:space="preserve">Table </w:t>
      </w:r>
      <w:r w:rsidR="001A6F10">
        <w:rPr>
          <w:rFonts w:ascii="Arial" w:hAnsi="Arial" w:cs="Arial"/>
          <w:b/>
          <w:bCs/>
        </w:rPr>
        <w:t>B</w:t>
      </w:r>
      <w:r w:rsidRPr="0034400A">
        <w:rPr>
          <w:rFonts w:ascii="Arial" w:hAnsi="Arial" w:cs="Arial"/>
          <w:b/>
          <w:bCs/>
        </w:rPr>
        <w:t>.</w:t>
      </w:r>
      <w:r>
        <w:rPr>
          <w:rFonts w:ascii="Arial" w:hAnsi="Arial" w:cs="Arial"/>
          <w:b/>
          <w:bCs/>
        </w:rPr>
        <w:t>2</w:t>
      </w:r>
      <w:r w:rsidRPr="0034400A">
        <w:rPr>
          <w:rFonts w:ascii="Arial" w:hAnsi="Arial" w:cs="Arial"/>
          <w:i/>
          <w:iCs/>
        </w:rPr>
        <w:t xml:space="preserve"> </w:t>
      </w:r>
      <w:r w:rsidRPr="00BC48E3">
        <w:rPr>
          <w:rFonts w:ascii="Arial" w:hAnsi="Arial" w:cs="Arial"/>
          <w:i/>
          <w:iCs/>
        </w:rPr>
        <w:t>Submission Status (</w:t>
      </w:r>
      <w:proofErr w:type="spellStart"/>
      <w:r w:rsidRPr="00BC48E3">
        <w:rPr>
          <w:rFonts w:ascii="Arial" w:hAnsi="Arial" w:cs="Arial"/>
          <w:i/>
          <w:iCs/>
        </w:rPr>
        <w:t>submission_status</w:t>
      </w:r>
      <w:proofErr w:type="spellEnd"/>
      <w:r w:rsidRPr="00BC48E3">
        <w:rPr>
          <w:rFonts w:ascii="Arial" w:hAnsi="Arial" w:cs="Arial"/>
          <w:i/>
          <w:iCs/>
        </w:rPr>
        <w:t>)</w:t>
      </w:r>
    </w:p>
    <w:tbl>
      <w:tblPr>
        <w:tblW w:w="9136" w:type="dxa"/>
        <w:tblLayout w:type="fixed"/>
        <w:tblLook w:val="04A0" w:firstRow="1" w:lastRow="0" w:firstColumn="1" w:lastColumn="0" w:noHBand="0" w:noVBand="1"/>
      </w:tblPr>
      <w:tblGrid>
        <w:gridCol w:w="2122"/>
        <w:gridCol w:w="2268"/>
        <w:gridCol w:w="1842"/>
        <w:gridCol w:w="2904"/>
      </w:tblGrid>
      <w:tr w:rsidR="00CB6B25" w:rsidRPr="00BC48E3" w14:paraId="17842C2A" w14:textId="77777777" w:rsidTr="003D256B">
        <w:trPr>
          <w:trHeight w:val="346"/>
        </w:trPr>
        <w:tc>
          <w:tcPr>
            <w:tcW w:w="2122" w:type="dxa"/>
            <w:tcBorders>
              <w:top w:val="single" w:sz="4" w:space="0" w:color="auto"/>
              <w:left w:val="single" w:sz="4" w:space="0" w:color="auto"/>
              <w:bottom w:val="single" w:sz="4" w:space="0" w:color="auto"/>
              <w:right w:val="single" w:sz="4" w:space="0" w:color="auto"/>
            </w:tcBorders>
            <w:vAlign w:val="center"/>
            <w:hideMark/>
          </w:tcPr>
          <w:p w14:paraId="63164453" w14:textId="77777777" w:rsidR="00CB6B25" w:rsidRPr="00BC48E3" w:rsidRDefault="00CB6B25" w:rsidP="00957229">
            <w:pPr>
              <w:spacing w:after="0" w:line="312" w:lineRule="auto"/>
              <w:jc w:val="center"/>
              <w:rPr>
                <w:rFonts w:ascii="Arial" w:eastAsia="Times New Roman" w:hAnsi="Arial" w:cs="Arial"/>
                <w:b/>
                <w:bCs/>
                <w:color w:val="000000"/>
                <w:lang w:val="en-PH" w:eastAsia="en-PH"/>
              </w:rPr>
            </w:pPr>
            <w:r w:rsidRPr="00BC48E3">
              <w:rPr>
                <w:rFonts w:ascii="Arial" w:eastAsia="Times New Roman" w:hAnsi="Arial" w:cs="Arial"/>
                <w:b/>
                <w:bCs/>
                <w:color w:val="000000"/>
                <w:lang w:val="en-PH" w:eastAsia="en-PH"/>
              </w:rPr>
              <w:t>Column 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84813A5" w14:textId="77777777" w:rsidR="00CB6B25" w:rsidRPr="00BC48E3" w:rsidRDefault="00CB6B25" w:rsidP="00957229">
            <w:pPr>
              <w:spacing w:after="0" w:line="312" w:lineRule="auto"/>
              <w:jc w:val="center"/>
              <w:rPr>
                <w:rFonts w:ascii="Arial" w:eastAsia="Times New Roman" w:hAnsi="Arial" w:cs="Arial"/>
                <w:b/>
                <w:bCs/>
                <w:color w:val="000000"/>
                <w:lang w:val="en-PH" w:eastAsia="en-PH"/>
              </w:rPr>
            </w:pPr>
            <w:r w:rsidRPr="00BC48E3">
              <w:rPr>
                <w:rFonts w:ascii="Arial" w:eastAsia="Times New Roman" w:hAnsi="Arial" w:cs="Arial"/>
                <w:b/>
                <w:bCs/>
                <w:color w:val="000000"/>
                <w:lang w:val="en-PH" w:eastAsia="en-PH"/>
              </w:rPr>
              <w:t>Data Type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0268592" w14:textId="77777777" w:rsidR="00CB6B25" w:rsidRPr="00BC48E3" w:rsidRDefault="00CB6B25" w:rsidP="00957229">
            <w:pPr>
              <w:spacing w:after="0" w:line="312" w:lineRule="auto"/>
              <w:jc w:val="center"/>
              <w:rPr>
                <w:rFonts w:ascii="Arial" w:eastAsia="Times New Roman" w:hAnsi="Arial" w:cs="Arial"/>
                <w:b/>
                <w:bCs/>
                <w:color w:val="000000"/>
                <w:lang w:val="en-PH" w:eastAsia="en-PH"/>
              </w:rPr>
            </w:pPr>
            <w:r w:rsidRPr="00BC48E3">
              <w:rPr>
                <w:rFonts w:ascii="Arial" w:eastAsia="Times New Roman" w:hAnsi="Arial" w:cs="Arial"/>
                <w:b/>
                <w:bCs/>
                <w:color w:val="000000"/>
                <w:lang w:val="en-PH" w:eastAsia="en-PH"/>
              </w:rPr>
              <w:t>Constraint</w:t>
            </w:r>
          </w:p>
        </w:tc>
        <w:tc>
          <w:tcPr>
            <w:tcW w:w="2904" w:type="dxa"/>
            <w:tcBorders>
              <w:top w:val="single" w:sz="4" w:space="0" w:color="auto"/>
              <w:left w:val="single" w:sz="4" w:space="0" w:color="auto"/>
              <w:bottom w:val="single" w:sz="4" w:space="0" w:color="auto"/>
              <w:right w:val="single" w:sz="4" w:space="0" w:color="auto"/>
            </w:tcBorders>
            <w:vAlign w:val="center"/>
            <w:hideMark/>
          </w:tcPr>
          <w:p w14:paraId="50DF09B4" w14:textId="77777777" w:rsidR="00CB6B25" w:rsidRPr="00BC48E3" w:rsidRDefault="00CB6B25" w:rsidP="00957229">
            <w:pPr>
              <w:spacing w:after="0" w:line="312" w:lineRule="auto"/>
              <w:jc w:val="center"/>
              <w:rPr>
                <w:rFonts w:ascii="Arial" w:eastAsia="Times New Roman" w:hAnsi="Arial" w:cs="Arial"/>
                <w:b/>
                <w:bCs/>
                <w:color w:val="000000"/>
                <w:lang w:val="en-PH" w:eastAsia="en-PH"/>
              </w:rPr>
            </w:pPr>
            <w:r w:rsidRPr="00BC48E3">
              <w:rPr>
                <w:rFonts w:ascii="Arial" w:eastAsia="Times New Roman" w:hAnsi="Arial" w:cs="Arial"/>
                <w:b/>
                <w:bCs/>
                <w:color w:val="000000"/>
                <w:lang w:val="en-PH" w:eastAsia="en-PH"/>
              </w:rPr>
              <w:t>Description</w:t>
            </w:r>
          </w:p>
        </w:tc>
      </w:tr>
      <w:tr w:rsidR="00CB6B25" w:rsidRPr="00BC48E3" w14:paraId="51CD3CBD"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449EFEB4" w14:textId="77777777" w:rsidR="00CB6B25" w:rsidRPr="00BC48E3" w:rsidRDefault="00CB6B25" w:rsidP="00957229">
            <w:pPr>
              <w:spacing w:after="0" w:line="312" w:lineRule="auto"/>
              <w:rPr>
                <w:rFonts w:ascii="Arial" w:eastAsia="Times New Roman" w:hAnsi="Arial" w:cs="Arial"/>
                <w:color w:val="000000"/>
                <w:lang w:val="en-PH" w:eastAsia="en-PH"/>
              </w:rPr>
            </w:pPr>
            <w:r w:rsidRPr="00BC48E3">
              <w:rPr>
                <w:rFonts w:ascii="Arial" w:eastAsia="Times New Roman" w:hAnsi="Arial" w:cs="Arial"/>
                <w:color w:val="000000"/>
                <w:lang w:val="en-PH" w:eastAsia="en-PH"/>
              </w:rPr>
              <w:t>id</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29E291E" w14:textId="77777777" w:rsidR="00CB6B25" w:rsidRPr="00BC48E3" w:rsidRDefault="00CB6B25" w:rsidP="00957229">
            <w:pPr>
              <w:spacing w:after="0" w:line="312" w:lineRule="auto"/>
              <w:rPr>
                <w:rFonts w:ascii="Arial" w:eastAsia="Times New Roman" w:hAnsi="Arial" w:cs="Arial"/>
                <w:color w:val="000000"/>
                <w:lang w:val="en-PH" w:eastAsia="en-PH"/>
              </w:rPr>
            </w:pPr>
            <w:proofErr w:type="gramStart"/>
            <w:r w:rsidRPr="00BC48E3">
              <w:rPr>
                <w:rFonts w:ascii="Arial" w:eastAsia="Times New Roman" w:hAnsi="Arial" w:cs="Arial"/>
                <w:color w:val="000000"/>
                <w:lang w:val="en-PH" w:eastAsia="en-PH"/>
              </w:rPr>
              <w:t>INT(</w:t>
            </w:r>
            <w:proofErr w:type="gramEnd"/>
            <w:r w:rsidRPr="00BC48E3">
              <w:rPr>
                <w:rFonts w:ascii="Arial" w:eastAsia="Times New Roman" w:hAnsi="Arial" w:cs="Arial"/>
                <w:color w:val="000000"/>
                <w:lang w:val="en-PH" w:eastAsia="en-PH"/>
              </w:rPr>
              <w:t>11)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89C22B1" w14:textId="77777777" w:rsidR="00CB6B25" w:rsidRPr="00BC48E3" w:rsidRDefault="00CB6B25" w:rsidP="00957229">
            <w:pPr>
              <w:spacing w:after="0" w:line="312" w:lineRule="auto"/>
              <w:rPr>
                <w:rFonts w:ascii="Arial" w:eastAsia="Times New Roman" w:hAnsi="Arial" w:cs="Arial"/>
                <w:color w:val="000000"/>
                <w:lang w:val="en-PH" w:eastAsia="en-PH"/>
              </w:rPr>
            </w:pPr>
            <w:r w:rsidRPr="00BC48E3">
              <w:rPr>
                <w:rFonts w:ascii="Arial" w:eastAsia="Times New Roman" w:hAnsi="Arial" w:cs="Arial"/>
                <w:color w:val="000000"/>
                <w:lang w:val="en-PH" w:eastAsia="en-PH"/>
              </w:rPr>
              <w:t xml:space="preserve">PK, </w:t>
            </w:r>
            <w:r w:rsidRPr="0034400A">
              <w:rPr>
                <w:rFonts w:ascii="Arial" w:eastAsia="Times New Roman" w:hAnsi="Arial" w:cs="Arial"/>
                <w:color w:val="000000"/>
                <w:lang w:val="en-PH" w:eastAsia="en-PH"/>
              </w:rPr>
              <w:t>A</w:t>
            </w:r>
            <w:r>
              <w:rPr>
                <w:rFonts w:ascii="Arial" w:eastAsia="Times New Roman" w:hAnsi="Arial" w:cs="Arial"/>
                <w:color w:val="000000"/>
                <w:lang w:val="en-PH" w:eastAsia="en-PH"/>
              </w:rPr>
              <w:t xml:space="preserve">UTO </w:t>
            </w:r>
            <w:r w:rsidRPr="0034400A">
              <w:rPr>
                <w:rFonts w:ascii="Arial" w:eastAsia="Times New Roman" w:hAnsi="Arial" w:cs="Arial"/>
                <w:color w:val="000000"/>
                <w:lang w:val="en-PH" w:eastAsia="en-PH"/>
              </w:rPr>
              <w:t>I</w:t>
            </w:r>
            <w:r>
              <w:rPr>
                <w:rFonts w:ascii="Arial" w:eastAsia="Times New Roman" w:hAnsi="Arial" w:cs="Arial"/>
                <w:color w:val="000000"/>
                <w:lang w:val="en-PH" w:eastAsia="en-PH"/>
              </w:rPr>
              <w:t>NCREMENT</w:t>
            </w:r>
          </w:p>
        </w:tc>
        <w:tc>
          <w:tcPr>
            <w:tcW w:w="2904" w:type="dxa"/>
            <w:tcBorders>
              <w:top w:val="single" w:sz="4" w:space="0" w:color="auto"/>
              <w:left w:val="single" w:sz="4" w:space="0" w:color="auto"/>
              <w:bottom w:val="single" w:sz="4" w:space="0" w:color="auto"/>
              <w:right w:val="single" w:sz="4" w:space="0" w:color="auto"/>
            </w:tcBorders>
            <w:vAlign w:val="center"/>
            <w:hideMark/>
          </w:tcPr>
          <w:p w14:paraId="08EB9C06" w14:textId="77777777" w:rsidR="00CB6B25" w:rsidRPr="00BC48E3" w:rsidRDefault="00CB6B25" w:rsidP="00957229">
            <w:pPr>
              <w:spacing w:after="0" w:line="312" w:lineRule="auto"/>
              <w:rPr>
                <w:rFonts w:ascii="Arial" w:eastAsia="Times New Roman" w:hAnsi="Arial" w:cs="Arial"/>
                <w:color w:val="000000"/>
                <w:lang w:val="en-PH" w:eastAsia="en-PH"/>
              </w:rPr>
            </w:pPr>
            <w:r w:rsidRPr="00BC48E3">
              <w:rPr>
                <w:rFonts w:ascii="Arial" w:eastAsia="Times New Roman" w:hAnsi="Arial" w:cs="Arial"/>
                <w:color w:val="000000"/>
                <w:lang w:val="en-PH" w:eastAsia="en-PH"/>
              </w:rPr>
              <w:t>Unique status configuration ID.</w:t>
            </w:r>
          </w:p>
        </w:tc>
      </w:tr>
      <w:tr w:rsidR="00F552B6" w:rsidRPr="00EF7A15" w14:paraId="579EA832"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6880FB5A" w14:textId="77777777" w:rsidR="00F552B6" w:rsidRPr="00EF7A15" w:rsidRDefault="00F552B6" w:rsidP="00957229">
            <w:pPr>
              <w:spacing w:after="0" w:line="312" w:lineRule="auto"/>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t>user_id</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373788D5" w14:textId="77777777" w:rsidR="00F552B6" w:rsidRPr="00EF7A15" w:rsidRDefault="00F552B6" w:rsidP="00957229">
            <w:pPr>
              <w:spacing w:after="0" w:line="312" w:lineRule="auto"/>
              <w:rPr>
                <w:rFonts w:ascii="Arial" w:eastAsia="Times New Roman" w:hAnsi="Arial" w:cs="Arial"/>
                <w:color w:val="000000"/>
                <w:lang w:val="en-PH" w:eastAsia="en-PH"/>
              </w:rPr>
            </w:pPr>
            <w:proofErr w:type="gramStart"/>
            <w:r w:rsidRPr="00EF7A15">
              <w:rPr>
                <w:rFonts w:ascii="Arial" w:eastAsia="Times New Roman" w:hAnsi="Arial" w:cs="Arial"/>
                <w:color w:val="000000"/>
                <w:lang w:val="en-PH" w:eastAsia="en-PH"/>
              </w:rPr>
              <w:t>INT(</w:t>
            </w:r>
            <w:proofErr w:type="gramEnd"/>
            <w:r w:rsidRPr="00EF7A15">
              <w:rPr>
                <w:rFonts w:ascii="Arial" w:eastAsia="Times New Roman" w:hAnsi="Arial" w:cs="Arial"/>
                <w:color w:val="000000"/>
                <w:lang w:val="en-PH" w:eastAsia="en-PH"/>
              </w:rPr>
              <w:t>11)</w:t>
            </w:r>
          </w:p>
        </w:tc>
        <w:tc>
          <w:tcPr>
            <w:tcW w:w="1842" w:type="dxa"/>
            <w:tcBorders>
              <w:top w:val="single" w:sz="4" w:space="0" w:color="auto"/>
              <w:left w:val="single" w:sz="4" w:space="0" w:color="auto"/>
              <w:bottom w:val="single" w:sz="4" w:space="0" w:color="auto"/>
              <w:right w:val="single" w:sz="4" w:space="0" w:color="auto"/>
            </w:tcBorders>
            <w:vAlign w:val="center"/>
          </w:tcPr>
          <w:p w14:paraId="688924C0" w14:textId="77777777" w:rsidR="00F552B6" w:rsidRPr="00EF7A15" w:rsidRDefault="00F552B6"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FK</w:t>
            </w:r>
          </w:p>
        </w:tc>
        <w:tc>
          <w:tcPr>
            <w:tcW w:w="2904" w:type="dxa"/>
            <w:tcBorders>
              <w:top w:val="single" w:sz="4" w:space="0" w:color="auto"/>
              <w:left w:val="single" w:sz="4" w:space="0" w:color="auto"/>
              <w:bottom w:val="single" w:sz="4" w:space="0" w:color="auto"/>
              <w:right w:val="single" w:sz="4" w:space="0" w:color="auto"/>
            </w:tcBorders>
            <w:vAlign w:val="center"/>
          </w:tcPr>
          <w:p w14:paraId="7053BDA0" w14:textId="77777777" w:rsidR="00F552B6" w:rsidRPr="00EF7A15" w:rsidRDefault="00F552B6"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 xml:space="preserve">Link to </w:t>
            </w:r>
            <w:proofErr w:type="gramStart"/>
            <w:r w:rsidRPr="00EF7A15">
              <w:rPr>
                <w:rFonts w:ascii="Arial" w:eastAsia="Times New Roman" w:hAnsi="Arial" w:cs="Arial"/>
                <w:color w:val="000000"/>
                <w:lang w:val="en-PH" w:eastAsia="en-PH"/>
              </w:rPr>
              <w:t>users</w:t>
            </w:r>
            <w:proofErr w:type="gramEnd"/>
            <w:r w:rsidRPr="00EF7A15">
              <w:rPr>
                <w:rFonts w:ascii="Arial" w:eastAsia="Times New Roman" w:hAnsi="Arial" w:cs="Arial"/>
                <w:color w:val="000000"/>
                <w:lang w:val="en-PH" w:eastAsia="en-PH"/>
              </w:rPr>
              <w:t xml:space="preserve"> table.</w:t>
            </w:r>
          </w:p>
        </w:tc>
      </w:tr>
      <w:tr w:rsidR="00CB6B25" w:rsidRPr="00BC48E3" w14:paraId="3033B7AC"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499FFF18" w14:textId="77777777" w:rsidR="00CB6B25" w:rsidRPr="00BC48E3" w:rsidRDefault="00CB6B25" w:rsidP="00957229">
            <w:pPr>
              <w:spacing w:after="0" w:line="312" w:lineRule="auto"/>
              <w:rPr>
                <w:rFonts w:ascii="Arial" w:eastAsia="Times New Roman" w:hAnsi="Arial" w:cs="Arial"/>
                <w:color w:val="000000"/>
                <w:lang w:val="en-PH" w:eastAsia="en-PH"/>
              </w:rPr>
            </w:pPr>
            <w:proofErr w:type="spellStart"/>
            <w:r w:rsidRPr="00BC48E3">
              <w:rPr>
                <w:rFonts w:ascii="Arial" w:eastAsia="Times New Roman" w:hAnsi="Arial" w:cs="Arial"/>
                <w:color w:val="000000"/>
                <w:lang w:val="en-PH" w:eastAsia="en-PH"/>
              </w:rPr>
              <w:t>is_open</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1A0A0CCB" w14:textId="77777777" w:rsidR="00CB6B25" w:rsidRPr="00BC48E3" w:rsidRDefault="00CB6B25" w:rsidP="00957229">
            <w:pPr>
              <w:spacing w:after="0" w:line="312" w:lineRule="auto"/>
              <w:rPr>
                <w:rFonts w:ascii="Arial" w:eastAsia="Times New Roman" w:hAnsi="Arial" w:cs="Arial"/>
                <w:color w:val="000000"/>
                <w:lang w:val="en-PH" w:eastAsia="en-PH"/>
              </w:rPr>
            </w:pPr>
            <w:proofErr w:type="gramStart"/>
            <w:r w:rsidRPr="00BC48E3">
              <w:rPr>
                <w:rFonts w:ascii="Arial" w:eastAsia="Times New Roman" w:hAnsi="Arial" w:cs="Arial"/>
                <w:color w:val="000000"/>
                <w:lang w:val="en-PH" w:eastAsia="en-PH"/>
              </w:rPr>
              <w:t>TINYINT(</w:t>
            </w:r>
            <w:proofErr w:type="gramEnd"/>
            <w:r w:rsidRPr="00BC48E3">
              <w:rPr>
                <w:rFonts w:ascii="Arial" w:eastAsia="Times New Roman" w:hAnsi="Arial" w:cs="Arial"/>
                <w:color w:val="000000"/>
                <w:lang w:val="en-PH" w:eastAsia="en-PH"/>
              </w:rPr>
              <w:t>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E998FC1" w14:textId="0DB12A55" w:rsidR="00CB6B25" w:rsidRPr="00BC48E3" w:rsidRDefault="00F552B6"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 xml:space="preserve">NULL. </w:t>
            </w:r>
            <w:r w:rsidR="00CB6B25" w:rsidRPr="00BC48E3">
              <w:rPr>
                <w:rFonts w:ascii="Arial" w:eastAsia="Times New Roman" w:hAnsi="Arial" w:cs="Arial"/>
                <w:color w:val="000000"/>
                <w:lang w:val="en-PH" w:eastAsia="en-PH"/>
              </w:rPr>
              <w:t>DEFAULT 0</w:t>
            </w:r>
          </w:p>
        </w:tc>
        <w:tc>
          <w:tcPr>
            <w:tcW w:w="2904" w:type="dxa"/>
            <w:tcBorders>
              <w:top w:val="single" w:sz="4" w:space="0" w:color="auto"/>
              <w:left w:val="single" w:sz="4" w:space="0" w:color="auto"/>
              <w:bottom w:val="single" w:sz="4" w:space="0" w:color="auto"/>
              <w:right w:val="single" w:sz="4" w:space="0" w:color="auto"/>
            </w:tcBorders>
            <w:vAlign w:val="center"/>
            <w:hideMark/>
          </w:tcPr>
          <w:p w14:paraId="342CA7F2" w14:textId="77777777" w:rsidR="00CB6B25" w:rsidRPr="00BC48E3" w:rsidRDefault="00CB6B25" w:rsidP="00957229">
            <w:pPr>
              <w:spacing w:after="0" w:line="312" w:lineRule="auto"/>
              <w:rPr>
                <w:rFonts w:ascii="Arial" w:eastAsia="Times New Roman" w:hAnsi="Arial" w:cs="Arial"/>
                <w:color w:val="000000"/>
                <w:lang w:val="en-PH" w:eastAsia="en-PH"/>
              </w:rPr>
            </w:pPr>
            <w:r w:rsidRPr="00BC48E3">
              <w:rPr>
                <w:rFonts w:ascii="Arial" w:eastAsia="Times New Roman" w:hAnsi="Arial" w:cs="Arial"/>
                <w:color w:val="000000"/>
                <w:lang w:val="en-PH" w:eastAsia="en-PH"/>
              </w:rPr>
              <w:t>Global toggle for profile updates.</w:t>
            </w:r>
          </w:p>
        </w:tc>
      </w:tr>
      <w:tr w:rsidR="00F552B6" w:rsidRPr="00BC48E3" w14:paraId="4FE71897"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0F9BCB17" w14:textId="61099239" w:rsidR="00F552B6" w:rsidRPr="00BC48E3" w:rsidRDefault="00F552B6" w:rsidP="00957229">
            <w:pPr>
              <w:spacing w:after="0" w:line="312" w:lineRule="auto"/>
              <w:rPr>
                <w:rFonts w:ascii="Arial" w:eastAsia="Times New Roman" w:hAnsi="Arial" w:cs="Arial"/>
                <w:color w:val="000000"/>
                <w:lang w:val="en-PH" w:eastAsia="en-PH"/>
              </w:rPr>
            </w:pPr>
            <w:proofErr w:type="spellStart"/>
            <w:r>
              <w:rPr>
                <w:rFonts w:ascii="Arial" w:eastAsia="Times New Roman" w:hAnsi="Arial" w:cs="Arial"/>
                <w:color w:val="000000"/>
                <w:lang w:val="en-PH" w:eastAsia="en-PH"/>
              </w:rPr>
              <w:t>manual_override</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66CAFB4F" w14:textId="02E6FBF8" w:rsidR="00F552B6" w:rsidRPr="00BC48E3" w:rsidRDefault="00F552B6" w:rsidP="00957229">
            <w:pPr>
              <w:spacing w:after="0" w:line="312" w:lineRule="auto"/>
              <w:rPr>
                <w:rFonts w:ascii="Arial" w:eastAsia="Times New Roman" w:hAnsi="Arial" w:cs="Arial"/>
                <w:color w:val="000000"/>
                <w:lang w:val="en-PH" w:eastAsia="en-PH"/>
              </w:rPr>
            </w:pPr>
            <w:proofErr w:type="gramStart"/>
            <w:r w:rsidRPr="00BC48E3">
              <w:rPr>
                <w:rFonts w:ascii="Arial" w:eastAsia="Times New Roman" w:hAnsi="Arial" w:cs="Arial"/>
                <w:color w:val="000000"/>
                <w:lang w:val="en-PH" w:eastAsia="en-PH"/>
              </w:rPr>
              <w:t>TINYINT(</w:t>
            </w:r>
            <w:proofErr w:type="gramEnd"/>
            <w:r w:rsidRPr="00BC48E3">
              <w:rPr>
                <w:rFonts w:ascii="Arial" w:eastAsia="Times New Roman" w:hAnsi="Arial" w:cs="Arial"/>
                <w:color w:val="000000"/>
                <w:lang w:val="en-PH" w:eastAsia="en-PH"/>
              </w:rPr>
              <w:t>1)</w:t>
            </w:r>
          </w:p>
        </w:tc>
        <w:tc>
          <w:tcPr>
            <w:tcW w:w="1842" w:type="dxa"/>
            <w:tcBorders>
              <w:top w:val="single" w:sz="4" w:space="0" w:color="auto"/>
              <w:left w:val="single" w:sz="4" w:space="0" w:color="auto"/>
              <w:bottom w:val="single" w:sz="4" w:space="0" w:color="auto"/>
              <w:right w:val="single" w:sz="4" w:space="0" w:color="auto"/>
            </w:tcBorders>
            <w:vAlign w:val="center"/>
          </w:tcPr>
          <w:p w14:paraId="1417EA42" w14:textId="7F5E7508" w:rsidR="00F552B6" w:rsidRPr="00BC48E3" w:rsidRDefault="00F552B6" w:rsidP="00957229">
            <w:pPr>
              <w:spacing w:after="0" w:line="312" w:lineRule="auto"/>
              <w:rPr>
                <w:rFonts w:ascii="Arial" w:eastAsia="Times New Roman" w:hAnsi="Arial" w:cs="Arial"/>
                <w:color w:val="000000"/>
                <w:lang w:val="en-PH" w:eastAsia="en-PH"/>
              </w:rPr>
            </w:pPr>
            <w:r w:rsidRPr="00BC48E3">
              <w:rPr>
                <w:rFonts w:ascii="Arial" w:eastAsia="Times New Roman" w:hAnsi="Arial" w:cs="Arial"/>
                <w:color w:val="000000"/>
                <w:lang w:val="en-PH" w:eastAsia="en-PH"/>
              </w:rPr>
              <w:t>NULL</w:t>
            </w:r>
            <w:r>
              <w:rPr>
                <w:rFonts w:ascii="Arial" w:eastAsia="Times New Roman" w:hAnsi="Arial" w:cs="Arial"/>
                <w:color w:val="000000"/>
                <w:lang w:val="en-PH" w:eastAsia="en-PH"/>
              </w:rPr>
              <w:t xml:space="preserve">, </w:t>
            </w:r>
            <w:r w:rsidRPr="00BC48E3">
              <w:rPr>
                <w:rFonts w:ascii="Arial" w:eastAsia="Times New Roman" w:hAnsi="Arial" w:cs="Arial"/>
                <w:color w:val="000000"/>
                <w:lang w:val="en-PH" w:eastAsia="en-PH"/>
              </w:rPr>
              <w:t>DEFAULT 0</w:t>
            </w:r>
          </w:p>
        </w:tc>
        <w:tc>
          <w:tcPr>
            <w:tcW w:w="2904" w:type="dxa"/>
            <w:tcBorders>
              <w:top w:val="single" w:sz="4" w:space="0" w:color="auto"/>
              <w:left w:val="single" w:sz="4" w:space="0" w:color="auto"/>
              <w:bottom w:val="single" w:sz="4" w:space="0" w:color="auto"/>
              <w:right w:val="single" w:sz="4" w:space="0" w:color="auto"/>
            </w:tcBorders>
            <w:vAlign w:val="center"/>
          </w:tcPr>
          <w:p w14:paraId="7482904F" w14:textId="58B0B75A" w:rsidR="00F552B6" w:rsidRPr="00BC48E3" w:rsidRDefault="00957229" w:rsidP="00957229">
            <w:pPr>
              <w:spacing w:after="0" w:line="312" w:lineRule="auto"/>
              <w:rPr>
                <w:rFonts w:ascii="Arial" w:eastAsia="Times New Roman" w:hAnsi="Arial" w:cs="Arial"/>
                <w:color w:val="000000"/>
                <w:lang w:val="en-PH" w:eastAsia="en-PH"/>
              </w:rPr>
            </w:pPr>
            <w:r w:rsidRPr="00957229">
              <w:rPr>
                <w:rFonts w:ascii="Arial" w:eastAsia="Times New Roman" w:hAnsi="Arial" w:cs="Arial"/>
                <w:color w:val="000000"/>
                <w:lang w:val="en-PH" w:eastAsia="en-PH"/>
              </w:rPr>
              <w:t>Flag indicating manual override of submission window (0 = no, 1 = yes).</w:t>
            </w:r>
          </w:p>
        </w:tc>
      </w:tr>
      <w:tr w:rsidR="00CB6B25" w:rsidRPr="00BC48E3" w14:paraId="7DD4F502"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4B1A0345" w14:textId="77777777" w:rsidR="00CB6B25" w:rsidRPr="00BC48E3" w:rsidRDefault="00CB6B25" w:rsidP="00957229">
            <w:pPr>
              <w:spacing w:after="0" w:line="312" w:lineRule="auto"/>
              <w:rPr>
                <w:rFonts w:ascii="Arial" w:eastAsia="Times New Roman" w:hAnsi="Arial" w:cs="Arial"/>
                <w:color w:val="000000"/>
                <w:lang w:val="en-PH" w:eastAsia="en-PH"/>
              </w:rPr>
            </w:pPr>
            <w:proofErr w:type="spellStart"/>
            <w:r w:rsidRPr="00BC48E3">
              <w:rPr>
                <w:rFonts w:ascii="Arial" w:eastAsia="Times New Roman" w:hAnsi="Arial" w:cs="Arial"/>
                <w:color w:val="000000"/>
                <w:lang w:val="en-PH" w:eastAsia="en-PH"/>
              </w:rPr>
              <w:t>open_date</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3FFC5A57" w14:textId="77777777" w:rsidR="00CB6B25" w:rsidRPr="00BC48E3" w:rsidRDefault="00CB6B25" w:rsidP="00957229">
            <w:pPr>
              <w:spacing w:after="0" w:line="312" w:lineRule="auto"/>
              <w:rPr>
                <w:rFonts w:ascii="Arial" w:eastAsia="Times New Roman" w:hAnsi="Arial" w:cs="Arial"/>
                <w:color w:val="000000"/>
                <w:lang w:val="en-PH" w:eastAsia="en-PH"/>
              </w:rPr>
            </w:pPr>
            <w:r w:rsidRPr="00BC48E3">
              <w:rPr>
                <w:rFonts w:ascii="Arial" w:eastAsia="Times New Roman" w:hAnsi="Arial" w:cs="Arial"/>
                <w:color w:val="000000"/>
                <w:lang w:val="en-PH" w:eastAsia="en-PH"/>
              </w:rPr>
              <w:t>DATETIME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F228123" w14:textId="77777777" w:rsidR="00CB6B25" w:rsidRPr="00BC48E3" w:rsidRDefault="00CB6B25" w:rsidP="00957229">
            <w:pPr>
              <w:spacing w:after="0" w:line="312" w:lineRule="auto"/>
              <w:rPr>
                <w:rFonts w:ascii="Arial" w:eastAsia="Times New Roman" w:hAnsi="Arial" w:cs="Arial"/>
                <w:color w:val="000000"/>
                <w:lang w:val="en-PH" w:eastAsia="en-PH"/>
              </w:rPr>
            </w:pPr>
            <w:r w:rsidRPr="00BC48E3">
              <w:rPr>
                <w:rFonts w:ascii="Arial" w:eastAsia="Times New Roman" w:hAnsi="Arial" w:cs="Arial"/>
                <w:color w:val="000000"/>
                <w:lang w:val="en-PH" w:eastAsia="en-PH"/>
              </w:rPr>
              <w:t>NULLABLE</w:t>
            </w:r>
          </w:p>
        </w:tc>
        <w:tc>
          <w:tcPr>
            <w:tcW w:w="2904" w:type="dxa"/>
            <w:tcBorders>
              <w:top w:val="single" w:sz="4" w:space="0" w:color="auto"/>
              <w:left w:val="single" w:sz="4" w:space="0" w:color="auto"/>
              <w:bottom w:val="single" w:sz="4" w:space="0" w:color="auto"/>
              <w:right w:val="single" w:sz="4" w:space="0" w:color="auto"/>
            </w:tcBorders>
            <w:vAlign w:val="center"/>
            <w:hideMark/>
          </w:tcPr>
          <w:p w14:paraId="79C10B21" w14:textId="77777777" w:rsidR="00CB6B25" w:rsidRPr="00BC48E3" w:rsidRDefault="00CB6B25" w:rsidP="00957229">
            <w:pPr>
              <w:spacing w:after="0" w:line="312" w:lineRule="auto"/>
              <w:rPr>
                <w:rFonts w:ascii="Arial" w:eastAsia="Times New Roman" w:hAnsi="Arial" w:cs="Arial"/>
                <w:color w:val="000000"/>
                <w:lang w:val="en-PH" w:eastAsia="en-PH"/>
              </w:rPr>
            </w:pPr>
            <w:r w:rsidRPr="00BC48E3">
              <w:rPr>
                <w:rFonts w:ascii="Arial" w:eastAsia="Times New Roman" w:hAnsi="Arial" w:cs="Arial"/>
                <w:color w:val="000000"/>
                <w:lang w:val="en-PH" w:eastAsia="en-PH"/>
              </w:rPr>
              <w:t>Scheduled start of submission window.</w:t>
            </w:r>
          </w:p>
        </w:tc>
      </w:tr>
      <w:tr w:rsidR="00CB6B25" w:rsidRPr="00BC48E3" w14:paraId="0820F86E"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6DC85006" w14:textId="77777777" w:rsidR="00CB6B25" w:rsidRPr="00BC48E3" w:rsidRDefault="00CB6B25" w:rsidP="00957229">
            <w:pPr>
              <w:spacing w:after="0" w:line="312" w:lineRule="auto"/>
              <w:rPr>
                <w:rFonts w:ascii="Arial" w:eastAsia="Times New Roman" w:hAnsi="Arial" w:cs="Arial"/>
                <w:color w:val="000000"/>
                <w:lang w:val="en-PH" w:eastAsia="en-PH"/>
              </w:rPr>
            </w:pPr>
            <w:proofErr w:type="spellStart"/>
            <w:r w:rsidRPr="00BC48E3">
              <w:rPr>
                <w:rFonts w:ascii="Arial" w:eastAsia="Times New Roman" w:hAnsi="Arial" w:cs="Arial"/>
                <w:color w:val="000000"/>
                <w:lang w:val="en-PH" w:eastAsia="en-PH"/>
              </w:rPr>
              <w:t>close_date</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38B2F196" w14:textId="77777777" w:rsidR="00CB6B25" w:rsidRPr="00BC48E3" w:rsidRDefault="00CB6B25" w:rsidP="00957229">
            <w:pPr>
              <w:spacing w:after="0" w:line="312" w:lineRule="auto"/>
              <w:rPr>
                <w:rFonts w:ascii="Arial" w:eastAsia="Times New Roman" w:hAnsi="Arial" w:cs="Arial"/>
                <w:color w:val="000000"/>
                <w:lang w:val="en-PH" w:eastAsia="en-PH"/>
              </w:rPr>
            </w:pPr>
            <w:r w:rsidRPr="00BC48E3">
              <w:rPr>
                <w:rFonts w:ascii="Arial" w:eastAsia="Times New Roman" w:hAnsi="Arial" w:cs="Arial"/>
                <w:color w:val="000000"/>
                <w:lang w:val="en-PH" w:eastAsia="en-PH"/>
              </w:rPr>
              <w:t>DATETIME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3EAE7A0" w14:textId="77777777" w:rsidR="00CB6B25" w:rsidRPr="00BC48E3" w:rsidRDefault="00CB6B25" w:rsidP="00957229">
            <w:pPr>
              <w:spacing w:after="0" w:line="312" w:lineRule="auto"/>
              <w:rPr>
                <w:rFonts w:ascii="Arial" w:eastAsia="Times New Roman" w:hAnsi="Arial" w:cs="Arial"/>
                <w:color w:val="000000"/>
                <w:lang w:val="en-PH" w:eastAsia="en-PH"/>
              </w:rPr>
            </w:pPr>
            <w:r w:rsidRPr="00BC48E3">
              <w:rPr>
                <w:rFonts w:ascii="Arial" w:eastAsia="Times New Roman" w:hAnsi="Arial" w:cs="Arial"/>
                <w:color w:val="000000"/>
                <w:lang w:val="en-PH" w:eastAsia="en-PH"/>
              </w:rPr>
              <w:t>NULLABLE</w:t>
            </w:r>
          </w:p>
        </w:tc>
        <w:tc>
          <w:tcPr>
            <w:tcW w:w="2904" w:type="dxa"/>
            <w:tcBorders>
              <w:top w:val="single" w:sz="4" w:space="0" w:color="auto"/>
              <w:left w:val="single" w:sz="4" w:space="0" w:color="auto"/>
              <w:bottom w:val="single" w:sz="4" w:space="0" w:color="auto"/>
              <w:right w:val="single" w:sz="4" w:space="0" w:color="auto"/>
            </w:tcBorders>
            <w:vAlign w:val="center"/>
            <w:hideMark/>
          </w:tcPr>
          <w:p w14:paraId="25C4C0B0" w14:textId="77777777" w:rsidR="00CB6B25" w:rsidRPr="00BC48E3" w:rsidRDefault="00CB6B25" w:rsidP="00957229">
            <w:pPr>
              <w:spacing w:after="0" w:line="312" w:lineRule="auto"/>
              <w:rPr>
                <w:rFonts w:ascii="Arial" w:eastAsia="Times New Roman" w:hAnsi="Arial" w:cs="Arial"/>
                <w:color w:val="000000"/>
                <w:lang w:val="en-PH" w:eastAsia="en-PH"/>
              </w:rPr>
            </w:pPr>
            <w:r w:rsidRPr="00BC48E3">
              <w:rPr>
                <w:rFonts w:ascii="Arial" w:eastAsia="Times New Roman" w:hAnsi="Arial" w:cs="Arial"/>
                <w:color w:val="000000"/>
                <w:lang w:val="en-PH" w:eastAsia="en-PH"/>
              </w:rPr>
              <w:t>Scheduled end of submission window.</w:t>
            </w:r>
          </w:p>
        </w:tc>
      </w:tr>
      <w:tr w:rsidR="00F552B6" w:rsidRPr="00BC48E3" w14:paraId="6E637A2F"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4764522C" w14:textId="3251EEE5" w:rsidR="00F552B6" w:rsidRPr="00BC48E3" w:rsidRDefault="00F552B6" w:rsidP="00957229">
            <w:pPr>
              <w:spacing w:after="0" w:line="312" w:lineRule="auto"/>
              <w:rPr>
                <w:rFonts w:ascii="Arial" w:eastAsia="Times New Roman" w:hAnsi="Arial" w:cs="Arial"/>
                <w:color w:val="000000"/>
                <w:lang w:val="en-PH" w:eastAsia="en-PH"/>
              </w:rPr>
            </w:pPr>
            <w:proofErr w:type="spellStart"/>
            <w:r>
              <w:rPr>
                <w:rFonts w:ascii="Arial" w:eastAsia="Times New Roman" w:hAnsi="Arial" w:cs="Arial"/>
                <w:color w:val="000000"/>
                <w:lang w:val="en-PH" w:eastAsia="en-PH"/>
              </w:rPr>
              <w:t>updated_at</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6EB14BEE" w14:textId="4D7AB877" w:rsidR="00F552B6" w:rsidRPr="00BC48E3" w:rsidRDefault="00F552B6"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TIMESTAMP</w:t>
            </w:r>
          </w:p>
        </w:tc>
        <w:tc>
          <w:tcPr>
            <w:tcW w:w="1842" w:type="dxa"/>
            <w:tcBorders>
              <w:top w:val="single" w:sz="4" w:space="0" w:color="auto"/>
              <w:left w:val="single" w:sz="4" w:space="0" w:color="auto"/>
              <w:bottom w:val="single" w:sz="4" w:space="0" w:color="auto"/>
              <w:right w:val="single" w:sz="4" w:space="0" w:color="auto"/>
            </w:tcBorders>
            <w:vAlign w:val="center"/>
          </w:tcPr>
          <w:p w14:paraId="22BAE385" w14:textId="2923C2ED" w:rsidR="00F552B6" w:rsidRPr="00BC48E3" w:rsidRDefault="00F552B6"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NOT NULL</w:t>
            </w:r>
          </w:p>
        </w:tc>
        <w:tc>
          <w:tcPr>
            <w:tcW w:w="2904" w:type="dxa"/>
            <w:tcBorders>
              <w:top w:val="single" w:sz="4" w:space="0" w:color="auto"/>
              <w:left w:val="single" w:sz="4" w:space="0" w:color="auto"/>
              <w:bottom w:val="single" w:sz="4" w:space="0" w:color="auto"/>
              <w:right w:val="single" w:sz="4" w:space="0" w:color="auto"/>
            </w:tcBorders>
            <w:vAlign w:val="center"/>
          </w:tcPr>
          <w:p w14:paraId="76B73B1B" w14:textId="020A69E4" w:rsidR="00F552B6" w:rsidRPr="00BC48E3" w:rsidRDefault="00957229"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W</w:t>
            </w:r>
            <w:r w:rsidRPr="00957229">
              <w:rPr>
                <w:rFonts w:ascii="Arial" w:eastAsia="Times New Roman" w:hAnsi="Arial" w:cs="Arial"/>
                <w:color w:val="000000"/>
                <w:lang w:val="en-PH" w:eastAsia="en-PH"/>
              </w:rPr>
              <w:t>hen the submission status was last updated</w:t>
            </w:r>
          </w:p>
        </w:tc>
      </w:tr>
      <w:tr w:rsidR="00F552B6" w:rsidRPr="00BC48E3" w14:paraId="127D1D2D"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5E363B9E" w14:textId="409E7852" w:rsidR="00F552B6" w:rsidRDefault="00F552B6" w:rsidP="00957229">
            <w:pPr>
              <w:spacing w:after="0" w:line="312" w:lineRule="auto"/>
              <w:rPr>
                <w:rFonts w:ascii="Arial" w:eastAsia="Times New Roman" w:hAnsi="Arial" w:cs="Arial"/>
                <w:color w:val="000000"/>
                <w:lang w:val="en-PH" w:eastAsia="en-PH"/>
              </w:rPr>
            </w:pPr>
            <w:proofErr w:type="spellStart"/>
            <w:r>
              <w:rPr>
                <w:rFonts w:ascii="Arial" w:eastAsia="Times New Roman" w:hAnsi="Arial" w:cs="Arial"/>
                <w:color w:val="000000"/>
                <w:lang w:val="en-PH" w:eastAsia="en-PH"/>
              </w:rPr>
              <w:t>employment_submission_open</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619A1794" w14:textId="3D3EDCEB" w:rsidR="00F552B6" w:rsidRPr="00BC48E3" w:rsidRDefault="00F552B6" w:rsidP="00957229">
            <w:pPr>
              <w:spacing w:after="0" w:line="312" w:lineRule="auto"/>
              <w:rPr>
                <w:rFonts w:ascii="Arial" w:eastAsia="Times New Roman" w:hAnsi="Arial" w:cs="Arial"/>
                <w:color w:val="000000"/>
                <w:lang w:val="en-PH" w:eastAsia="en-PH"/>
              </w:rPr>
            </w:pPr>
            <w:proofErr w:type="gramStart"/>
            <w:r w:rsidRPr="00BC48E3">
              <w:rPr>
                <w:rFonts w:ascii="Arial" w:eastAsia="Times New Roman" w:hAnsi="Arial" w:cs="Arial"/>
                <w:color w:val="000000"/>
                <w:lang w:val="en-PH" w:eastAsia="en-PH"/>
              </w:rPr>
              <w:t>TINYINT(</w:t>
            </w:r>
            <w:proofErr w:type="gramEnd"/>
            <w:r w:rsidRPr="00BC48E3">
              <w:rPr>
                <w:rFonts w:ascii="Arial" w:eastAsia="Times New Roman" w:hAnsi="Arial" w:cs="Arial"/>
                <w:color w:val="000000"/>
                <w:lang w:val="en-PH" w:eastAsia="en-PH"/>
              </w:rPr>
              <w:t>1)</w:t>
            </w:r>
          </w:p>
        </w:tc>
        <w:tc>
          <w:tcPr>
            <w:tcW w:w="1842" w:type="dxa"/>
            <w:tcBorders>
              <w:top w:val="single" w:sz="4" w:space="0" w:color="auto"/>
              <w:left w:val="single" w:sz="4" w:space="0" w:color="auto"/>
              <w:bottom w:val="single" w:sz="4" w:space="0" w:color="auto"/>
              <w:right w:val="single" w:sz="4" w:space="0" w:color="auto"/>
            </w:tcBorders>
            <w:vAlign w:val="center"/>
          </w:tcPr>
          <w:p w14:paraId="6F877A48" w14:textId="18F8DEEA" w:rsidR="00F552B6" w:rsidRPr="00BC48E3" w:rsidRDefault="00F552B6" w:rsidP="00957229">
            <w:pPr>
              <w:spacing w:after="0" w:line="312" w:lineRule="auto"/>
              <w:rPr>
                <w:rFonts w:ascii="Arial" w:eastAsia="Times New Roman" w:hAnsi="Arial" w:cs="Arial"/>
                <w:color w:val="000000"/>
                <w:lang w:val="en-PH" w:eastAsia="en-PH"/>
              </w:rPr>
            </w:pPr>
            <w:r w:rsidRPr="00BC48E3">
              <w:rPr>
                <w:rFonts w:ascii="Arial" w:eastAsia="Times New Roman" w:hAnsi="Arial" w:cs="Arial"/>
                <w:color w:val="000000"/>
                <w:lang w:val="en-PH" w:eastAsia="en-PH"/>
              </w:rPr>
              <w:t>NULL</w:t>
            </w:r>
            <w:r>
              <w:rPr>
                <w:rFonts w:ascii="Arial" w:eastAsia="Times New Roman" w:hAnsi="Arial" w:cs="Arial"/>
                <w:color w:val="000000"/>
                <w:lang w:val="en-PH" w:eastAsia="en-PH"/>
              </w:rPr>
              <w:t xml:space="preserve">, </w:t>
            </w:r>
            <w:r w:rsidRPr="00BC48E3">
              <w:rPr>
                <w:rFonts w:ascii="Arial" w:eastAsia="Times New Roman" w:hAnsi="Arial" w:cs="Arial"/>
                <w:color w:val="000000"/>
                <w:lang w:val="en-PH" w:eastAsia="en-PH"/>
              </w:rPr>
              <w:t>DEFAULT 0</w:t>
            </w:r>
          </w:p>
        </w:tc>
        <w:tc>
          <w:tcPr>
            <w:tcW w:w="2904" w:type="dxa"/>
            <w:tcBorders>
              <w:top w:val="single" w:sz="4" w:space="0" w:color="auto"/>
              <w:left w:val="single" w:sz="4" w:space="0" w:color="auto"/>
              <w:bottom w:val="single" w:sz="4" w:space="0" w:color="auto"/>
              <w:right w:val="single" w:sz="4" w:space="0" w:color="auto"/>
            </w:tcBorders>
            <w:vAlign w:val="center"/>
          </w:tcPr>
          <w:p w14:paraId="3B6AFD1D" w14:textId="729B15EF" w:rsidR="00F552B6" w:rsidRPr="00BC48E3" w:rsidRDefault="00957229" w:rsidP="00957229">
            <w:pPr>
              <w:spacing w:after="0" w:line="312" w:lineRule="auto"/>
              <w:rPr>
                <w:rFonts w:ascii="Arial" w:eastAsia="Times New Roman" w:hAnsi="Arial" w:cs="Arial"/>
                <w:color w:val="000000"/>
                <w:lang w:val="en-PH" w:eastAsia="en-PH"/>
              </w:rPr>
            </w:pPr>
            <w:r w:rsidRPr="00957229">
              <w:rPr>
                <w:rFonts w:ascii="Arial" w:eastAsia="Times New Roman" w:hAnsi="Arial" w:cs="Arial"/>
                <w:color w:val="000000"/>
                <w:lang w:val="en-PH" w:eastAsia="en-PH"/>
              </w:rPr>
              <w:t>Indicates whether employment submissions are currently open (1 = open, 0 = closed)</w:t>
            </w:r>
          </w:p>
        </w:tc>
      </w:tr>
    </w:tbl>
    <w:p w14:paraId="26CC1A23" w14:textId="77777777" w:rsidR="00E44DBB" w:rsidRDefault="00E44DBB" w:rsidP="00CB6B25"/>
    <w:p w14:paraId="0DA62317" w14:textId="4BB00977" w:rsidR="00CB6B25" w:rsidRPr="008460CC" w:rsidRDefault="001A6F10" w:rsidP="008460CC">
      <w:pPr>
        <w:pStyle w:val="Heading3"/>
        <w:spacing w:line="480" w:lineRule="auto"/>
        <w:rPr>
          <w:rFonts w:ascii="Arial" w:eastAsia="Cambria" w:hAnsi="Arial" w:cs="Arial"/>
          <w:color w:val="auto"/>
          <w:sz w:val="24"/>
          <w:szCs w:val="24"/>
        </w:rPr>
      </w:pPr>
      <w:bookmarkStart w:id="65" w:name="_Toc217142339"/>
      <w:r w:rsidRPr="008460CC">
        <w:rPr>
          <w:rFonts w:ascii="Arial" w:hAnsi="Arial" w:cs="Arial"/>
          <w:color w:val="auto"/>
          <w:sz w:val="24"/>
          <w:szCs w:val="24"/>
        </w:rPr>
        <w:t>B.</w:t>
      </w:r>
      <w:r w:rsidR="00CB6B25" w:rsidRPr="008460CC">
        <w:rPr>
          <w:rFonts w:ascii="Arial" w:hAnsi="Arial" w:cs="Arial"/>
          <w:color w:val="auto"/>
          <w:sz w:val="24"/>
          <w:szCs w:val="24"/>
        </w:rPr>
        <w:t>2 Alumni Profile, Academic, and Professional Records</w:t>
      </w:r>
      <w:bookmarkEnd w:id="65"/>
    </w:p>
    <w:p w14:paraId="399CF0EA" w14:textId="208C2B60" w:rsidR="00CB6B25" w:rsidRPr="00BC48E3" w:rsidRDefault="00CB6B25" w:rsidP="00CB6B25">
      <w:pPr>
        <w:pStyle w:val="NoSpacing"/>
        <w:spacing w:line="360" w:lineRule="auto"/>
        <w:jc w:val="both"/>
        <w:rPr>
          <w:rFonts w:ascii="Arial" w:hAnsi="Arial" w:cs="Arial"/>
        </w:rPr>
      </w:pPr>
      <w:r w:rsidRPr="0034400A">
        <w:rPr>
          <w:rFonts w:ascii="Arial" w:hAnsi="Arial" w:cs="Arial"/>
          <w:b/>
          <w:bCs/>
        </w:rPr>
        <w:t xml:space="preserve">Table </w:t>
      </w:r>
      <w:r w:rsidR="001A6F10">
        <w:rPr>
          <w:rFonts w:ascii="Arial" w:hAnsi="Arial" w:cs="Arial"/>
          <w:b/>
          <w:bCs/>
        </w:rPr>
        <w:t>B</w:t>
      </w:r>
      <w:r w:rsidRPr="0034400A">
        <w:rPr>
          <w:rFonts w:ascii="Arial" w:hAnsi="Arial" w:cs="Arial"/>
          <w:b/>
          <w:bCs/>
        </w:rPr>
        <w:t>.</w:t>
      </w:r>
      <w:r w:rsidRPr="00BC48E3">
        <w:rPr>
          <w:rFonts w:ascii="Arial" w:hAnsi="Arial" w:cs="Arial"/>
          <w:b/>
          <w:bCs/>
        </w:rPr>
        <w:t xml:space="preserve">3 </w:t>
      </w:r>
      <w:r w:rsidRPr="00BC48E3">
        <w:rPr>
          <w:rFonts w:ascii="Arial" w:hAnsi="Arial" w:cs="Arial"/>
          <w:i/>
          <w:iCs/>
        </w:rPr>
        <w:t>Alumni Profile Summary (</w:t>
      </w:r>
      <w:proofErr w:type="spellStart"/>
      <w:r w:rsidRPr="00BC48E3">
        <w:rPr>
          <w:rFonts w:ascii="Arial" w:hAnsi="Arial" w:cs="Arial"/>
          <w:i/>
          <w:iCs/>
        </w:rPr>
        <w:t>alumni_profile</w:t>
      </w:r>
      <w:proofErr w:type="spellEnd"/>
      <w:r w:rsidRPr="00BC48E3">
        <w:rPr>
          <w:rFonts w:ascii="Arial" w:hAnsi="Arial" w:cs="Arial"/>
          <w:i/>
          <w:iCs/>
        </w:rPr>
        <w:t>)</w:t>
      </w:r>
    </w:p>
    <w:tbl>
      <w:tblPr>
        <w:tblW w:w="9214" w:type="dxa"/>
        <w:tblLayout w:type="fixed"/>
        <w:tblLook w:val="04A0" w:firstRow="1" w:lastRow="0" w:firstColumn="1" w:lastColumn="0" w:noHBand="0" w:noVBand="1"/>
      </w:tblPr>
      <w:tblGrid>
        <w:gridCol w:w="2122"/>
        <w:gridCol w:w="2268"/>
        <w:gridCol w:w="1842"/>
        <w:gridCol w:w="2982"/>
      </w:tblGrid>
      <w:tr w:rsidR="00CB6B25" w:rsidRPr="00EF7A15" w14:paraId="5E94DD32" w14:textId="77777777" w:rsidTr="003D256B">
        <w:trPr>
          <w:trHeight w:val="351"/>
        </w:trPr>
        <w:tc>
          <w:tcPr>
            <w:tcW w:w="2122" w:type="dxa"/>
            <w:tcBorders>
              <w:top w:val="single" w:sz="4" w:space="0" w:color="auto"/>
              <w:left w:val="single" w:sz="4" w:space="0" w:color="auto"/>
              <w:bottom w:val="single" w:sz="4" w:space="0" w:color="auto"/>
              <w:right w:val="single" w:sz="4" w:space="0" w:color="auto"/>
            </w:tcBorders>
            <w:vAlign w:val="center"/>
            <w:hideMark/>
          </w:tcPr>
          <w:p w14:paraId="54D30664" w14:textId="77777777" w:rsidR="00CB6B25" w:rsidRPr="00EF7A15" w:rsidRDefault="00CB6B25" w:rsidP="00957229">
            <w:pPr>
              <w:spacing w:after="0" w:line="26" w:lineRule="atLeast"/>
              <w:jc w:val="center"/>
              <w:rPr>
                <w:rFonts w:ascii="Arial" w:eastAsia="Times New Roman" w:hAnsi="Arial" w:cs="Arial"/>
                <w:b/>
                <w:bCs/>
                <w:color w:val="000000"/>
                <w:lang w:val="en-PH" w:eastAsia="en-PH"/>
              </w:rPr>
            </w:pPr>
            <w:r w:rsidRPr="00EF7A15">
              <w:rPr>
                <w:rFonts w:ascii="Arial" w:eastAsia="Times New Roman" w:hAnsi="Arial" w:cs="Arial"/>
                <w:b/>
                <w:bCs/>
                <w:color w:val="000000"/>
                <w:lang w:val="en-PH" w:eastAsia="en-PH"/>
              </w:rPr>
              <w:t>Column 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EA90BCF" w14:textId="77777777" w:rsidR="00CB6B25" w:rsidRPr="00EF7A15" w:rsidRDefault="00CB6B25" w:rsidP="00957229">
            <w:pPr>
              <w:spacing w:after="0" w:line="26" w:lineRule="atLeast"/>
              <w:jc w:val="center"/>
              <w:rPr>
                <w:rFonts w:ascii="Arial" w:eastAsia="Times New Roman" w:hAnsi="Arial" w:cs="Arial"/>
                <w:b/>
                <w:bCs/>
                <w:color w:val="000000"/>
                <w:lang w:val="en-PH" w:eastAsia="en-PH"/>
              </w:rPr>
            </w:pPr>
            <w:r w:rsidRPr="00EF7A15">
              <w:rPr>
                <w:rFonts w:ascii="Arial" w:eastAsia="Times New Roman" w:hAnsi="Arial" w:cs="Arial"/>
                <w:b/>
                <w:bCs/>
                <w:color w:val="000000"/>
                <w:lang w:val="en-PH" w:eastAsia="en-PH"/>
              </w:rPr>
              <w:t>Data Type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636EA19" w14:textId="77777777" w:rsidR="00CB6B25" w:rsidRPr="00EF7A15" w:rsidRDefault="00CB6B25" w:rsidP="00957229">
            <w:pPr>
              <w:spacing w:after="0" w:line="26" w:lineRule="atLeast"/>
              <w:jc w:val="center"/>
              <w:rPr>
                <w:rFonts w:ascii="Arial" w:eastAsia="Times New Roman" w:hAnsi="Arial" w:cs="Arial"/>
                <w:b/>
                <w:bCs/>
                <w:color w:val="000000"/>
                <w:lang w:val="en-PH" w:eastAsia="en-PH"/>
              </w:rPr>
            </w:pPr>
            <w:r w:rsidRPr="00EF7A15">
              <w:rPr>
                <w:rFonts w:ascii="Arial" w:eastAsia="Times New Roman" w:hAnsi="Arial" w:cs="Arial"/>
                <w:b/>
                <w:bCs/>
                <w:color w:val="000000"/>
                <w:lang w:val="en-PH" w:eastAsia="en-PH"/>
              </w:rPr>
              <w:t>Constraint</w:t>
            </w:r>
          </w:p>
        </w:tc>
        <w:tc>
          <w:tcPr>
            <w:tcW w:w="2982" w:type="dxa"/>
            <w:tcBorders>
              <w:top w:val="single" w:sz="4" w:space="0" w:color="auto"/>
              <w:left w:val="single" w:sz="4" w:space="0" w:color="auto"/>
              <w:bottom w:val="single" w:sz="4" w:space="0" w:color="auto"/>
              <w:right w:val="single" w:sz="4" w:space="0" w:color="auto"/>
            </w:tcBorders>
            <w:vAlign w:val="center"/>
            <w:hideMark/>
          </w:tcPr>
          <w:p w14:paraId="33BFC27C" w14:textId="77777777" w:rsidR="00CB6B25" w:rsidRPr="00EF7A15" w:rsidRDefault="00CB6B25" w:rsidP="00957229">
            <w:pPr>
              <w:spacing w:after="0" w:line="26" w:lineRule="atLeast"/>
              <w:jc w:val="center"/>
              <w:rPr>
                <w:rFonts w:ascii="Arial" w:eastAsia="Times New Roman" w:hAnsi="Arial" w:cs="Arial"/>
                <w:b/>
                <w:bCs/>
                <w:color w:val="000000"/>
                <w:lang w:val="en-PH" w:eastAsia="en-PH"/>
              </w:rPr>
            </w:pPr>
            <w:r w:rsidRPr="00EF7A15">
              <w:rPr>
                <w:rFonts w:ascii="Arial" w:eastAsia="Times New Roman" w:hAnsi="Arial" w:cs="Arial"/>
                <w:b/>
                <w:bCs/>
                <w:color w:val="000000"/>
                <w:lang w:val="en-PH" w:eastAsia="en-PH"/>
              </w:rPr>
              <w:t>Description</w:t>
            </w:r>
          </w:p>
        </w:tc>
      </w:tr>
      <w:tr w:rsidR="00CB6B25" w:rsidRPr="00EF7A15" w14:paraId="17377DC1"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0FF6B251" w14:textId="77777777" w:rsidR="00CB6B25" w:rsidRPr="00EF7A15" w:rsidRDefault="00CB6B25" w:rsidP="00957229">
            <w:pPr>
              <w:spacing w:after="0" w:line="26" w:lineRule="atLeast"/>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t>user_id</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0623772A" w14:textId="77777777" w:rsidR="00CB6B25" w:rsidRPr="00EF7A15" w:rsidRDefault="00CB6B25" w:rsidP="00957229">
            <w:pPr>
              <w:spacing w:after="0" w:line="26" w:lineRule="atLeast"/>
              <w:rPr>
                <w:rFonts w:ascii="Arial" w:eastAsia="Times New Roman" w:hAnsi="Arial" w:cs="Arial"/>
                <w:color w:val="000000"/>
                <w:lang w:val="en-PH" w:eastAsia="en-PH"/>
              </w:rPr>
            </w:pPr>
            <w:proofErr w:type="gramStart"/>
            <w:r w:rsidRPr="00EF7A15">
              <w:rPr>
                <w:rFonts w:ascii="Arial" w:eastAsia="Times New Roman" w:hAnsi="Arial" w:cs="Arial"/>
                <w:color w:val="000000"/>
                <w:lang w:val="en-PH" w:eastAsia="en-PH"/>
              </w:rPr>
              <w:t>INT(</w:t>
            </w:r>
            <w:proofErr w:type="gramEnd"/>
            <w:r w:rsidRPr="00EF7A15">
              <w:rPr>
                <w:rFonts w:ascii="Arial" w:eastAsia="Times New Roman" w:hAnsi="Arial" w:cs="Arial"/>
                <w:color w:val="000000"/>
                <w:lang w:val="en-PH" w:eastAsia="en-PH"/>
              </w:rPr>
              <w:t>11)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99F4068" w14:textId="77777777"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PK, FK</w:t>
            </w:r>
          </w:p>
        </w:tc>
        <w:tc>
          <w:tcPr>
            <w:tcW w:w="2982" w:type="dxa"/>
            <w:tcBorders>
              <w:top w:val="single" w:sz="4" w:space="0" w:color="auto"/>
              <w:left w:val="single" w:sz="4" w:space="0" w:color="auto"/>
              <w:bottom w:val="single" w:sz="4" w:space="0" w:color="auto"/>
              <w:right w:val="single" w:sz="4" w:space="0" w:color="auto"/>
            </w:tcBorders>
            <w:vAlign w:val="center"/>
            <w:hideMark/>
          </w:tcPr>
          <w:p w14:paraId="0D768776" w14:textId="7C467AB1" w:rsidR="00CB6B25" w:rsidRPr="00EF7A15" w:rsidRDefault="003D256B" w:rsidP="00957229">
            <w:pPr>
              <w:spacing w:after="0" w:line="26" w:lineRule="atLeast"/>
              <w:rPr>
                <w:rFonts w:ascii="Arial" w:eastAsia="Times New Roman" w:hAnsi="Arial" w:cs="Arial"/>
                <w:color w:val="000000"/>
                <w:lang w:val="en-PH" w:eastAsia="en-PH"/>
              </w:rPr>
            </w:pPr>
            <w:r w:rsidRPr="003D256B">
              <w:rPr>
                <w:rFonts w:ascii="Arial" w:eastAsia="Times New Roman" w:hAnsi="Arial" w:cs="Arial"/>
                <w:color w:val="000000"/>
                <w:lang w:val="en-PH" w:eastAsia="en-PH"/>
              </w:rPr>
              <w:t xml:space="preserve">References the corresponding record in the </w:t>
            </w:r>
            <w:proofErr w:type="gramStart"/>
            <w:r w:rsidRPr="003D256B">
              <w:rPr>
                <w:rFonts w:ascii="Arial" w:eastAsia="Times New Roman" w:hAnsi="Arial" w:cs="Arial"/>
                <w:color w:val="000000"/>
                <w:lang w:val="en-PH" w:eastAsia="en-PH"/>
              </w:rPr>
              <w:t>users</w:t>
            </w:r>
            <w:proofErr w:type="gramEnd"/>
            <w:r w:rsidRPr="003D256B">
              <w:rPr>
                <w:rFonts w:ascii="Arial" w:eastAsia="Times New Roman" w:hAnsi="Arial" w:cs="Arial"/>
                <w:color w:val="000000"/>
                <w:lang w:val="en-PH" w:eastAsia="en-PH"/>
              </w:rPr>
              <w:t xml:space="preserve"> table.</w:t>
            </w:r>
          </w:p>
        </w:tc>
      </w:tr>
      <w:tr w:rsidR="00CB6B25" w:rsidRPr="00EF7A15" w14:paraId="29440BFC"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46E01E51" w14:textId="77777777" w:rsidR="00CB6B25" w:rsidRPr="00EF7A15" w:rsidRDefault="00CB6B25" w:rsidP="00957229">
            <w:pPr>
              <w:spacing w:after="0" w:line="26" w:lineRule="atLeast"/>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t>employment_status</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1EF7F506" w14:textId="03E7DC64"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ENUM</w:t>
            </w:r>
            <w:r w:rsidR="001071B0">
              <w:rPr>
                <w:rFonts w:ascii="Arial" w:eastAsia="Times New Roman" w:hAnsi="Arial" w:cs="Arial"/>
                <w:color w:val="000000"/>
                <w:lang w:val="en-PH" w:eastAsia="en-PH"/>
              </w:rPr>
              <w:t xml:space="preserve"> </w:t>
            </w:r>
            <w:r w:rsidR="009C348E" w:rsidRPr="009C348E">
              <w:rPr>
                <w:rFonts w:ascii="Arial" w:eastAsia="Times New Roman" w:hAnsi="Arial" w:cs="Arial"/>
                <w:color w:val="000000"/>
                <w:lang w:eastAsia="en-PH"/>
              </w:rPr>
              <w:t>('</w:t>
            </w:r>
            <w:proofErr w:type="spellStart"/>
            <w:r w:rsidR="009C348E" w:rsidRPr="009C348E">
              <w:rPr>
                <w:rFonts w:ascii="Arial" w:eastAsia="Times New Roman" w:hAnsi="Arial" w:cs="Arial"/>
                <w:color w:val="000000"/>
                <w:lang w:eastAsia="en-PH"/>
              </w:rPr>
              <w:t>Employed','Self-Employed','Unemployed','Student</w:t>
            </w:r>
            <w:proofErr w:type="spellEnd"/>
            <w:r w:rsidR="009C348E" w:rsidRPr="009C348E">
              <w:rPr>
                <w:rFonts w:ascii="Arial" w:eastAsia="Times New Roman" w:hAnsi="Arial" w:cs="Arial"/>
                <w:color w:val="000000"/>
                <w:lang w:eastAsia="en-PH"/>
              </w:rPr>
              <w:t>'</w:t>
            </w:r>
            <w:r w:rsidR="001071B0">
              <w:rPr>
                <w:rFonts w:ascii="Arial" w:eastAsia="Times New Roman" w:hAnsi="Arial" w:cs="Arial"/>
                <w:color w:val="000000"/>
                <w:lang w:eastAsia="en-PH"/>
              </w:rPr>
              <w:t xml:space="preserve">, </w:t>
            </w:r>
            <w:r w:rsidR="001071B0" w:rsidRPr="009C348E">
              <w:rPr>
                <w:rFonts w:ascii="Arial" w:eastAsia="Times New Roman" w:hAnsi="Arial" w:cs="Arial"/>
                <w:color w:val="000000"/>
                <w:lang w:eastAsia="en-PH"/>
              </w:rPr>
              <w:t>'</w:t>
            </w:r>
            <w:r w:rsidR="001071B0">
              <w:rPr>
                <w:rFonts w:ascii="Arial" w:eastAsia="Times New Roman" w:hAnsi="Arial" w:cs="Arial"/>
                <w:color w:val="000000"/>
                <w:lang w:eastAsia="en-PH"/>
              </w:rPr>
              <w:t xml:space="preserve">Employed &amp; </w:t>
            </w:r>
            <w:r w:rsidR="001071B0" w:rsidRPr="009C348E">
              <w:rPr>
                <w:rFonts w:ascii="Arial" w:eastAsia="Times New Roman" w:hAnsi="Arial" w:cs="Arial"/>
                <w:color w:val="000000"/>
                <w:lang w:eastAsia="en-PH"/>
              </w:rPr>
              <w:t>Student'</w:t>
            </w:r>
            <w:r w:rsidR="009C348E" w:rsidRPr="009C348E">
              <w:rPr>
                <w:rFonts w:ascii="Arial" w:eastAsia="Times New Roman" w:hAnsi="Arial" w:cs="Arial"/>
                <w:color w:val="000000"/>
                <w:lang w:eastAsia="en-PH"/>
              </w:rPr>
              <w:t>)</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97FBABA" w14:textId="77777777"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NOT NULL</w:t>
            </w:r>
          </w:p>
        </w:tc>
        <w:tc>
          <w:tcPr>
            <w:tcW w:w="2982" w:type="dxa"/>
            <w:tcBorders>
              <w:top w:val="single" w:sz="4" w:space="0" w:color="auto"/>
              <w:left w:val="single" w:sz="4" w:space="0" w:color="auto"/>
              <w:bottom w:val="single" w:sz="4" w:space="0" w:color="auto"/>
              <w:right w:val="single" w:sz="4" w:space="0" w:color="auto"/>
            </w:tcBorders>
            <w:vAlign w:val="center"/>
            <w:hideMark/>
          </w:tcPr>
          <w:p w14:paraId="242B395B" w14:textId="03479EAD"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Current professional status</w:t>
            </w:r>
          </w:p>
        </w:tc>
      </w:tr>
      <w:tr w:rsidR="00CB6B25" w:rsidRPr="00EF7A15" w14:paraId="5C56D046"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328C97AB" w14:textId="77777777" w:rsidR="00CB6B25" w:rsidRPr="00EF7A15" w:rsidRDefault="00CB6B25" w:rsidP="00957229">
            <w:pPr>
              <w:spacing w:after="0" w:line="26" w:lineRule="atLeast"/>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t>photo_path</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56A33BC8" w14:textId="77777777" w:rsidR="00CB6B25" w:rsidRPr="00EF7A15" w:rsidRDefault="00CB6B25" w:rsidP="00957229">
            <w:pPr>
              <w:spacing w:after="0" w:line="26" w:lineRule="atLeast"/>
              <w:rPr>
                <w:rFonts w:ascii="Arial" w:eastAsia="Times New Roman" w:hAnsi="Arial" w:cs="Arial"/>
                <w:color w:val="000000"/>
                <w:lang w:val="en-PH" w:eastAsia="en-PH"/>
              </w:rPr>
            </w:pPr>
            <w:proofErr w:type="gramStart"/>
            <w:r w:rsidRPr="00EF7A15">
              <w:rPr>
                <w:rFonts w:ascii="Arial" w:eastAsia="Times New Roman" w:hAnsi="Arial" w:cs="Arial"/>
                <w:color w:val="000000"/>
                <w:lang w:val="en-PH" w:eastAsia="en-PH"/>
              </w:rPr>
              <w:t>VARCHAR(</w:t>
            </w:r>
            <w:proofErr w:type="gramEnd"/>
            <w:r w:rsidRPr="00EF7A15">
              <w:rPr>
                <w:rFonts w:ascii="Arial" w:eastAsia="Times New Roman" w:hAnsi="Arial" w:cs="Arial"/>
                <w:color w:val="000000"/>
                <w:lang w:val="en-PH" w:eastAsia="en-PH"/>
              </w:rPr>
              <w:t>255)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F395E7E" w14:textId="6B96C488"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NULL</w:t>
            </w:r>
          </w:p>
        </w:tc>
        <w:tc>
          <w:tcPr>
            <w:tcW w:w="2982" w:type="dxa"/>
            <w:tcBorders>
              <w:top w:val="single" w:sz="4" w:space="0" w:color="auto"/>
              <w:left w:val="single" w:sz="4" w:space="0" w:color="auto"/>
              <w:bottom w:val="single" w:sz="4" w:space="0" w:color="auto"/>
              <w:right w:val="single" w:sz="4" w:space="0" w:color="auto"/>
            </w:tcBorders>
            <w:vAlign w:val="center"/>
            <w:hideMark/>
          </w:tcPr>
          <w:p w14:paraId="66EAE4C2" w14:textId="77777777"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Directory path for profile image.</w:t>
            </w:r>
          </w:p>
        </w:tc>
      </w:tr>
      <w:tr w:rsidR="009C348E" w:rsidRPr="00EF7A15" w14:paraId="7E8F927B"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040855E6" w14:textId="5EFB7FBB" w:rsidR="009C348E" w:rsidRPr="00EF7A15" w:rsidRDefault="009C348E" w:rsidP="00957229">
            <w:pPr>
              <w:spacing w:after="0" w:line="26" w:lineRule="atLeast"/>
              <w:rPr>
                <w:rFonts w:ascii="Arial" w:eastAsia="Times New Roman" w:hAnsi="Arial" w:cs="Arial"/>
                <w:color w:val="000000"/>
                <w:lang w:val="en-PH" w:eastAsia="en-PH"/>
              </w:rPr>
            </w:pPr>
            <w:proofErr w:type="spellStart"/>
            <w:r w:rsidRPr="009C348E">
              <w:rPr>
                <w:rFonts w:ascii="Arial" w:eastAsia="Times New Roman" w:hAnsi="Arial" w:cs="Arial"/>
                <w:color w:val="000000"/>
                <w:lang w:eastAsia="en-PH"/>
              </w:rPr>
              <w:t>last_profile_update</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4ED40A15" w14:textId="1FB3BFA3" w:rsidR="009C348E" w:rsidRPr="00EF7A15" w:rsidRDefault="009C348E"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TIMESTAMP</w:t>
            </w:r>
          </w:p>
        </w:tc>
        <w:tc>
          <w:tcPr>
            <w:tcW w:w="1842" w:type="dxa"/>
            <w:tcBorders>
              <w:top w:val="single" w:sz="4" w:space="0" w:color="auto"/>
              <w:left w:val="single" w:sz="4" w:space="0" w:color="auto"/>
              <w:bottom w:val="single" w:sz="4" w:space="0" w:color="auto"/>
              <w:right w:val="single" w:sz="4" w:space="0" w:color="auto"/>
            </w:tcBorders>
            <w:vAlign w:val="center"/>
          </w:tcPr>
          <w:p w14:paraId="3793A3F1" w14:textId="38282875" w:rsidR="009C348E" w:rsidRPr="00EF7A15" w:rsidRDefault="001071B0"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NULL</w:t>
            </w:r>
          </w:p>
        </w:tc>
        <w:tc>
          <w:tcPr>
            <w:tcW w:w="2982" w:type="dxa"/>
            <w:tcBorders>
              <w:top w:val="single" w:sz="4" w:space="0" w:color="auto"/>
              <w:left w:val="single" w:sz="4" w:space="0" w:color="auto"/>
              <w:bottom w:val="single" w:sz="4" w:space="0" w:color="auto"/>
              <w:right w:val="single" w:sz="4" w:space="0" w:color="auto"/>
            </w:tcBorders>
            <w:vAlign w:val="center"/>
          </w:tcPr>
          <w:p w14:paraId="36052600" w14:textId="48C0BE44" w:rsidR="009C348E" w:rsidRPr="00EF7A15" w:rsidRDefault="001071B0" w:rsidP="00957229">
            <w:pPr>
              <w:spacing w:after="0" w:line="26" w:lineRule="atLeast"/>
              <w:rPr>
                <w:rFonts w:ascii="Arial" w:eastAsia="Times New Roman" w:hAnsi="Arial" w:cs="Arial"/>
                <w:color w:val="000000"/>
                <w:lang w:val="en-PH" w:eastAsia="en-PH"/>
              </w:rPr>
            </w:pPr>
            <w:r w:rsidRPr="001071B0">
              <w:rPr>
                <w:rFonts w:ascii="Arial" w:eastAsia="Times New Roman" w:hAnsi="Arial" w:cs="Arial"/>
                <w:color w:val="000000"/>
                <w:lang w:eastAsia="en-PH"/>
              </w:rPr>
              <w:t>Last profile update timestamp</w:t>
            </w:r>
          </w:p>
        </w:tc>
      </w:tr>
      <w:tr w:rsidR="009C348E" w:rsidRPr="00EF7A15" w14:paraId="140B2711" w14:textId="77777777" w:rsidTr="003D256B">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0980F98E" w14:textId="77777777" w:rsidR="009C348E" w:rsidRPr="00EF7A15" w:rsidRDefault="009C348E" w:rsidP="00957229">
            <w:pPr>
              <w:spacing w:after="0" w:line="26" w:lineRule="atLeast"/>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lastRenderedPageBreak/>
              <w:t>submitted_at</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33F2742F" w14:textId="77777777" w:rsidR="009C348E" w:rsidRPr="00EF7A15" w:rsidRDefault="009C348E"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TIMESTAMP</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760005E" w14:textId="5F582231" w:rsidR="009C348E" w:rsidRPr="00EF7A15" w:rsidRDefault="001071B0" w:rsidP="00957229">
            <w:pPr>
              <w:spacing w:after="0" w:line="26" w:lineRule="atLeast"/>
              <w:rPr>
                <w:rFonts w:ascii="Arial" w:eastAsia="Times New Roman" w:hAnsi="Arial" w:cs="Arial"/>
                <w:color w:val="000000"/>
                <w:lang w:val="en-PH" w:eastAsia="en-PH"/>
              </w:rPr>
            </w:pPr>
            <w:r w:rsidRPr="001071B0">
              <w:rPr>
                <w:rFonts w:ascii="Arial" w:eastAsia="Times New Roman" w:hAnsi="Arial" w:cs="Arial"/>
                <w:color w:val="000000"/>
                <w:lang w:eastAsia="en-PH"/>
              </w:rPr>
              <w:t xml:space="preserve">NOT NULL, default </w:t>
            </w:r>
            <w:proofErr w:type="spellStart"/>
            <w:r w:rsidRPr="001071B0">
              <w:rPr>
                <w:rFonts w:ascii="Arial" w:eastAsia="Times New Roman" w:hAnsi="Arial" w:cs="Arial"/>
                <w:color w:val="000000"/>
                <w:lang w:eastAsia="en-PH"/>
              </w:rPr>
              <w:t>current_</w:t>
            </w:r>
            <w:proofErr w:type="gramStart"/>
            <w:r w:rsidRPr="001071B0">
              <w:rPr>
                <w:rFonts w:ascii="Arial" w:eastAsia="Times New Roman" w:hAnsi="Arial" w:cs="Arial"/>
                <w:color w:val="000000"/>
                <w:lang w:eastAsia="en-PH"/>
              </w:rPr>
              <w:t>timestamp</w:t>
            </w:r>
            <w:proofErr w:type="spellEnd"/>
            <w:r w:rsidRPr="001071B0">
              <w:rPr>
                <w:rFonts w:ascii="Arial" w:eastAsia="Times New Roman" w:hAnsi="Arial" w:cs="Arial"/>
                <w:color w:val="000000"/>
                <w:lang w:eastAsia="en-PH"/>
              </w:rPr>
              <w:t>(</w:t>
            </w:r>
            <w:proofErr w:type="gramEnd"/>
            <w:r w:rsidRPr="001071B0">
              <w:rPr>
                <w:rFonts w:ascii="Arial" w:eastAsia="Times New Roman" w:hAnsi="Arial" w:cs="Arial"/>
                <w:color w:val="000000"/>
                <w:lang w:eastAsia="en-PH"/>
              </w:rPr>
              <w:t>)</w:t>
            </w:r>
          </w:p>
        </w:tc>
        <w:tc>
          <w:tcPr>
            <w:tcW w:w="2982" w:type="dxa"/>
            <w:tcBorders>
              <w:top w:val="single" w:sz="4" w:space="0" w:color="auto"/>
              <w:left w:val="single" w:sz="4" w:space="0" w:color="auto"/>
              <w:bottom w:val="single" w:sz="4" w:space="0" w:color="auto"/>
              <w:right w:val="single" w:sz="4" w:space="0" w:color="auto"/>
            </w:tcBorders>
            <w:vAlign w:val="center"/>
            <w:hideMark/>
          </w:tcPr>
          <w:p w14:paraId="38FB196C" w14:textId="7CC584E2" w:rsidR="009C348E" w:rsidRPr="00EF7A15" w:rsidRDefault="001071B0" w:rsidP="00957229">
            <w:pPr>
              <w:spacing w:after="0" w:line="26" w:lineRule="atLeast"/>
              <w:rPr>
                <w:rFonts w:ascii="Arial" w:eastAsia="Times New Roman" w:hAnsi="Arial" w:cs="Arial"/>
                <w:color w:val="000000"/>
                <w:lang w:val="en-PH" w:eastAsia="en-PH"/>
              </w:rPr>
            </w:pPr>
            <w:r w:rsidRPr="001071B0">
              <w:rPr>
                <w:rFonts w:ascii="Arial" w:eastAsia="Times New Roman" w:hAnsi="Arial" w:cs="Arial"/>
                <w:color w:val="000000"/>
                <w:lang w:eastAsia="en-PH"/>
              </w:rPr>
              <w:t>When the profile was submitted</w:t>
            </w:r>
          </w:p>
        </w:tc>
      </w:tr>
    </w:tbl>
    <w:p w14:paraId="47F1D3AC" w14:textId="77777777" w:rsidR="00CB6B25" w:rsidRDefault="00CB6B25" w:rsidP="00CB6B25">
      <w:pPr>
        <w:pStyle w:val="NoSpacing"/>
        <w:spacing w:line="480" w:lineRule="auto"/>
        <w:jc w:val="both"/>
        <w:rPr>
          <w:rFonts w:ascii="Arial" w:hAnsi="Arial" w:cs="Arial"/>
        </w:rPr>
      </w:pPr>
    </w:p>
    <w:p w14:paraId="2352424E" w14:textId="1832ED2C" w:rsidR="00CB6B25" w:rsidRDefault="00CB6B25" w:rsidP="00CB6B25">
      <w:pPr>
        <w:pStyle w:val="NoSpacing"/>
        <w:spacing w:line="360" w:lineRule="auto"/>
        <w:jc w:val="both"/>
        <w:rPr>
          <w:rFonts w:ascii="Arial" w:hAnsi="Arial" w:cs="Arial"/>
          <w:i/>
          <w:iCs/>
        </w:rPr>
      </w:pPr>
      <w:r w:rsidRPr="00BC48E3">
        <w:rPr>
          <w:rFonts w:ascii="Arial" w:hAnsi="Arial" w:cs="Arial"/>
          <w:b/>
          <w:bCs/>
        </w:rPr>
        <w:t xml:space="preserve">Table </w:t>
      </w:r>
      <w:r w:rsidR="001A6F10">
        <w:rPr>
          <w:rFonts w:ascii="Arial" w:hAnsi="Arial" w:cs="Arial"/>
          <w:b/>
          <w:bCs/>
        </w:rPr>
        <w:t>B</w:t>
      </w:r>
      <w:r w:rsidRPr="00BC48E3">
        <w:rPr>
          <w:rFonts w:ascii="Arial" w:hAnsi="Arial" w:cs="Arial"/>
          <w:b/>
          <w:bCs/>
        </w:rPr>
        <w:t>.4</w:t>
      </w:r>
      <w:r w:rsidRPr="00BC48E3">
        <w:rPr>
          <w:rFonts w:ascii="Arial" w:hAnsi="Arial" w:cs="Arial"/>
        </w:rPr>
        <w:t xml:space="preserve"> </w:t>
      </w:r>
      <w:r w:rsidRPr="00BC48E3">
        <w:rPr>
          <w:rFonts w:ascii="Arial" w:hAnsi="Arial" w:cs="Arial"/>
          <w:i/>
          <w:iCs/>
        </w:rPr>
        <w:t>Employment Information (</w:t>
      </w:r>
      <w:proofErr w:type="spellStart"/>
      <w:r w:rsidRPr="00BC48E3">
        <w:rPr>
          <w:rFonts w:ascii="Arial" w:hAnsi="Arial" w:cs="Arial"/>
          <w:i/>
          <w:iCs/>
        </w:rPr>
        <w:t>employment_info</w:t>
      </w:r>
      <w:proofErr w:type="spellEnd"/>
      <w:r w:rsidRPr="00BC48E3">
        <w:rPr>
          <w:rFonts w:ascii="Arial" w:hAnsi="Arial" w:cs="Arial"/>
          <w:i/>
          <w:iCs/>
        </w:rPr>
        <w:t>)</w:t>
      </w:r>
    </w:p>
    <w:tbl>
      <w:tblPr>
        <w:tblW w:w="9138" w:type="dxa"/>
        <w:tblLook w:val="04A0" w:firstRow="1" w:lastRow="0" w:firstColumn="1" w:lastColumn="0" w:noHBand="0" w:noVBand="1"/>
      </w:tblPr>
      <w:tblGrid>
        <w:gridCol w:w="2113"/>
        <w:gridCol w:w="2277"/>
        <w:gridCol w:w="1842"/>
        <w:gridCol w:w="2906"/>
      </w:tblGrid>
      <w:tr w:rsidR="00CB6B25" w:rsidRPr="00EF7A15" w14:paraId="178F6E1E" w14:textId="77777777" w:rsidTr="003D256B">
        <w:trPr>
          <w:trHeight w:val="346"/>
        </w:trPr>
        <w:tc>
          <w:tcPr>
            <w:tcW w:w="2113" w:type="dxa"/>
            <w:tcBorders>
              <w:top w:val="single" w:sz="4" w:space="0" w:color="auto"/>
              <w:left w:val="single" w:sz="4" w:space="0" w:color="auto"/>
              <w:bottom w:val="single" w:sz="4" w:space="0" w:color="auto"/>
              <w:right w:val="single" w:sz="4" w:space="0" w:color="auto"/>
            </w:tcBorders>
            <w:vAlign w:val="center"/>
            <w:hideMark/>
          </w:tcPr>
          <w:p w14:paraId="25C6757E" w14:textId="77777777" w:rsidR="00CB6B25" w:rsidRPr="00EF7A15" w:rsidRDefault="00CB6B25" w:rsidP="00957229">
            <w:pPr>
              <w:spacing w:after="0" w:line="26" w:lineRule="atLeast"/>
              <w:jc w:val="center"/>
              <w:rPr>
                <w:rFonts w:ascii="Arial" w:eastAsia="Times New Roman" w:hAnsi="Arial" w:cs="Arial"/>
                <w:b/>
                <w:bCs/>
                <w:color w:val="000000"/>
                <w:lang w:val="en-PH" w:eastAsia="en-PH"/>
              </w:rPr>
            </w:pPr>
            <w:r w:rsidRPr="00EF7A15">
              <w:rPr>
                <w:rFonts w:ascii="Arial" w:eastAsia="Times New Roman" w:hAnsi="Arial" w:cs="Arial"/>
                <w:b/>
                <w:bCs/>
                <w:color w:val="000000"/>
                <w:lang w:val="en-PH" w:eastAsia="en-PH"/>
              </w:rPr>
              <w:t>Column Name</w:t>
            </w:r>
          </w:p>
        </w:tc>
        <w:tc>
          <w:tcPr>
            <w:tcW w:w="2277" w:type="dxa"/>
            <w:tcBorders>
              <w:top w:val="single" w:sz="4" w:space="0" w:color="auto"/>
              <w:left w:val="single" w:sz="4" w:space="0" w:color="auto"/>
              <w:bottom w:val="single" w:sz="4" w:space="0" w:color="auto"/>
              <w:right w:val="single" w:sz="4" w:space="0" w:color="auto"/>
            </w:tcBorders>
            <w:vAlign w:val="center"/>
            <w:hideMark/>
          </w:tcPr>
          <w:p w14:paraId="49961D5E" w14:textId="77777777" w:rsidR="00CB6B25" w:rsidRPr="00EF7A15" w:rsidRDefault="00CB6B25" w:rsidP="00957229">
            <w:pPr>
              <w:spacing w:after="0" w:line="26" w:lineRule="atLeast"/>
              <w:jc w:val="center"/>
              <w:rPr>
                <w:rFonts w:ascii="Arial" w:eastAsia="Times New Roman" w:hAnsi="Arial" w:cs="Arial"/>
                <w:b/>
                <w:bCs/>
                <w:color w:val="000000"/>
                <w:lang w:val="en-PH" w:eastAsia="en-PH"/>
              </w:rPr>
            </w:pPr>
            <w:r w:rsidRPr="00EF7A15">
              <w:rPr>
                <w:rFonts w:ascii="Arial" w:eastAsia="Times New Roman" w:hAnsi="Arial" w:cs="Arial"/>
                <w:b/>
                <w:bCs/>
                <w:color w:val="000000"/>
                <w:lang w:val="en-PH" w:eastAsia="en-PH"/>
              </w:rPr>
              <w:t>Data Type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EF17AA3" w14:textId="77777777" w:rsidR="00CB6B25" w:rsidRPr="00EF7A15" w:rsidRDefault="00CB6B25" w:rsidP="00957229">
            <w:pPr>
              <w:spacing w:after="0" w:line="26" w:lineRule="atLeast"/>
              <w:jc w:val="center"/>
              <w:rPr>
                <w:rFonts w:ascii="Arial" w:eastAsia="Times New Roman" w:hAnsi="Arial" w:cs="Arial"/>
                <w:b/>
                <w:bCs/>
                <w:color w:val="000000"/>
                <w:lang w:val="en-PH" w:eastAsia="en-PH"/>
              </w:rPr>
            </w:pPr>
            <w:r w:rsidRPr="00EF7A15">
              <w:rPr>
                <w:rFonts w:ascii="Arial" w:eastAsia="Times New Roman" w:hAnsi="Arial" w:cs="Arial"/>
                <w:b/>
                <w:bCs/>
                <w:color w:val="000000"/>
                <w:lang w:val="en-PH" w:eastAsia="en-PH"/>
              </w:rPr>
              <w:t>Constraint</w:t>
            </w:r>
          </w:p>
        </w:tc>
        <w:tc>
          <w:tcPr>
            <w:tcW w:w="2906" w:type="dxa"/>
            <w:tcBorders>
              <w:top w:val="single" w:sz="4" w:space="0" w:color="auto"/>
              <w:left w:val="single" w:sz="4" w:space="0" w:color="auto"/>
              <w:bottom w:val="single" w:sz="4" w:space="0" w:color="auto"/>
              <w:right w:val="single" w:sz="4" w:space="0" w:color="auto"/>
            </w:tcBorders>
            <w:vAlign w:val="center"/>
            <w:hideMark/>
          </w:tcPr>
          <w:p w14:paraId="30FA90BD" w14:textId="77777777" w:rsidR="00CB6B25" w:rsidRPr="00EF7A15" w:rsidRDefault="00CB6B25" w:rsidP="00957229">
            <w:pPr>
              <w:spacing w:after="0" w:line="26" w:lineRule="atLeast"/>
              <w:jc w:val="center"/>
              <w:rPr>
                <w:rFonts w:ascii="Arial" w:eastAsia="Times New Roman" w:hAnsi="Arial" w:cs="Arial"/>
                <w:b/>
                <w:bCs/>
                <w:color w:val="000000"/>
                <w:lang w:val="en-PH" w:eastAsia="en-PH"/>
              </w:rPr>
            </w:pPr>
            <w:r w:rsidRPr="00EF7A15">
              <w:rPr>
                <w:rFonts w:ascii="Arial" w:eastAsia="Times New Roman" w:hAnsi="Arial" w:cs="Arial"/>
                <w:b/>
                <w:bCs/>
                <w:color w:val="000000"/>
                <w:lang w:val="en-PH" w:eastAsia="en-PH"/>
              </w:rPr>
              <w:t>Description</w:t>
            </w:r>
          </w:p>
        </w:tc>
      </w:tr>
      <w:tr w:rsidR="00CB6B25" w:rsidRPr="00EF7A15" w14:paraId="4D37533B" w14:textId="77777777" w:rsidTr="003D256B">
        <w:trPr>
          <w:trHeight w:val="576"/>
        </w:trPr>
        <w:tc>
          <w:tcPr>
            <w:tcW w:w="2113" w:type="dxa"/>
            <w:tcBorders>
              <w:top w:val="single" w:sz="4" w:space="0" w:color="auto"/>
              <w:left w:val="single" w:sz="4" w:space="0" w:color="auto"/>
              <w:bottom w:val="single" w:sz="4" w:space="0" w:color="auto"/>
              <w:right w:val="single" w:sz="4" w:space="0" w:color="auto"/>
            </w:tcBorders>
            <w:vAlign w:val="center"/>
            <w:hideMark/>
          </w:tcPr>
          <w:p w14:paraId="74802500" w14:textId="77777777" w:rsidR="00CB6B25" w:rsidRPr="00EF7A15" w:rsidRDefault="00CB6B25" w:rsidP="00957229">
            <w:pPr>
              <w:spacing w:after="0" w:line="26" w:lineRule="atLeast"/>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t>employment_id</w:t>
            </w:r>
            <w:proofErr w:type="spellEnd"/>
          </w:p>
        </w:tc>
        <w:tc>
          <w:tcPr>
            <w:tcW w:w="2277" w:type="dxa"/>
            <w:tcBorders>
              <w:top w:val="single" w:sz="4" w:space="0" w:color="auto"/>
              <w:left w:val="single" w:sz="4" w:space="0" w:color="auto"/>
              <w:bottom w:val="single" w:sz="4" w:space="0" w:color="auto"/>
              <w:right w:val="single" w:sz="4" w:space="0" w:color="auto"/>
            </w:tcBorders>
            <w:vAlign w:val="center"/>
            <w:hideMark/>
          </w:tcPr>
          <w:p w14:paraId="7318625D" w14:textId="77777777" w:rsidR="00CB6B25" w:rsidRPr="00EF7A15" w:rsidRDefault="00CB6B25" w:rsidP="00957229">
            <w:pPr>
              <w:spacing w:after="0" w:line="26" w:lineRule="atLeast"/>
              <w:rPr>
                <w:rFonts w:ascii="Arial" w:eastAsia="Times New Roman" w:hAnsi="Arial" w:cs="Arial"/>
                <w:color w:val="000000"/>
                <w:lang w:val="en-PH" w:eastAsia="en-PH"/>
              </w:rPr>
            </w:pPr>
            <w:proofErr w:type="gramStart"/>
            <w:r w:rsidRPr="00EF7A15">
              <w:rPr>
                <w:rFonts w:ascii="Arial" w:eastAsia="Times New Roman" w:hAnsi="Arial" w:cs="Arial"/>
                <w:color w:val="000000"/>
                <w:lang w:val="en-PH" w:eastAsia="en-PH"/>
              </w:rPr>
              <w:t>INT(</w:t>
            </w:r>
            <w:proofErr w:type="gramEnd"/>
            <w:r w:rsidRPr="00EF7A15">
              <w:rPr>
                <w:rFonts w:ascii="Arial" w:eastAsia="Times New Roman" w:hAnsi="Arial" w:cs="Arial"/>
                <w:color w:val="000000"/>
                <w:lang w:val="en-PH" w:eastAsia="en-PH"/>
              </w:rPr>
              <w:t>11)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982833F" w14:textId="77777777"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 xml:space="preserve">PK, </w:t>
            </w:r>
            <w:r w:rsidRPr="0052160B">
              <w:rPr>
                <w:rFonts w:ascii="Arial" w:eastAsia="Times New Roman" w:hAnsi="Arial" w:cs="Arial"/>
                <w:color w:val="000000"/>
                <w:lang w:val="en-PH" w:eastAsia="en-PH"/>
              </w:rPr>
              <w:t>AUTO INCREMENT</w:t>
            </w:r>
          </w:p>
        </w:tc>
        <w:tc>
          <w:tcPr>
            <w:tcW w:w="2906" w:type="dxa"/>
            <w:tcBorders>
              <w:top w:val="single" w:sz="4" w:space="0" w:color="auto"/>
              <w:left w:val="single" w:sz="4" w:space="0" w:color="auto"/>
              <w:bottom w:val="single" w:sz="4" w:space="0" w:color="auto"/>
              <w:right w:val="single" w:sz="4" w:space="0" w:color="auto"/>
            </w:tcBorders>
            <w:vAlign w:val="center"/>
            <w:hideMark/>
          </w:tcPr>
          <w:p w14:paraId="6EF1CC4B" w14:textId="77777777"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Unique employment record ID.</w:t>
            </w:r>
          </w:p>
        </w:tc>
      </w:tr>
      <w:tr w:rsidR="00CB6B25" w:rsidRPr="00EF7A15" w14:paraId="054C873D" w14:textId="77777777" w:rsidTr="003D256B">
        <w:trPr>
          <w:trHeight w:val="576"/>
        </w:trPr>
        <w:tc>
          <w:tcPr>
            <w:tcW w:w="2113" w:type="dxa"/>
            <w:tcBorders>
              <w:top w:val="single" w:sz="4" w:space="0" w:color="auto"/>
              <w:left w:val="single" w:sz="4" w:space="0" w:color="auto"/>
              <w:bottom w:val="single" w:sz="4" w:space="0" w:color="auto"/>
              <w:right w:val="single" w:sz="4" w:space="0" w:color="auto"/>
            </w:tcBorders>
            <w:vAlign w:val="center"/>
            <w:hideMark/>
          </w:tcPr>
          <w:p w14:paraId="5E80CD2F" w14:textId="77777777" w:rsidR="00CB6B25" w:rsidRPr="00EF7A15" w:rsidRDefault="00CB6B25" w:rsidP="00957229">
            <w:pPr>
              <w:spacing w:after="0" w:line="26" w:lineRule="atLeast"/>
              <w:rPr>
                <w:rFonts w:ascii="Arial" w:eastAsia="Times New Roman" w:hAnsi="Arial" w:cs="Arial"/>
                <w:color w:val="000000"/>
                <w:lang w:val="en-PH" w:eastAsia="en-PH"/>
              </w:rPr>
            </w:pPr>
            <w:bookmarkStart w:id="66" w:name="_Hlk217488566"/>
            <w:proofErr w:type="spellStart"/>
            <w:r w:rsidRPr="00EF7A15">
              <w:rPr>
                <w:rFonts w:ascii="Arial" w:eastAsia="Times New Roman" w:hAnsi="Arial" w:cs="Arial"/>
                <w:color w:val="000000"/>
                <w:lang w:val="en-PH" w:eastAsia="en-PH"/>
              </w:rPr>
              <w:t>user_id</w:t>
            </w:r>
            <w:proofErr w:type="spellEnd"/>
          </w:p>
        </w:tc>
        <w:tc>
          <w:tcPr>
            <w:tcW w:w="2277" w:type="dxa"/>
            <w:tcBorders>
              <w:top w:val="single" w:sz="4" w:space="0" w:color="auto"/>
              <w:left w:val="single" w:sz="4" w:space="0" w:color="auto"/>
              <w:bottom w:val="single" w:sz="4" w:space="0" w:color="auto"/>
              <w:right w:val="single" w:sz="4" w:space="0" w:color="auto"/>
            </w:tcBorders>
            <w:vAlign w:val="center"/>
            <w:hideMark/>
          </w:tcPr>
          <w:p w14:paraId="0E4C5A3F" w14:textId="77777777" w:rsidR="00CB6B25" w:rsidRPr="00EF7A15" w:rsidRDefault="00CB6B25" w:rsidP="00957229">
            <w:pPr>
              <w:spacing w:after="0" w:line="26" w:lineRule="atLeast"/>
              <w:rPr>
                <w:rFonts w:ascii="Arial" w:eastAsia="Times New Roman" w:hAnsi="Arial" w:cs="Arial"/>
                <w:color w:val="000000"/>
                <w:lang w:val="en-PH" w:eastAsia="en-PH"/>
              </w:rPr>
            </w:pPr>
            <w:proofErr w:type="gramStart"/>
            <w:r w:rsidRPr="00EF7A15">
              <w:rPr>
                <w:rFonts w:ascii="Arial" w:eastAsia="Times New Roman" w:hAnsi="Arial" w:cs="Arial"/>
                <w:color w:val="000000"/>
                <w:lang w:val="en-PH" w:eastAsia="en-PH"/>
              </w:rPr>
              <w:t>INT(</w:t>
            </w:r>
            <w:proofErr w:type="gramEnd"/>
            <w:r w:rsidRPr="00EF7A15">
              <w:rPr>
                <w:rFonts w:ascii="Arial" w:eastAsia="Times New Roman" w:hAnsi="Arial" w:cs="Arial"/>
                <w:color w:val="000000"/>
                <w:lang w:val="en-PH" w:eastAsia="en-PH"/>
              </w:rPr>
              <w:t>11)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22ED205" w14:textId="77777777"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FK</w:t>
            </w:r>
          </w:p>
        </w:tc>
        <w:tc>
          <w:tcPr>
            <w:tcW w:w="2906" w:type="dxa"/>
            <w:tcBorders>
              <w:top w:val="single" w:sz="4" w:space="0" w:color="auto"/>
              <w:left w:val="single" w:sz="4" w:space="0" w:color="auto"/>
              <w:bottom w:val="single" w:sz="4" w:space="0" w:color="auto"/>
              <w:right w:val="single" w:sz="4" w:space="0" w:color="auto"/>
            </w:tcBorders>
            <w:vAlign w:val="center"/>
            <w:hideMark/>
          </w:tcPr>
          <w:p w14:paraId="793BC6F4" w14:textId="77777777"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 xml:space="preserve">Link to </w:t>
            </w:r>
            <w:proofErr w:type="gramStart"/>
            <w:r w:rsidRPr="00EF7A15">
              <w:rPr>
                <w:rFonts w:ascii="Arial" w:eastAsia="Times New Roman" w:hAnsi="Arial" w:cs="Arial"/>
                <w:color w:val="000000"/>
                <w:lang w:val="en-PH" w:eastAsia="en-PH"/>
              </w:rPr>
              <w:t>users</w:t>
            </w:r>
            <w:proofErr w:type="gramEnd"/>
            <w:r w:rsidRPr="00EF7A15">
              <w:rPr>
                <w:rFonts w:ascii="Arial" w:eastAsia="Times New Roman" w:hAnsi="Arial" w:cs="Arial"/>
                <w:color w:val="000000"/>
                <w:lang w:val="en-PH" w:eastAsia="en-PH"/>
              </w:rPr>
              <w:t xml:space="preserve"> table.</w:t>
            </w:r>
          </w:p>
        </w:tc>
      </w:tr>
      <w:bookmarkEnd w:id="66"/>
      <w:tr w:rsidR="00CB6B25" w:rsidRPr="00EF7A15" w14:paraId="34821FDD" w14:textId="77777777" w:rsidTr="003D256B">
        <w:trPr>
          <w:trHeight w:val="576"/>
        </w:trPr>
        <w:tc>
          <w:tcPr>
            <w:tcW w:w="2113" w:type="dxa"/>
            <w:tcBorders>
              <w:top w:val="single" w:sz="4" w:space="0" w:color="auto"/>
              <w:left w:val="single" w:sz="4" w:space="0" w:color="auto"/>
              <w:bottom w:val="single" w:sz="4" w:space="0" w:color="auto"/>
              <w:right w:val="single" w:sz="4" w:space="0" w:color="auto"/>
            </w:tcBorders>
            <w:vAlign w:val="center"/>
            <w:hideMark/>
          </w:tcPr>
          <w:p w14:paraId="63ECE7BB" w14:textId="77777777" w:rsidR="00CB6B25" w:rsidRPr="00EF7A15" w:rsidRDefault="00CB6B25" w:rsidP="00957229">
            <w:pPr>
              <w:spacing w:after="0" w:line="26" w:lineRule="atLeast"/>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t>job_title_id</w:t>
            </w:r>
            <w:proofErr w:type="spellEnd"/>
          </w:p>
        </w:tc>
        <w:tc>
          <w:tcPr>
            <w:tcW w:w="2277" w:type="dxa"/>
            <w:tcBorders>
              <w:top w:val="single" w:sz="4" w:space="0" w:color="auto"/>
              <w:left w:val="single" w:sz="4" w:space="0" w:color="auto"/>
              <w:bottom w:val="single" w:sz="4" w:space="0" w:color="auto"/>
              <w:right w:val="single" w:sz="4" w:space="0" w:color="auto"/>
            </w:tcBorders>
            <w:vAlign w:val="center"/>
            <w:hideMark/>
          </w:tcPr>
          <w:p w14:paraId="1282D018" w14:textId="77777777" w:rsidR="00CB6B25" w:rsidRPr="00EF7A15" w:rsidRDefault="00CB6B25" w:rsidP="00957229">
            <w:pPr>
              <w:spacing w:after="0" w:line="26" w:lineRule="atLeast"/>
              <w:rPr>
                <w:rFonts w:ascii="Arial" w:eastAsia="Times New Roman" w:hAnsi="Arial" w:cs="Arial"/>
                <w:color w:val="000000"/>
                <w:lang w:val="en-PH" w:eastAsia="en-PH"/>
              </w:rPr>
            </w:pPr>
            <w:proofErr w:type="gramStart"/>
            <w:r w:rsidRPr="00EF7A15">
              <w:rPr>
                <w:rFonts w:ascii="Arial" w:eastAsia="Times New Roman" w:hAnsi="Arial" w:cs="Arial"/>
                <w:color w:val="000000"/>
                <w:lang w:val="en-PH" w:eastAsia="en-PH"/>
              </w:rPr>
              <w:t>INT(</w:t>
            </w:r>
            <w:proofErr w:type="gramEnd"/>
            <w:r w:rsidRPr="00EF7A15">
              <w:rPr>
                <w:rFonts w:ascii="Arial" w:eastAsia="Times New Roman" w:hAnsi="Arial" w:cs="Arial"/>
                <w:color w:val="000000"/>
                <w:lang w:val="en-PH" w:eastAsia="en-PH"/>
              </w:rPr>
              <w:t>11)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F75F66B" w14:textId="77777777"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FK</w:t>
            </w:r>
          </w:p>
        </w:tc>
        <w:tc>
          <w:tcPr>
            <w:tcW w:w="2906" w:type="dxa"/>
            <w:tcBorders>
              <w:top w:val="single" w:sz="4" w:space="0" w:color="auto"/>
              <w:left w:val="single" w:sz="4" w:space="0" w:color="auto"/>
              <w:bottom w:val="single" w:sz="4" w:space="0" w:color="auto"/>
              <w:right w:val="single" w:sz="4" w:space="0" w:color="auto"/>
            </w:tcBorders>
            <w:vAlign w:val="center"/>
            <w:hideMark/>
          </w:tcPr>
          <w:p w14:paraId="2B7B4E93" w14:textId="77777777"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 xml:space="preserve">Lookup link to </w:t>
            </w:r>
            <w:proofErr w:type="spellStart"/>
            <w:r w:rsidRPr="00EF7A15">
              <w:rPr>
                <w:rFonts w:ascii="Arial" w:eastAsia="Times New Roman" w:hAnsi="Arial" w:cs="Arial"/>
                <w:color w:val="000000"/>
                <w:lang w:val="en-PH" w:eastAsia="en-PH"/>
              </w:rPr>
              <w:t>job_titles</w:t>
            </w:r>
            <w:proofErr w:type="spellEnd"/>
            <w:r w:rsidRPr="00EF7A15">
              <w:rPr>
                <w:rFonts w:ascii="Arial" w:eastAsia="Times New Roman" w:hAnsi="Arial" w:cs="Arial"/>
                <w:color w:val="000000"/>
                <w:lang w:val="en-PH" w:eastAsia="en-PH"/>
              </w:rPr>
              <w:t xml:space="preserve"> table.</w:t>
            </w:r>
          </w:p>
        </w:tc>
      </w:tr>
      <w:tr w:rsidR="00CB6B25" w:rsidRPr="00EF7A15" w14:paraId="1643807D" w14:textId="77777777" w:rsidTr="003D256B">
        <w:trPr>
          <w:trHeight w:val="576"/>
        </w:trPr>
        <w:tc>
          <w:tcPr>
            <w:tcW w:w="2113" w:type="dxa"/>
            <w:tcBorders>
              <w:top w:val="single" w:sz="4" w:space="0" w:color="auto"/>
              <w:left w:val="single" w:sz="4" w:space="0" w:color="auto"/>
              <w:bottom w:val="single" w:sz="4" w:space="0" w:color="auto"/>
              <w:right w:val="single" w:sz="4" w:space="0" w:color="auto"/>
            </w:tcBorders>
            <w:vAlign w:val="center"/>
            <w:hideMark/>
          </w:tcPr>
          <w:p w14:paraId="7F0D3F8B" w14:textId="77777777" w:rsidR="00CB6B25" w:rsidRPr="00EF7A15" w:rsidRDefault="00CB6B25" w:rsidP="00957229">
            <w:pPr>
              <w:spacing w:after="0" w:line="26" w:lineRule="atLeast"/>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t>salary_range</w:t>
            </w:r>
            <w:proofErr w:type="spellEnd"/>
          </w:p>
        </w:tc>
        <w:tc>
          <w:tcPr>
            <w:tcW w:w="2277" w:type="dxa"/>
            <w:tcBorders>
              <w:top w:val="single" w:sz="4" w:space="0" w:color="auto"/>
              <w:left w:val="single" w:sz="4" w:space="0" w:color="auto"/>
              <w:bottom w:val="single" w:sz="4" w:space="0" w:color="auto"/>
              <w:right w:val="single" w:sz="4" w:space="0" w:color="auto"/>
            </w:tcBorders>
            <w:vAlign w:val="center"/>
            <w:hideMark/>
          </w:tcPr>
          <w:p w14:paraId="3A4BA4AB" w14:textId="2EC00000"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ENUM</w:t>
            </w:r>
            <w:r w:rsidR="00762EE7">
              <w:t xml:space="preserve"> </w:t>
            </w:r>
            <w:r w:rsidR="00762EE7" w:rsidRPr="00762EE7">
              <w:rPr>
                <w:rFonts w:ascii="Arial" w:eastAsia="Times New Roman" w:hAnsi="Arial" w:cs="Arial"/>
                <w:color w:val="000000"/>
                <w:lang w:val="en-PH" w:eastAsia="en-PH"/>
              </w:rPr>
              <w:t>('Below ₱10,000', '₱10,000–₱20,000', '₱20,001–₱30,000', '₱30,001–₱40,000', '₱40,001 and above')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2F900A0" w14:textId="43750FE9" w:rsidR="00CB6B25" w:rsidRPr="00EF7A15" w:rsidRDefault="00CB6B25"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NULL</w:t>
            </w:r>
          </w:p>
        </w:tc>
        <w:tc>
          <w:tcPr>
            <w:tcW w:w="2906" w:type="dxa"/>
            <w:tcBorders>
              <w:top w:val="single" w:sz="4" w:space="0" w:color="auto"/>
              <w:left w:val="single" w:sz="4" w:space="0" w:color="auto"/>
              <w:bottom w:val="single" w:sz="4" w:space="0" w:color="auto"/>
              <w:right w:val="single" w:sz="4" w:space="0" w:color="auto"/>
            </w:tcBorders>
            <w:vAlign w:val="center"/>
            <w:hideMark/>
          </w:tcPr>
          <w:p w14:paraId="2599BF10" w14:textId="48A322E6" w:rsidR="00CB6B25" w:rsidRPr="00EF7A15" w:rsidRDefault="00762EE7"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 xml:space="preserve">Alumni </w:t>
            </w:r>
            <w:r w:rsidRPr="00762EE7">
              <w:rPr>
                <w:rFonts w:ascii="Arial" w:eastAsia="Times New Roman" w:hAnsi="Arial" w:cs="Arial"/>
                <w:color w:val="000000"/>
                <w:lang w:eastAsia="en-PH"/>
              </w:rPr>
              <w:t>monthly salary range</w:t>
            </w:r>
          </w:p>
        </w:tc>
      </w:tr>
      <w:tr w:rsidR="00762EE7" w:rsidRPr="00EF7A15" w14:paraId="1C6BDA1C" w14:textId="77777777" w:rsidTr="003D256B">
        <w:trPr>
          <w:trHeight w:val="576"/>
        </w:trPr>
        <w:tc>
          <w:tcPr>
            <w:tcW w:w="2113" w:type="dxa"/>
            <w:tcBorders>
              <w:top w:val="single" w:sz="4" w:space="0" w:color="auto"/>
              <w:left w:val="single" w:sz="4" w:space="0" w:color="auto"/>
              <w:bottom w:val="single" w:sz="4" w:space="0" w:color="auto"/>
              <w:right w:val="single" w:sz="4" w:space="0" w:color="auto"/>
            </w:tcBorders>
            <w:vAlign w:val="center"/>
          </w:tcPr>
          <w:p w14:paraId="2FE4EC49" w14:textId="7187B57E" w:rsidR="00762EE7" w:rsidRPr="00EF7A15" w:rsidRDefault="00762EE7" w:rsidP="00957229">
            <w:pPr>
              <w:spacing w:after="0" w:line="26" w:lineRule="atLeast"/>
              <w:rPr>
                <w:rFonts w:ascii="Arial" w:eastAsia="Times New Roman" w:hAnsi="Arial" w:cs="Arial"/>
                <w:color w:val="000000"/>
                <w:lang w:val="en-PH" w:eastAsia="en-PH"/>
              </w:rPr>
            </w:pPr>
            <w:proofErr w:type="spellStart"/>
            <w:r>
              <w:rPr>
                <w:rFonts w:ascii="Arial" w:eastAsia="Times New Roman" w:hAnsi="Arial" w:cs="Arial"/>
                <w:color w:val="000000"/>
                <w:lang w:val="en-PH" w:eastAsia="en-PH"/>
              </w:rPr>
              <w:t>business_type</w:t>
            </w:r>
            <w:proofErr w:type="spellEnd"/>
          </w:p>
        </w:tc>
        <w:tc>
          <w:tcPr>
            <w:tcW w:w="2277" w:type="dxa"/>
            <w:tcBorders>
              <w:top w:val="single" w:sz="4" w:space="0" w:color="auto"/>
              <w:left w:val="single" w:sz="4" w:space="0" w:color="auto"/>
              <w:bottom w:val="single" w:sz="4" w:space="0" w:color="auto"/>
              <w:right w:val="single" w:sz="4" w:space="0" w:color="auto"/>
            </w:tcBorders>
            <w:vAlign w:val="center"/>
          </w:tcPr>
          <w:p w14:paraId="7C496E3A" w14:textId="4207B923" w:rsidR="00762EE7" w:rsidRPr="00EF7A15" w:rsidRDefault="00762EE7" w:rsidP="00957229">
            <w:pPr>
              <w:spacing w:after="0" w:line="26" w:lineRule="atLeast"/>
              <w:rPr>
                <w:rFonts w:ascii="Arial" w:eastAsia="Times New Roman" w:hAnsi="Arial" w:cs="Arial"/>
                <w:color w:val="000000"/>
                <w:lang w:val="en-PH" w:eastAsia="en-PH"/>
              </w:rPr>
            </w:pPr>
            <w:proofErr w:type="gramStart"/>
            <w:r w:rsidRPr="00EF7A15">
              <w:rPr>
                <w:rFonts w:ascii="Arial" w:eastAsia="Times New Roman" w:hAnsi="Arial" w:cs="Arial"/>
                <w:color w:val="000000"/>
                <w:lang w:val="en-PH" w:eastAsia="en-PH"/>
              </w:rPr>
              <w:t>VARCHAR(</w:t>
            </w:r>
            <w:proofErr w:type="gramEnd"/>
            <w:r w:rsidRPr="00EF7A15">
              <w:rPr>
                <w:rFonts w:ascii="Arial" w:eastAsia="Times New Roman" w:hAnsi="Arial" w:cs="Arial"/>
                <w:color w:val="000000"/>
                <w:lang w:val="en-PH" w:eastAsia="en-PH"/>
              </w:rPr>
              <w:t>255)</w:t>
            </w:r>
          </w:p>
        </w:tc>
        <w:tc>
          <w:tcPr>
            <w:tcW w:w="1842" w:type="dxa"/>
            <w:tcBorders>
              <w:top w:val="single" w:sz="4" w:space="0" w:color="auto"/>
              <w:left w:val="single" w:sz="4" w:space="0" w:color="auto"/>
              <w:bottom w:val="single" w:sz="4" w:space="0" w:color="auto"/>
              <w:right w:val="single" w:sz="4" w:space="0" w:color="auto"/>
            </w:tcBorders>
            <w:vAlign w:val="center"/>
          </w:tcPr>
          <w:p w14:paraId="2816B2BD" w14:textId="7CF03DC6" w:rsidR="00762EE7" w:rsidRPr="00EF7A15" w:rsidRDefault="00762EE7"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NULL</w:t>
            </w:r>
          </w:p>
        </w:tc>
        <w:tc>
          <w:tcPr>
            <w:tcW w:w="2906" w:type="dxa"/>
            <w:tcBorders>
              <w:top w:val="single" w:sz="4" w:space="0" w:color="auto"/>
              <w:left w:val="single" w:sz="4" w:space="0" w:color="auto"/>
              <w:bottom w:val="single" w:sz="4" w:space="0" w:color="auto"/>
              <w:right w:val="single" w:sz="4" w:space="0" w:color="auto"/>
            </w:tcBorders>
            <w:vAlign w:val="center"/>
          </w:tcPr>
          <w:p w14:paraId="09D3C651" w14:textId="47308866" w:rsidR="00762EE7" w:rsidRPr="00EF7A15" w:rsidRDefault="00762EE7"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Alumni business type</w:t>
            </w:r>
          </w:p>
        </w:tc>
      </w:tr>
      <w:tr w:rsidR="00CB6B25" w:rsidRPr="00EF7A15" w14:paraId="16AC266E" w14:textId="77777777" w:rsidTr="003D256B">
        <w:trPr>
          <w:trHeight w:val="576"/>
        </w:trPr>
        <w:tc>
          <w:tcPr>
            <w:tcW w:w="2113" w:type="dxa"/>
            <w:tcBorders>
              <w:top w:val="single" w:sz="4" w:space="0" w:color="auto"/>
              <w:left w:val="single" w:sz="4" w:space="0" w:color="auto"/>
              <w:bottom w:val="single" w:sz="4" w:space="0" w:color="auto"/>
              <w:right w:val="single" w:sz="4" w:space="0" w:color="auto"/>
            </w:tcBorders>
            <w:vAlign w:val="center"/>
            <w:hideMark/>
          </w:tcPr>
          <w:p w14:paraId="36A50451" w14:textId="2D2F1FCC" w:rsidR="00CB6B25" w:rsidRPr="00EF7A15" w:rsidRDefault="00CB6B25" w:rsidP="00957229">
            <w:pPr>
              <w:spacing w:after="0" w:line="26" w:lineRule="atLeast"/>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t>company_</w:t>
            </w:r>
            <w:r w:rsidR="00762EE7">
              <w:rPr>
                <w:rFonts w:ascii="Arial" w:eastAsia="Times New Roman" w:hAnsi="Arial" w:cs="Arial"/>
                <w:color w:val="000000"/>
                <w:lang w:val="en-PH" w:eastAsia="en-PH"/>
              </w:rPr>
              <w:t>address</w:t>
            </w:r>
            <w:proofErr w:type="spellEnd"/>
          </w:p>
        </w:tc>
        <w:tc>
          <w:tcPr>
            <w:tcW w:w="2277" w:type="dxa"/>
            <w:tcBorders>
              <w:top w:val="single" w:sz="4" w:space="0" w:color="auto"/>
              <w:left w:val="single" w:sz="4" w:space="0" w:color="auto"/>
              <w:bottom w:val="single" w:sz="4" w:space="0" w:color="auto"/>
              <w:right w:val="single" w:sz="4" w:space="0" w:color="auto"/>
            </w:tcBorders>
            <w:vAlign w:val="center"/>
            <w:hideMark/>
          </w:tcPr>
          <w:p w14:paraId="73A36726" w14:textId="5081FCC3" w:rsidR="00CB6B25" w:rsidRPr="00EF7A15" w:rsidRDefault="00CB6B25" w:rsidP="00957229">
            <w:pPr>
              <w:spacing w:after="0" w:line="26" w:lineRule="atLeast"/>
              <w:rPr>
                <w:rFonts w:ascii="Arial" w:eastAsia="Times New Roman" w:hAnsi="Arial" w:cs="Arial"/>
                <w:color w:val="000000"/>
                <w:lang w:val="en-PH" w:eastAsia="en-PH"/>
              </w:rPr>
            </w:pPr>
            <w:proofErr w:type="gramStart"/>
            <w:r w:rsidRPr="00EF7A15">
              <w:rPr>
                <w:rFonts w:ascii="Arial" w:eastAsia="Times New Roman" w:hAnsi="Arial" w:cs="Arial"/>
                <w:color w:val="000000"/>
                <w:lang w:val="en-PH" w:eastAsia="en-PH"/>
              </w:rPr>
              <w:t>VARCHAR(</w:t>
            </w:r>
            <w:proofErr w:type="gramEnd"/>
            <w:r w:rsidR="00762EE7">
              <w:rPr>
                <w:rFonts w:ascii="Arial" w:eastAsia="Times New Roman" w:hAnsi="Arial" w:cs="Arial"/>
                <w:color w:val="000000"/>
                <w:lang w:val="en-PH" w:eastAsia="en-PH"/>
              </w:rPr>
              <w:t>255</w:t>
            </w:r>
            <w:r w:rsidRPr="00EF7A15">
              <w:rPr>
                <w:rFonts w:ascii="Arial" w:eastAsia="Times New Roman" w:hAnsi="Arial" w:cs="Arial"/>
                <w:color w:val="000000"/>
                <w:lang w:val="en-PH" w:eastAsia="en-PH"/>
              </w:rPr>
              <w:t>)</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EB900D5" w14:textId="277EE252" w:rsidR="00CB6B25" w:rsidRPr="00EF7A15" w:rsidRDefault="00762EE7" w:rsidP="00957229">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NULL</w:t>
            </w:r>
          </w:p>
        </w:tc>
        <w:tc>
          <w:tcPr>
            <w:tcW w:w="2906" w:type="dxa"/>
            <w:tcBorders>
              <w:top w:val="single" w:sz="4" w:space="0" w:color="auto"/>
              <w:left w:val="single" w:sz="4" w:space="0" w:color="auto"/>
              <w:bottom w:val="single" w:sz="4" w:space="0" w:color="auto"/>
              <w:right w:val="single" w:sz="4" w:space="0" w:color="auto"/>
            </w:tcBorders>
            <w:vAlign w:val="center"/>
            <w:hideMark/>
          </w:tcPr>
          <w:p w14:paraId="7A61D819" w14:textId="43E517E3" w:rsidR="00CB6B25" w:rsidRPr="00EF7A15" w:rsidRDefault="00762EE7" w:rsidP="00957229">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Address of company</w:t>
            </w:r>
          </w:p>
        </w:tc>
      </w:tr>
    </w:tbl>
    <w:p w14:paraId="13D5CBD5" w14:textId="77777777" w:rsidR="00E44DBB" w:rsidRDefault="00E44DBB" w:rsidP="00CB6B25">
      <w:pPr>
        <w:pStyle w:val="NoSpacing"/>
        <w:spacing w:line="480" w:lineRule="auto"/>
        <w:jc w:val="both"/>
        <w:rPr>
          <w:rFonts w:ascii="Arial" w:hAnsi="Arial" w:cs="Arial"/>
        </w:rPr>
      </w:pPr>
    </w:p>
    <w:p w14:paraId="08768889" w14:textId="3B2669CE" w:rsidR="00CB6B25" w:rsidRDefault="00CB6B25" w:rsidP="00CB6B25">
      <w:pPr>
        <w:pStyle w:val="NoSpacing"/>
        <w:spacing w:line="360" w:lineRule="auto"/>
        <w:jc w:val="both"/>
        <w:rPr>
          <w:rFonts w:ascii="Arial" w:hAnsi="Arial" w:cs="Arial"/>
        </w:rPr>
      </w:pPr>
      <w:r w:rsidRPr="00BC48E3">
        <w:rPr>
          <w:rFonts w:ascii="Arial" w:hAnsi="Arial" w:cs="Arial"/>
          <w:b/>
          <w:bCs/>
        </w:rPr>
        <w:t xml:space="preserve">Table </w:t>
      </w:r>
      <w:r w:rsidR="001A6F10">
        <w:rPr>
          <w:rFonts w:ascii="Arial" w:hAnsi="Arial" w:cs="Arial"/>
          <w:b/>
          <w:bCs/>
        </w:rPr>
        <w:t>B</w:t>
      </w:r>
      <w:r w:rsidRPr="00BC48E3">
        <w:rPr>
          <w:rFonts w:ascii="Arial" w:hAnsi="Arial" w:cs="Arial"/>
          <w:b/>
          <w:bCs/>
        </w:rPr>
        <w:t>.5</w:t>
      </w:r>
      <w:r w:rsidRPr="00BC48E3">
        <w:rPr>
          <w:rFonts w:ascii="Arial" w:hAnsi="Arial" w:cs="Arial"/>
        </w:rPr>
        <w:t xml:space="preserve"> </w:t>
      </w:r>
      <w:r w:rsidRPr="00BC48E3">
        <w:rPr>
          <w:rFonts w:ascii="Arial" w:hAnsi="Arial" w:cs="Arial"/>
          <w:i/>
          <w:iCs/>
        </w:rPr>
        <w:t>Educational History (</w:t>
      </w:r>
      <w:proofErr w:type="spellStart"/>
      <w:r w:rsidRPr="00BC48E3">
        <w:rPr>
          <w:rFonts w:ascii="Arial" w:hAnsi="Arial" w:cs="Arial"/>
          <w:i/>
          <w:iCs/>
        </w:rPr>
        <w:t>education_info</w:t>
      </w:r>
      <w:proofErr w:type="spellEnd"/>
      <w:r w:rsidRPr="00BC48E3">
        <w:rPr>
          <w:rFonts w:ascii="Arial" w:hAnsi="Arial" w:cs="Arial"/>
          <w:i/>
          <w:iCs/>
        </w:rPr>
        <w:t>)</w:t>
      </w:r>
    </w:p>
    <w:tbl>
      <w:tblPr>
        <w:tblW w:w="9170" w:type="dxa"/>
        <w:tblLook w:val="04A0" w:firstRow="1" w:lastRow="0" w:firstColumn="1" w:lastColumn="0" w:noHBand="0" w:noVBand="1"/>
      </w:tblPr>
      <w:tblGrid>
        <w:gridCol w:w="2134"/>
        <w:gridCol w:w="2256"/>
        <w:gridCol w:w="1842"/>
        <w:gridCol w:w="2938"/>
      </w:tblGrid>
      <w:tr w:rsidR="00CB6B25" w:rsidRPr="00EF7A15" w14:paraId="2E02C202" w14:textId="77777777" w:rsidTr="003D256B">
        <w:trPr>
          <w:trHeight w:val="344"/>
        </w:trPr>
        <w:tc>
          <w:tcPr>
            <w:tcW w:w="2134" w:type="dxa"/>
            <w:tcBorders>
              <w:top w:val="single" w:sz="4" w:space="0" w:color="auto"/>
              <w:left w:val="single" w:sz="4" w:space="0" w:color="auto"/>
              <w:bottom w:val="single" w:sz="4" w:space="0" w:color="auto"/>
              <w:right w:val="single" w:sz="4" w:space="0" w:color="auto"/>
            </w:tcBorders>
            <w:vAlign w:val="center"/>
            <w:hideMark/>
          </w:tcPr>
          <w:p w14:paraId="4660AE2F" w14:textId="77777777" w:rsidR="00CB6B25" w:rsidRPr="00EF7A15" w:rsidRDefault="00CB6B25" w:rsidP="00957229">
            <w:pPr>
              <w:spacing w:after="0" w:line="312" w:lineRule="auto"/>
              <w:jc w:val="center"/>
              <w:rPr>
                <w:rFonts w:ascii="Arial" w:eastAsia="Times New Roman" w:hAnsi="Arial" w:cs="Arial"/>
                <w:b/>
                <w:bCs/>
                <w:color w:val="000000"/>
                <w:lang w:val="en-PH" w:eastAsia="en-PH"/>
              </w:rPr>
            </w:pPr>
            <w:r w:rsidRPr="00EF7A15">
              <w:rPr>
                <w:rFonts w:ascii="Arial" w:eastAsia="Times New Roman" w:hAnsi="Arial" w:cs="Arial"/>
                <w:b/>
                <w:bCs/>
                <w:color w:val="000000"/>
                <w:lang w:val="en-PH" w:eastAsia="en-PH"/>
              </w:rPr>
              <w:t>Column Name</w:t>
            </w:r>
          </w:p>
        </w:tc>
        <w:tc>
          <w:tcPr>
            <w:tcW w:w="2256" w:type="dxa"/>
            <w:tcBorders>
              <w:top w:val="single" w:sz="4" w:space="0" w:color="auto"/>
              <w:left w:val="single" w:sz="4" w:space="0" w:color="auto"/>
              <w:bottom w:val="single" w:sz="4" w:space="0" w:color="auto"/>
              <w:right w:val="single" w:sz="4" w:space="0" w:color="auto"/>
            </w:tcBorders>
            <w:vAlign w:val="center"/>
            <w:hideMark/>
          </w:tcPr>
          <w:p w14:paraId="060726AE" w14:textId="77777777" w:rsidR="00CB6B25" w:rsidRPr="00EF7A15" w:rsidRDefault="00CB6B25" w:rsidP="00957229">
            <w:pPr>
              <w:spacing w:after="0" w:line="312" w:lineRule="auto"/>
              <w:jc w:val="center"/>
              <w:rPr>
                <w:rFonts w:ascii="Arial" w:eastAsia="Times New Roman" w:hAnsi="Arial" w:cs="Arial"/>
                <w:b/>
                <w:bCs/>
                <w:color w:val="000000"/>
                <w:lang w:val="en-PH" w:eastAsia="en-PH"/>
              </w:rPr>
            </w:pPr>
            <w:r w:rsidRPr="00EF7A15">
              <w:rPr>
                <w:rFonts w:ascii="Arial" w:eastAsia="Times New Roman" w:hAnsi="Arial" w:cs="Arial"/>
                <w:b/>
                <w:bCs/>
                <w:color w:val="000000"/>
                <w:lang w:val="en-PH" w:eastAsia="en-PH"/>
              </w:rPr>
              <w:t>Data Type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B63A060" w14:textId="77777777" w:rsidR="00CB6B25" w:rsidRPr="00EF7A15" w:rsidRDefault="00CB6B25" w:rsidP="00957229">
            <w:pPr>
              <w:spacing w:after="0" w:line="312" w:lineRule="auto"/>
              <w:jc w:val="center"/>
              <w:rPr>
                <w:rFonts w:ascii="Arial" w:eastAsia="Times New Roman" w:hAnsi="Arial" w:cs="Arial"/>
                <w:b/>
                <w:bCs/>
                <w:color w:val="000000"/>
                <w:lang w:val="en-PH" w:eastAsia="en-PH"/>
              </w:rPr>
            </w:pPr>
            <w:r w:rsidRPr="00EF7A15">
              <w:rPr>
                <w:rFonts w:ascii="Arial" w:eastAsia="Times New Roman" w:hAnsi="Arial" w:cs="Arial"/>
                <w:b/>
                <w:bCs/>
                <w:color w:val="000000"/>
                <w:lang w:val="en-PH" w:eastAsia="en-PH"/>
              </w:rPr>
              <w:t>Constraint</w:t>
            </w:r>
          </w:p>
        </w:tc>
        <w:tc>
          <w:tcPr>
            <w:tcW w:w="2938" w:type="dxa"/>
            <w:tcBorders>
              <w:top w:val="single" w:sz="4" w:space="0" w:color="auto"/>
              <w:left w:val="single" w:sz="4" w:space="0" w:color="auto"/>
              <w:bottom w:val="single" w:sz="4" w:space="0" w:color="auto"/>
              <w:right w:val="single" w:sz="4" w:space="0" w:color="auto"/>
            </w:tcBorders>
            <w:vAlign w:val="center"/>
            <w:hideMark/>
          </w:tcPr>
          <w:p w14:paraId="180C6170" w14:textId="77777777" w:rsidR="00CB6B25" w:rsidRPr="00EF7A15" w:rsidRDefault="00CB6B25" w:rsidP="00957229">
            <w:pPr>
              <w:spacing w:after="0" w:line="312" w:lineRule="auto"/>
              <w:jc w:val="center"/>
              <w:rPr>
                <w:rFonts w:ascii="Arial" w:eastAsia="Times New Roman" w:hAnsi="Arial" w:cs="Arial"/>
                <w:b/>
                <w:bCs/>
                <w:color w:val="000000"/>
                <w:lang w:val="en-PH" w:eastAsia="en-PH"/>
              </w:rPr>
            </w:pPr>
            <w:r w:rsidRPr="00EF7A15">
              <w:rPr>
                <w:rFonts w:ascii="Arial" w:eastAsia="Times New Roman" w:hAnsi="Arial" w:cs="Arial"/>
                <w:b/>
                <w:bCs/>
                <w:color w:val="000000"/>
                <w:lang w:val="en-PH" w:eastAsia="en-PH"/>
              </w:rPr>
              <w:t>Description</w:t>
            </w:r>
          </w:p>
        </w:tc>
      </w:tr>
      <w:tr w:rsidR="00CB6B25" w:rsidRPr="00EF7A15" w14:paraId="598B0FEC" w14:textId="77777777" w:rsidTr="003D256B">
        <w:trPr>
          <w:trHeight w:val="572"/>
        </w:trPr>
        <w:tc>
          <w:tcPr>
            <w:tcW w:w="2134" w:type="dxa"/>
            <w:tcBorders>
              <w:top w:val="single" w:sz="4" w:space="0" w:color="auto"/>
              <w:left w:val="single" w:sz="4" w:space="0" w:color="auto"/>
              <w:bottom w:val="single" w:sz="4" w:space="0" w:color="auto"/>
              <w:right w:val="single" w:sz="4" w:space="0" w:color="auto"/>
            </w:tcBorders>
            <w:vAlign w:val="center"/>
            <w:hideMark/>
          </w:tcPr>
          <w:p w14:paraId="3AD982AB" w14:textId="77777777" w:rsidR="00CB6B25" w:rsidRPr="00EF7A15" w:rsidRDefault="00CB6B25" w:rsidP="00957229">
            <w:pPr>
              <w:spacing w:after="0" w:line="312" w:lineRule="auto"/>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t>education_id</w:t>
            </w:r>
            <w:proofErr w:type="spellEnd"/>
          </w:p>
        </w:tc>
        <w:tc>
          <w:tcPr>
            <w:tcW w:w="2256" w:type="dxa"/>
            <w:tcBorders>
              <w:top w:val="single" w:sz="4" w:space="0" w:color="auto"/>
              <w:left w:val="single" w:sz="4" w:space="0" w:color="auto"/>
              <w:bottom w:val="single" w:sz="4" w:space="0" w:color="auto"/>
              <w:right w:val="single" w:sz="4" w:space="0" w:color="auto"/>
            </w:tcBorders>
            <w:vAlign w:val="center"/>
            <w:hideMark/>
          </w:tcPr>
          <w:p w14:paraId="4576BFF3" w14:textId="77777777" w:rsidR="00CB6B25" w:rsidRPr="00EF7A15" w:rsidRDefault="00CB6B25" w:rsidP="00957229">
            <w:pPr>
              <w:spacing w:after="0" w:line="312" w:lineRule="auto"/>
              <w:rPr>
                <w:rFonts w:ascii="Arial" w:eastAsia="Times New Roman" w:hAnsi="Arial" w:cs="Arial"/>
                <w:color w:val="000000"/>
                <w:lang w:val="en-PH" w:eastAsia="en-PH"/>
              </w:rPr>
            </w:pPr>
            <w:proofErr w:type="gramStart"/>
            <w:r w:rsidRPr="00EF7A15">
              <w:rPr>
                <w:rFonts w:ascii="Arial" w:eastAsia="Times New Roman" w:hAnsi="Arial" w:cs="Arial"/>
                <w:color w:val="000000"/>
                <w:lang w:val="en-PH" w:eastAsia="en-PH"/>
              </w:rPr>
              <w:t>INT(</w:t>
            </w:r>
            <w:proofErr w:type="gramEnd"/>
            <w:r w:rsidRPr="00EF7A15">
              <w:rPr>
                <w:rFonts w:ascii="Arial" w:eastAsia="Times New Roman" w:hAnsi="Arial" w:cs="Arial"/>
                <w:color w:val="000000"/>
                <w:lang w:val="en-PH" w:eastAsia="en-PH"/>
              </w:rPr>
              <w:t>11)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7AEA158" w14:textId="77777777" w:rsidR="00CB6B25" w:rsidRPr="00EF7A15" w:rsidRDefault="00CB6B25"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 xml:space="preserve">PK, </w:t>
            </w:r>
            <w:r w:rsidRPr="0052160B">
              <w:rPr>
                <w:rFonts w:ascii="Arial" w:eastAsia="Times New Roman" w:hAnsi="Arial" w:cs="Arial"/>
                <w:color w:val="000000"/>
                <w:lang w:val="en-PH" w:eastAsia="en-PH"/>
              </w:rPr>
              <w:t>AUTO INCREMENT</w:t>
            </w:r>
          </w:p>
        </w:tc>
        <w:tc>
          <w:tcPr>
            <w:tcW w:w="2938" w:type="dxa"/>
            <w:tcBorders>
              <w:top w:val="single" w:sz="4" w:space="0" w:color="auto"/>
              <w:left w:val="single" w:sz="4" w:space="0" w:color="auto"/>
              <w:bottom w:val="single" w:sz="4" w:space="0" w:color="auto"/>
              <w:right w:val="single" w:sz="4" w:space="0" w:color="auto"/>
            </w:tcBorders>
            <w:vAlign w:val="center"/>
            <w:hideMark/>
          </w:tcPr>
          <w:p w14:paraId="0170A588" w14:textId="77777777" w:rsidR="00CB6B25" w:rsidRPr="00EF7A15" w:rsidRDefault="00CB6B25"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Unique ID for educational records.</w:t>
            </w:r>
          </w:p>
        </w:tc>
      </w:tr>
      <w:tr w:rsidR="00CB6B25" w:rsidRPr="00EF7A15" w14:paraId="1B2153B8" w14:textId="77777777" w:rsidTr="003D256B">
        <w:trPr>
          <w:trHeight w:val="572"/>
        </w:trPr>
        <w:tc>
          <w:tcPr>
            <w:tcW w:w="2134" w:type="dxa"/>
            <w:tcBorders>
              <w:top w:val="single" w:sz="4" w:space="0" w:color="auto"/>
              <w:left w:val="single" w:sz="4" w:space="0" w:color="auto"/>
              <w:bottom w:val="single" w:sz="4" w:space="0" w:color="auto"/>
              <w:right w:val="single" w:sz="4" w:space="0" w:color="auto"/>
            </w:tcBorders>
            <w:vAlign w:val="center"/>
            <w:hideMark/>
          </w:tcPr>
          <w:p w14:paraId="46EEAF72" w14:textId="77777777" w:rsidR="00CB6B25" w:rsidRPr="00EF7A15" w:rsidRDefault="00CB6B25" w:rsidP="00957229">
            <w:pPr>
              <w:spacing w:after="0" w:line="312" w:lineRule="auto"/>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t>user_id</w:t>
            </w:r>
            <w:proofErr w:type="spellEnd"/>
          </w:p>
        </w:tc>
        <w:tc>
          <w:tcPr>
            <w:tcW w:w="2256" w:type="dxa"/>
            <w:tcBorders>
              <w:top w:val="single" w:sz="4" w:space="0" w:color="auto"/>
              <w:left w:val="single" w:sz="4" w:space="0" w:color="auto"/>
              <w:bottom w:val="single" w:sz="4" w:space="0" w:color="auto"/>
              <w:right w:val="single" w:sz="4" w:space="0" w:color="auto"/>
            </w:tcBorders>
            <w:vAlign w:val="center"/>
            <w:hideMark/>
          </w:tcPr>
          <w:p w14:paraId="4DCD7E22" w14:textId="77777777" w:rsidR="00CB6B25" w:rsidRPr="00EF7A15" w:rsidRDefault="00CB6B25" w:rsidP="00957229">
            <w:pPr>
              <w:spacing w:after="0" w:line="312" w:lineRule="auto"/>
              <w:rPr>
                <w:rFonts w:ascii="Arial" w:eastAsia="Times New Roman" w:hAnsi="Arial" w:cs="Arial"/>
                <w:color w:val="000000"/>
                <w:lang w:val="en-PH" w:eastAsia="en-PH"/>
              </w:rPr>
            </w:pPr>
            <w:proofErr w:type="gramStart"/>
            <w:r w:rsidRPr="00EF7A15">
              <w:rPr>
                <w:rFonts w:ascii="Arial" w:eastAsia="Times New Roman" w:hAnsi="Arial" w:cs="Arial"/>
                <w:color w:val="000000"/>
                <w:lang w:val="en-PH" w:eastAsia="en-PH"/>
              </w:rPr>
              <w:t>INT(</w:t>
            </w:r>
            <w:proofErr w:type="gramEnd"/>
            <w:r w:rsidRPr="00EF7A15">
              <w:rPr>
                <w:rFonts w:ascii="Arial" w:eastAsia="Times New Roman" w:hAnsi="Arial" w:cs="Arial"/>
                <w:color w:val="000000"/>
                <w:lang w:val="en-PH" w:eastAsia="en-PH"/>
              </w:rPr>
              <w:t>11)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F6CB065" w14:textId="77777777" w:rsidR="00CB6B25" w:rsidRPr="00EF7A15" w:rsidRDefault="00CB6B25"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FK</w:t>
            </w:r>
          </w:p>
        </w:tc>
        <w:tc>
          <w:tcPr>
            <w:tcW w:w="2938" w:type="dxa"/>
            <w:tcBorders>
              <w:top w:val="single" w:sz="4" w:space="0" w:color="auto"/>
              <w:left w:val="single" w:sz="4" w:space="0" w:color="auto"/>
              <w:bottom w:val="single" w:sz="4" w:space="0" w:color="auto"/>
              <w:right w:val="single" w:sz="4" w:space="0" w:color="auto"/>
            </w:tcBorders>
            <w:vAlign w:val="center"/>
            <w:hideMark/>
          </w:tcPr>
          <w:p w14:paraId="67B80EEC" w14:textId="12FC16D9" w:rsidR="00CB6B25" w:rsidRPr="00EF7A15" w:rsidRDefault="001071B0" w:rsidP="00957229">
            <w:pPr>
              <w:spacing w:after="0" w:line="312" w:lineRule="auto"/>
              <w:rPr>
                <w:rFonts w:ascii="Arial" w:eastAsia="Times New Roman" w:hAnsi="Arial" w:cs="Arial"/>
                <w:color w:val="000000"/>
                <w:lang w:val="en-PH" w:eastAsia="en-PH"/>
              </w:rPr>
            </w:pPr>
            <w:r w:rsidRPr="001071B0">
              <w:rPr>
                <w:rFonts w:ascii="Arial" w:eastAsia="Times New Roman" w:hAnsi="Arial" w:cs="Arial"/>
                <w:color w:val="000000"/>
                <w:lang w:val="en-PH" w:eastAsia="en-PH"/>
              </w:rPr>
              <w:t>Alumni user ID</w:t>
            </w:r>
          </w:p>
        </w:tc>
      </w:tr>
      <w:tr w:rsidR="00CB6B25" w:rsidRPr="00EF7A15" w14:paraId="2DD4286D" w14:textId="77777777" w:rsidTr="003D256B">
        <w:trPr>
          <w:trHeight w:val="572"/>
        </w:trPr>
        <w:tc>
          <w:tcPr>
            <w:tcW w:w="2134" w:type="dxa"/>
            <w:tcBorders>
              <w:top w:val="single" w:sz="4" w:space="0" w:color="auto"/>
              <w:left w:val="single" w:sz="4" w:space="0" w:color="auto"/>
              <w:bottom w:val="single" w:sz="4" w:space="0" w:color="auto"/>
              <w:right w:val="single" w:sz="4" w:space="0" w:color="auto"/>
            </w:tcBorders>
            <w:vAlign w:val="center"/>
            <w:hideMark/>
          </w:tcPr>
          <w:p w14:paraId="68958778" w14:textId="77777777" w:rsidR="00CB6B25" w:rsidRPr="00EF7A15" w:rsidRDefault="00CB6B25" w:rsidP="00957229">
            <w:pPr>
              <w:spacing w:after="0" w:line="312" w:lineRule="auto"/>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t>school_name</w:t>
            </w:r>
            <w:proofErr w:type="spellEnd"/>
          </w:p>
        </w:tc>
        <w:tc>
          <w:tcPr>
            <w:tcW w:w="2256" w:type="dxa"/>
            <w:tcBorders>
              <w:top w:val="single" w:sz="4" w:space="0" w:color="auto"/>
              <w:left w:val="single" w:sz="4" w:space="0" w:color="auto"/>
              <w:bottom w:val="single" w:sz="4" w:space="0" w:color="auto"/>
              <w:right w:val="single" w:sz="4" w:space="0" w:color="auto"/>
            </w:tcBorders>
            <w:vAlign w:val="center"/>
            <w:hideMark/>
          </w:tcPr>
          <w:p w14:paraId="4B7AE753" w14:textId="77777777" w:rsidR="00CB6B25" w:rsidRPr="00EF7A15" w:rsidRDefault="00CB6B25" w:rsidP="00957229">
            <w:pPr>
              <w:spacing w:after="0" w:line="312" w:lineRule="auto"/>
              <w:rPr>
                <w:rFonts w:ascii="Arial" w:eastAsia="Times New Roman" w:hAnsi="Arial" w:cs="Arial"/>
                <w:color w:val="000000"/>
                <w:lang w:val="en-PH" w:eastAsia="en-PH"/>
              </w:rPr>
            </w:pPr>
            <w:proofErr w:type="gramStart"/>
            <w:r w:rsidRPr="00EF7A15">
              <w:rPr>
                <w:rFonts w:ascii="Arial" w:eastAsia="Times New Roman" w:hAnsi="Arial" w:cs="Arial"/>
                <w:color w:val="000000"/>
                <w:lang w:val="en-PH" w:eastAsia="en-PH"/>
              </w:rPr>
              <w:t>VARCHAR(</w:t>
            </w:r>
            <w:proofErr w:type="gramEnd"/>
            <w:r w:rsidRPr="00EF7A15">
              <w:rPr>
                <w:rFonts w:ascii="Arial" w:eastAsia="Times New Roman" w:hAnsi="Arial" w:cs="Arial"/>
                <w:color w:val="000000"/>
                <w:lang w:val="en-PH" w:eastAsia="en-PH"/>
              </w:rPr>
              <w:t>255)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5094819" w14:textId="77777777" w:rsidR="00CB6B25" w:rsidRPr="00EF7A15" w:rsidRDefault="00CB6B25"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NOT NULL</w:t>
            </w:r>
          </w:p>
        </w:tc>
        <w:tc>
          <w:tcPr>
            <w:tcW w:w="2938" w:type="dxa"/>
            <w:tcBorders>
              <w:top w:val="single" w:sz="4" w:space="0" w:color="auto"/>
              <w:left w:val="single" w:sz="4" w:space="0" w:color="auto"/>
              <w:bottom w:val="single" w:sz="4" w:space="0" w:color="auto"/>
              <w:right w:val="single" w:sz="4" w:space="0" w:color="auto"/>
            </w:tcBorders>
            <w:vAlign w:val="center"/>
            <w:hideMark/>
          </w:tcPr>
          <w:p w14:paraId="101FC4F8" w14:textId="184404B7" w:rsidR="00CB6B25" w:rsidRPr="00EF7A15" w:rsidRDefault="00CB6B25"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Name of institution</w:t>
            </w:r>
          </w:p>
        </w:tc>
      </w:tr>
      <w:tr w:rsidR="00CB6B25" w:rsidRPr="00EF7A15" w14:paraId="4CA927A2" w14:textId="77777777" w:rsidTr="003D256B">
        <w:trPr>
          <w:trHeight w:val="572"/>
        </w:trPr>
        <w:tc>
          <w:tcPr>
            <w:tcW w:w="2134" w:type="dxa"/>
            <w:tcBorders>
              <w:top w:val="single" w:sz="4" w:space="0" w:color="auto"/>
              <w:left w:val="single" w:sz="4" w:space="0" w:color="auto"/>
              <w:bottom w:val="single" w:sz="4" w:space="0" w:color="auto"/>
              <w:right w:val="single" w:sz="4" w:space="0" w:color="auto"/>
            </w:tcBorders>
            <w:vAlign w:val="center"/>
            <w:hideMark/>
          </w:tcPr>
          <w:p w14:paraId="3F1F9844" w14:textId="77777777" w:rsidR="00CB6B25" w:rsidRPr="00EF7A15" w:rsidRDefault="00CB6B25" w:rsidP="00957229">
            <w:pPr>
              <w:spacing w:after="0" w:line="312" w:lineRule="auto"/>
              <w:rPr>
                <w:rFonts w:ascii="Arial" w:eastAsia="Times New Roman" w:hAnsi="Arial" w:cs="Arial"/>
                <w:color w:val="000000"/>
                <w:lang w:val="en-PH" w:eastAsia="en-PH"/>
              </w:rPr>
            </w:pPr>
            <w:proofErr w:type="spellStart"/>
            <w:r w:rsidRPr="00EF7A15">
              <w:rPr>
                <w:rFonts w:ascii="Arial" w:eastAsia="Times New Roman" w:hAnsi="Arial" w:cs="Arial"/>
                <w:color w:val="000000"/>
                <w:lang w:val="en-PH" w:eastAsia="en-PH"/>
              </w:rPr>
              <w:t>degree_pursued</w:t>
            </w:r>
            <w:proofErr w:type="spellEnd"/>
          </w:p>
        </w:tc>
        <w:tc>
          <w:tcPr>
            <w:tcW w:w="2256" w:type="dxa"/>
            <w:tcBorders>
              <w:top w:val="single" w:sz="4" w:space="0" w:color="auto"/>
              <w:left w:val="single" w:sz="4" w:space="0" w:color="auto"/>
              <w:bottom w:val="single" w:sz="4" w:space="0" w:color="auto"/>
              <w:right w:val="single" w:sz="4" w:space="0" w:color="auto"/>
            </w:tcBorders>
            <w:vAlign w:val="center"/>
            <w:hideMark/>
          </w:tcPr>
          <w:p w14:paraId="3A214B29" w14:textId="77777777" w:rsidR="00CB6B25" w:rsidRPr="00EF7A15" w:rsidRDefault="00CB6B25" w:rsidP="00957229">
            <w:pPr>
              <w:spacing w:after="0" w:line="312" w:lineRule="auto"/>
              <w:rPr>
                <w:rFonts w:ascii="Arial" w:eastAsia="Times New Roman" w:hAnsi="Arial" w:cs="Arial"/>
                <w:color w:val="000000"/>
                <w:lang w:val="en-PH" w:eastAsia="en-PH"/>
              </w:rPr>
            </w:pPr>
            <w:proofErr w:type="gramStart"/>
            <w:r w:rsidRPr="00EF7A15">
              <w:rPr>
                <w:rFonts w:ascii="Arial" w:eastAsia="Times New Roman" w:hAnsi="Arial" w:cs="Arial"/>
                <w:color w:val="000000"/>
                <w:lang w:val="en-PH" w:eastAsia="en-PH"/>
              </w:rPr>
              <w:t>VARCHAR(</w:t>
            </w:r>
            <w:proofErr w:type="gramEnd"/>
            <w:r w:rsidRPr="00EF7A15">
              <w:rPr>
                <w:rFonts w:ascii="Arial" w:eastAsia="Times New Roman" w:hAnsi="Arial" w:cs="Arial"/>
                <w:color w:val="000000"/>
                <w:lang w:val="en-PH" w:eastAsia="en-PH"/>
              </w:rPr>
              <w:t>255)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A4D314C" w14:textId="77777777" w:rsidR="00CB6B25" w:rsidRPr="00EF7A15" w:rsidRDefault="00CB6B25"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NOT NULL</w:t>
            </w:r>
          </w:p>
        </w:tc>
        <w:tc>
          <w:tcPr>
            <w:tcW w:w="2938" w:type="dxa"/>
            <w:tcBorders>
              <w:top w:val="single" w:sz="4" w:space="0" w:color="auto"/>
              <w:left w:val="single" w:sz="4" w:space="0" w:color="auto"/>
              <w:bottom w:val="single" w:sz="4" w:space="0" w:color="auto"/>
              <w:right w:val="single" w:sz="4" w:space="0" w:color="auto"/>
            </w:tcBorders>
            <w:vAlign w:val="center"/>
            <w:hideMark/>
          </w:tcPr>
          <w:p w14:paraId="6E68FC6F" w14:textId="77777777" w:rsidR="00CB6B25" w:rsidRPr="00EF7A15" w:rsidRDefault="00CB6B25"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Post-graduate degree or certification.</w:t>
            </w:r>
          </w:p>
        </w:tc>
      </w:tr>
      <w:tr w:rsidR="001071B0" w:rsidRPr="00EF7A15" w14:paraId="6B33B9D1" w14:textId="77777777" w:rsidTr="003D256B">
        <w:trPr>
          <w:trHeight w:val="572"/>
        </w:trPr>
        <w:tc>
          <w:tcPr>
            <w:tcW w:w="2134" w:type="dxa"/>
            <w:tcBorders>
              <w:top w:val="single" w:sz="4" w:space="0" w:color="auto"/>
              <w:left w:val="single" w:sz="4" w:space="0" w:color="auto"/>
              <w:bottom w:val="single" w:sz="4" w:space="0" w:color="auto"/>
              <w:right w:val="single" w:sz="4" w:space="0" w:color="auto"/>
            </w:tcBorders>
            <w:vAlign w:val="center"/>
          </w:tcPr>
          <w:p w14:paraId="04BB5DC9" w14:textId="11C70904" w:rsidR="001071B0" w:rsidRPr="00EF7A15" w:rsidRDefault="001071B0" w:rsidP="00957229">
            <w:pPr>
              <w:spacing w:after="0" w:line="312" w:lineRule="auto"/>
              <w:rPr>
                <w:rFonts w:ascii="Arial" w:eastAsia="Times New Roman" w:hAnsi="Arial" w:cs="Arial"/>
                <w:color w:val="000000"/>
                <w:lang w:val="en-PH" w:eastAsia="en-PH"/>
              </w:rPr>
            </w:pPr>
            <w:proofErr w:type="spellStart"/>
            <w:r>
              <w:rPr>
                <w:rFonts w:ascii="Arial" w:eastAsia="Times New Roman" w:hAnsi="Arial" w:cs="Arial"/>
                <w:color w:val="000000"/>
                <w:lang w:val="en-PH" w:eastAsia="en-PH"/>
              </w:rPr>
              <w:t>start_year</w:t>
            </w:r>
            <w:proofErr w:type="spellEnd"/>
          </w:p>
        </w:tc>
        <w:tc>
          <w:tcPr>
            <w:tcW w:w="2256" w:type="dxa"/>
            <w:tcBorders>
              <w:top w:val="single" w:sz="4" w:space="0" w:color="auto"/>
              <w:left w:val="single" w:sz="4" w:space="0" w:color="auto"/>
              <w:bottom w:val="single" w:sz="4" w:space="0" w:color="auto"/>
              <w:right w:val="single" w:sz="4" w:space="0" w:color="auto"/>
            </w:tcBorders>
            <w:vAlign w:val="center"/>
          </w:tcPr>
          <w:p w14:paraId="23099461" w14:textId="3217E620" w:rsidR="001071B0" w:rsidRPr="00EF7A15" w:rsidRDefault="001071B0" w:rsidP="00957229">
            <w:pPr>
              <w:spacing w:after="0" w:line="312" w:lineRule="auto"/>
              <w:rPr>
                <w:rFonts w:ascii="Arial" w:eastAsia="Times New Roman" w:hAnsi="Arial" w:cs="Arial"/>
                <w:color w:val="000000"/>
                <w:lang w:val="en-PH" w:eastAsia="en-PH"/>
              </w:rPr>
            </w:pPr>
            <w:proofErr w:type="gramStart"/>
            <w:r>
              <w:rPr>
                <w:rFonts w:ascii="Arial" w:eastAsia="Times New Roman" w:hAnsi="Arial" w:cs="Arial"/>
                <w:color w:val="000000"/>
                <w:lang w:val="en-PH" w:eastAsia="en-PH"/>
              </w:rPr>
              <w:t>YEAR(</w:t>
            </w:r>
            <w:proofErr w:type="gramEnd"/>
            <w:r>
              <w:rPr>
                <w:rFonts w:ascii="Arial" w:eastAsia="Times New Roman" w:hAnsi="Arial" w:cs="Arial"/>
                <w:color w:val="000000"/>
                <w:lang w:val="en-PH" w:eastAsia="en-PH"/>
              </w:rPr>
              <w:t>4)</w:t>
            </w:r>
          </w:p>
        </w:tc>
        <w:tc>
          <w:tcPr>
            <w:tcW w:w="1842" w:type="dxa"/>
            <w:tcBorders>
              <w:top w:val="single" w:sz="4" w:space="0" w:color="auto"/>
              <w:left w:val="single" w:sz="4" w:space="0" w:color="auto"/>
              <w:bottom w:val="single" w:sz="4" w:space="0" w:color="auto"/>
              <w:right w:val="single" w:sz="4" w:space="0" w:color="auto"/>
            </w:tcBorders>
            <w:vAlign w:val="center"/>
          </w:tcPr>
          <w:p w14:paraId="418E1518" w14:textId="5827C0F3" w:rsidR="001071B0" w:rsidRPr="00EF7A15" w:rsidRDefault="001071B0" w:rsidP="00957229">
            <w:pPr>
              <w:spacing w:after="0" w:line="312" w:lineRule="auto"/>
              <w:rPr>
                <w:rFonts w:ascii="Arial" w:eastAsia="Times New Roman" w:hAnsi="Arial" w:cs="Arial"/>
                <w:color w:val="000000"/>
                <w:lang w:val="en-PH" w:eastAsia="en-PH"/>
              </w:rPr>
            </w:pPr>
            <w:r w:rsidRPr="001071B0">
              <w:rPr>
                <w:rFonts w:ascii="Arial" w:eastAsia="Times New Roman" w:hAnsi="Arial" w:cs="Arial"/>
                <w:color w:val="000000"/>
                <w:lang w:eastAsia="en-PH"/>
              </w:rPr>
              <w:t>NULL</w:t>
            </w:r>
          </w:p>
        </w:tc>
        <w:tc>
          <w:tcPr>
            <w:tcW w:w="2938" w:type="dxa"/>
            <w:tcBorders>
              <w:top w:val="single" w:sz="4" w:space="0" w:color="auto"/>
              <w:left w:val="single" w:sz="4" w:space="0" w:color="auto"/>
              <w:bottom w:val="single" w:sz="4" w:space="0" w:color="auto"/>
              <w:right w:val="single" w:sz="4" w:space="0" w:color="auto"/>
            </w:tcBorders>
            <w:vAlign w:val="center"/>
          </w:tcPr>
          <w:p w14:paraId="02CC1AFB" w14:textId="2FA8E4CC" w:rsidR="001071B0" w:rsidRPr="00EF7A15" w:rsidRDefault="001071B0" w:rsidP="00957229">
            <w:pPr>
              <w:spacing w:after="0" w:line="312" w:lineRule="auto"/>
              <w:rPr>
                <w:rFonts w:ascii="Arial" w:eastAsia="Times New Roman" w:hAnsi="Arial" w:cs="Arial"/>
                <w:color w:val="000000"/>
                <w:lang w:val="en-PH" w:eastAsia="en-PH"/>
              </w:rPr>
            </w:pPr>
            <w:r w:rsidRPr="001071B0">
              <w:rPr>
                <w:rFonts w:ascii="Arial" w:eastAsia="Times New Roman" w:hAnsi="Arial" w:cs="Arial"/>
                <w:color w:val="000000"/>
                <w:lang w:eastAsia="en-PH"/>
              </w:rPr>
              <w:t>Year started</w:t>
            </w:r>
          </w:p>
        </w:tc>
      </w:tr>
      <w:tr w:rsidR="001071B0" w:rsidRPr="00EF7A15" w14:paraId="002A4DA6" w14:textId="77777777" w:rsidTr="003D256B">
        <w:trPr>
          <w:trHeight w:val="572"/>
        </w:trPr>
        <w:tc>
          <w:tcPr>
            <w:tcW w:w="2134" w:type="dxa"/>
            <w:tcBorders>
              <w:top w:val="single" w:sz="4" w:space="0" w:color="auto"/>
              <w:left w:val="single" w:sz="4" w:space="0" w:color="auto"/>
              <w:bottom w:val="single" w:sz="4" w:space="0" w:color="auto"/>
              <w:right w:val="single" w:sz="4" w:space="0" w:color="auto"/>
            </w:tcBorders>
            <w:vAlign w:val="center"/>
          </w:tcPr>
          <w:p w14:paraId="7AEED346" w14:textId="5A8D0270" w:rsidR="001071B0" w:rsidRDefault="001071B0" w:rsidP="00957229">
            <w:pPr>
              <w:spacing w:after="0" w:line="312" w:lineRule="auto"/>
              <w:rPr>
                <w:rFonts w:ascii="Arial" w:eastAsia="Times New Roman" w:hAnsi="Arial" w:cs="Arial"/>
                <w:color w:val="000000"/>
                <w:lang w:val="en-PH" w:eastAsia="en-PH"/>
              </w:rPr>
            </w:pPr>
            <w:proofErr w:type="spellStart"/>
            <w:r>
              <w:rPr>
                <w:rFonts w:ascii="Arial" w:eastAsia="Times New Roman" w:hAnsi="Arial" w:cs="Arial"/>
                <w:color w:val="000000"/>
                <w:lang w:val="en-PH" w:eastAsia="en-PH"/>
              </w:rPr>
              <w:t>end_year</w:t>
            </w:r>
            <w:proofErr w:type="spellEnd"/>
          </w:p>
        </w:tc>
        <w:tc>
          <w:tcPr>
            <w:tcW w:w="2256" w:type="dxa"/>
            <w:tcBorders>
              <w:top w:val="single" w:sz="4" w:space="0" w:color="auto"/>
              <w:left w:val="single" w:sz="4" w:space="0" w:color="auto"/>
              <w:bottom w:val="single" w:sz="4" w:space="0" w:color="auto"/>
              <w:right w:val="single" w:sz="4" w:space="0" w:color="auto"/>
            </w:tcBorders>
            <w:vAlign w:val="center"/>
          </w:tcPr>
          <w:p w14:paraId="372C2741" w14:textId="5097175B" w:rsidR="001071B0" w:rsidRPr="00EF7A15" w:rsidRDefault="001071B0" w:rsidP="00957229">
            <w:pPr>
              <w:spacing w:after="0" w:line="312" w:lineRule="auto"/>
              <w:rPr>
                <w:rFonts w:ascii="Arial" w:eastAsia="Times New Roman" w:hAnsi="Arial" w:cs="Arial"/>
                <w:color w:val="000000"/>
                <w:lang w:val="en-PH" w:eastAsia="en-PH"/>
              </w:rPr>
            </w:pPr>
            <w:proofErr w:type="gramStart"/>
            <w:r>
              <w:rPr>
                <w:rFonts w:ascii="Arial" w:eastAsia="Times New Roman" w:hAnsi="Arial" w:cs="Arial"/>
                <w:color w:val="000000"/>
                <w:lang w:val="en-PH" w:eastAsia="en-PH"/>
              </w:rPr>
              <w:t>YEAR(</w:t>
            </w:r>
            <w:proofErr w:type="gramEnd"/>
            <w:r>
              <w:rPr>
                <w:rFonts w:ascii="Arial" w:eastAsia="Times New Roman" w:hAnsi="Arial" w:cs="Arial"/>
                <w:color w:val="000000"/>
                <w:lang w:val="en-PH" w:eastAsia="en-PH"/>
              </w:rPr>
              <w:t>4)</w:t>
            </w:r>
          </w:p>
        </w:tc>
        <w:tc>
          <w:tcPr>
            <w:tcW w:w="1842" w:type="dxa"/>
            <w:tcBorders>
              <w:top w:val="single" w:sz="4" w:space="0" w:color="auto"/>
              <w:left w:val="single" w:sz="4" w:space="0" w:color="auto"/>
              <w:bottom w:val="single" w:sz="4" w:space="0" w:color="auto"/>
              <w:right w:val="single" w:sz="4" w:space="0" w:color="auto"/>
            </w:tcBorders>
            <w:vAlign w:val="center"/>
          </w:tcPr>
          <w:p w14:paraId="33EAC826" w14:textId="2AD4DE58" w:rsidR="001071B0" w:rsidRPr="00EF7A15" w:rsidRDefault="001071B0" w:rsidP="00957229">
            <w:pPr>
              <w:spacing w:after="0" w:line="312" w:lineRule="auto"/>
              <w:rPr>
                <w:rFonts w:ascii="Arial" w:eastAsia="Times New Roman" w:hAnsi="Arial" w:cs="Arial"/>
                <w:color w:val="000000"/>
                <w:lang w:val="en-PH" w:eastAsia="en-PH"/>
              </w:rPr>
            </w:pPr>
            <w:r w:rsidRPr="001071B0">
              <w:rPr>
                <w:rFonts w:ascii="Arial" w:eastAsia="Times New Roman" w:hAnsi="Arial" w:cs="Arial"/>
                <w:color w:val="000000"/>
                <w:lang w:eastAsia="en-PH"/>
              </w:rPr>
              <w:t>NULL</w:t>
            </w:r>
          </w:p>
        </w:tc>
        <w:tc>
          <w:tcPr>
            <w:tcW w:w="2938" w:type="dxa"/>
            <w:tcBorders>
              <w:top w:val="single" w:sz="4" w:space="0" w:color="auto"/>
              <w:left w:val="single" w:sz="4" w:space="0" w:color="auto"/>
              <w:bottom w:val="single" w:sz="4" w:space="0" w:color="auto"/>
              <w:right w:val="single" w:sz="4" w:space="0" w:color="auto"/>
            </w:tcBorders>
            <w:vAlign w:val="center"/>
          </w:tcPr>
          <w:p w14:paraId="510D23FC" w14:textId="5432EC94" w:rsidR="001071B0" w:rsidRPr="00EF7A15" w:rsidRDefault="001071B0" w:rsidP="00957229">
            <w:pPr>
              <w:spacing w:after="0" w:line="312" w:lineRule="auto"/>
              <w:rPr>
                <w:rFonts w:ascii="Arial" w:eastAsia="Times New Roman" w:hAnsi="Arial" w:cs="Arial"/>
                <w:color w:val="000000"/>
                <w:lang w:val="en-PH" w:eastAsia="en-PH"/>
              </w:rPr>
            </w:pPr>
            <w:r w:rsidRPr="001071B0">
              <w:rPr>
                <w:rFonts w:ascii="Arial" w:eastAsia="Times New Roman" w:hAnsi="Arial" w:cs="Arial"/>
                <w:color w:val="000000"/>
                <w:lang w:eastAsia="en-PH"/>
              </w:rPr>
              <w:t>Year finished</w:t>
            </w:r>
          </w:p>
        </w:tc>
      </w:tr>
    </w:tbl>
    <w:p w14:paraId="61360FBE" w14:textId="77777777" w:rsidR="00A81D08" w:rsidRDefault="00A81D08" w:rsidP="00CB6B25">
      <w:pPr>
        <w:pStyle w:val="NoSpacing"/>
        <w:spacing w:line="480" w:lineRule="auto"/>
        <w:jc w:val="both"/>
        <w:rPr>
          <w:rFonts w:ascii="Arial" w:hAnsi="Arial" w:cs="Arial"/>
          <w:b/>
          <w:bCs/>
          <w:lang w:val="en-PH"/>
        </w:rPr>
      </w:pPr>
    </w:p>
    <w:p w14:paraId="7634BFDF" w14:textId="77777777" w:rsidR="003D256B" w:rsidRDefault="003D256B" w:rsidP="00CB6B25">
      <w:pPr>
        <w:pStyle w:val="NoSpacing"/>
        <w:spacing w:line="480" w:lineRule="auto"/>
        <w:jc w:val="both"/>
        <w:rPr>
          <w:rFonts w:ascii="Arial" w:hAnsi="Arial" w:cs="Arial"/>
          <w:b/>
          <w:bCs/>
          <w:lang w:val="en-PH"/>
        </w:rPr>
      </w:pPr>
    </w:p>
    <w:p w14:paraId="1C1F1552" w14:textId="77777777" w:rsidR="003D256B" w:rsidRDefault="003D256B" w:rsidP="00CB6B25">
      <w:pPr>
        <w:pStyle w:val="NoSpacing"/>
        <w:spacing w:line="480" w:lineRule="auto"/>
        <w:jc w:val="both"/>
        <w:rPr>
          <w:rFonts w:ascii="Arial" w:hAnsi="Arial" w:cs="Arial"/>
          <w:b/>
          <w:bCs/>
          <w:lang w:val="en-PH"/>
        </w:rPr>
      </w:pPr>
    </w:p>
    <w:p w14:paraId="5EA959F2" w14:textId="77777777" w:rsidR="003D256B" w:rsidRDefault="003D256B" w:rsidP="00CB6B25">
      <w:pPr>
        <w:pStyle w:val="NoSpacing"/>
        <w:spacing w:line="480" w:lineRule="auto"/>
        <w:jc w:val="both"/>
        <w:rPr>
          <w:rFonts w:ascii="Arial" w:hAnsi="Arial" w:cs="Arial"/>
          <w:b/>
          <w:bCs/>
          <w:lang w:val="en-PH"/>
        </w:rPr>
      </w:pPr>
    </w:p>
    <w:p w14:paraId="096DCB99" w14:textId="77777777" w:rsidR="003D256B" w:rsidRPr="00EF7A15" w:rsidRDefault="003D256B" w:rsidP="00CB6B25">
      <w:pPr>
        <w:pStyle w:val="NoSpacing"/>
        <w:spacing w:line="480" w:lineRule="auto"/>
        <w:jc w:val="both"/>
        <w:rPr>
          <w:rFonts w:ascii="Arial" w:hAnsi="Arial" w:cs="Arial"/>
          <w:b/>
          <w:bCs/>
          <w:lang w:val="en-PH"/>
        </w:rPr>
      </w:pPr>
    </w:p>
    <w:p w14:paraId="267191CD" w14:textId="2FCF0A8D" w:rsidR="00CB6B25" w:rsidRDefault="00CB6B25" w:rsidP="00CB6B25">
      <w:pPr>
        <w:pStyle w:val="NoSpacing"/>
        <w:spacing w:line="360" w:lineRule="auto"/>
        <w:jc w:val="both"/>
        <w:rPr>
          <w:rFonts w:ascii="Arial" w:hAnsi="Arial" w:cs="Arial"/>
          <w:i/>
          <w:iCs/>
        </w:rPr>
      </w:pPr>
      <w:r w:rsidRPr="00BC48E3">
        <w:rPr>
          <w:rFonts w:ascii="Arial" w:hAnsi="Arial" w:cs="Arial"/>
          <w:b/>
          <w:bCs/>
        </w:rPr>
        <w:lastRenderedPageBreak/>
        <w:t xml:space="preserve">Table </w:t>
      </w:r>
      <w:r w:rsidR="001A6F10">
        <w:rPr>
          <w:rFonts w:ascii="Arial" w:hAnsi="Arial" w:cs="Arial"/>
          <w:b/>
          <w:bCs/>
        </w:rPr>
        <w:t>B</w:t>
      </w:r>
      <w:r w:rsidRPr="00BC48E3">
        <w:rPr>
          <w:rFonts w:ascii="Arial" w:hAnsi="Arial" w:cs="Arial"/>
          <w:b/>
          <w:bCs/>
        </w:rPr>
        <w:t>.6</w:t>
      </w:r>
      <w:r w:rsidRPr="00BC48E3">
        <w:rPr>
          <w:rFonts w:ascii="Arial" w:hAnsi="Arial" w:cs="Arial"/>
        </w:rPr>
        <w:t xml:space="preserve"> </w:t>
      </w:r>
      <w:r w:rsidRPr="00BC48E3">
        <w:rPr>
          <w:rFonts w:ascii="Arial" w:hAnsi="Arial" w:cs="Arial"/>
          <w:i/>
          <w:iCs/>
        </w:rPr>
        <w:t>Alumni Address (</w:t>
      </w:r>
      <w:proofErr w:type="spellStart"/>
      <w:r w:rsidRPr="00BC48E3">
        <w:rPr>
          <w:rFonts w:ascii="Arial" w:hAnsi="Arial" w:cs="Arial"/>
          <w:i/>
          <w:iCs/>
        </w:rPr>
        <w:t>alumni_address</w:t>
      </w:r>
      <w:proofErr w:type="spellEnd"/>
      <w:r w:rsidRPr="00BC48E3">
        <w:rPr>
          <w:rFonts w:ascii="Arial" w:hAnsi="Arial" w:cs="Arial"/>
          <w:i/>
          <w:iCs/>
        </w:rPr>
        <w:t>)</w:t>
      </w:r>
    </w:p>
    <w:tbl>
      <w:tblPr>
        <w:tblW w:w="9284" w:type="dxa"/>
        <w:tblLook w:val="04A0" w:firstRow="1" w:lastRow="0" w:firstColumn="1" w:lastColumn="0" w:noHBand="0" w:noVBand="1"/>
      </w:tblPr>
      <w:tblGrid>
        <w:gridCol w:w="1969"/>
        <w:gridCol w:w="2148"/>
        <w:gridCol w:w="2185"/>
        <w:gridCol w:w="2982"/>
      </w:tblGrid>
      <w:tr w:rsidR="00CB6B25" w:rsidRPr="0052160B" w14:paraId="3D1F42DC" w14:textId="77777777" w:rsidTr="003D256B">
        <w:trPr>
          <w:trHeight w:val="346"/>
        </w:trPr>
        <w:tc>
          <w:tcPr>
            <w:tcW w:w="1969" w:type="dxa"/>
            <w:tcBorders>
              <w:top w:val="single" w:sz="4" w:space="0" w:color="auto"/>
              <w:left w:val="single" w:sz="4" w:space="0" w:color="auto"/>
              <w:bottom w:val="single" w:sz="4" w:space="0" w:color="auto"/>
              <w:right w:val="single" w:sz="4" w:space="0" w:color="auto"/>
            </w:tcBorders>
            <w:vAlign w:val="center"/>
            <w:hideMark/>
          </w:tcPr>
          <w:p w14:paraId="6DF33378" w14:textId="77777777" w:rsidR="00CB6B25" w:rsidRPr="0052160B" w:rsidRDefault="00CB6B25" w:rsidP="00EC5648">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Column Name</w:t>
            </w:r>
          </w:p>
        </w:tc>
        <w:tc>
          <w:tcPr>
            <w:tcW w:w="2148" w:type="dxa"/>
            <w:tcBorders>
              <w:top w:val="single" w:sz="4" w:space="0" w:color="auto"/>
              <w:left w:val="single" w:sz="4" w:space="0" w:color="auto"/>
              <w:bottom w:val="single" w:sz="4" w:space="0" w:color="auto"/>
              <w:right w:val="single" w:sz="4" w:space="0" w:color="auto"/>
            </w:tcBorders>
            <w:vAlign w:val="center"/>
            <w:hideMark/>
          </w:tcPr>
          <w:p w14:paraId="260A862B" w14:textId="77777777" w:rsidR="00CB6B25" w:rsidRPr="0052160B" w:rsidRDefault="00CB6B25" w:rsidP="00EC5648">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Data Type</w:t>
            </w:r>
          </w:p>
        </w:tc>
        <w:tc>
          <w:tcPr>
            <w:tcW w:w="2185" w:type="dxa"/>
            <w:tcBorders>
              <w:top w:val="single" w:sz="4" w:space="0" w:color="auto"/>
              <w:left w:val="single" w:sz="4" w:space="0" w:color="auto"/>
              <w:bottom w:val="single" w:sz="4" w:space="0" w:color="auto"/>
              <w:right w:val="single" w:sz="4" w:space="0" w:color="auto"/>
            </w:tcBorders>
            <w:vAlign w:val="center"/>
            <w:hideMark/>
          </w:tcPr>
          <w:p w14:paraId="7CC9F7F5" w14:textId="77777777" w:rsidR="00CB6B25" w:rsidRPr="0052160B" w:rsidRDefault="00CB6B25" w:rsidP="00EC5648">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Constraint</w:t>
            </w:r>
          </w:p>
        </w:tc>
        <w:tc>
          <w:tcPr>
            <w:tcW w:w="2982" w:type="dxa"/>
            <w:tcBorders>
              <w:top w:val="single" w:sz="4" w:space="0" w:color="auto"/>
              <w:left w:val="single" w:sz="4" w:space="0" w:color="auto"/>
              <w:bottom w:val="single" w:sz="4" w:space="0" w:color="auto"/>
              <w:right w:val="single" w:sz="4" w:space="0" w:color="auto"/>
            </w:tcBorders>
            <w:vAlign w:val="center"/>
            <w:hideMark/>
          </w:tcPr>
          <w:p w14:paraId="6B3A7820" w14:textId="77777777" w:rsidR="00CB6B25" w:rsidRPr="0052160B" w:rsidRDefault="00CB6B25" w:rsidP="00EC5648">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Description</w:t>
            </w:r>
          </w:p>
        </w:tc>
      </w:tr>
      <w:tr w:rsidR="00CB6B25" w:rsidRPr="0052160B" w14:paraId="223DBC97" w14:textId="77777777" w:rsidTr="003D256B">
        <w:trPr>
          <w:trHeight w:val="576"/>
        </w:trPr>
        <w:tc>
          <w:tcPr>
            <w:tcW w:w="1969" w:type="dxa"/>
            <w:tcBorders>
              <w:top w:val="single" w:sz="4" w:space="0" w:color="auto"/>
              <w:left w:val="single" w:sz="4" w:space="0" w:color="auto"/>
              <w:bottom w:val="single" w:sz="4" w:space="0" w:color="auto"/>
              <w:right w:val="single" w:sz="4" w:space="0" w:color="auto"/>
            </w:tcBorders>
            <w:vAlign w:val="center"/>
            <w:hideMark/>
          </w:tcPr>
          <w:p w14:paraId="7354C6AA" w14:textId="77777777" w:rsidR="00CB6B25" w:rsidRPr="0052160B" w:rsidRDefault="00CB6B25" w:rsidP="00EC5648">
            <w:pPr>
              <w:spacing w:after="0" w:line="312" w:lineRule="auto"/>
              <w:rPr>
                <w:rFonts w:ascii="Arial" w:eastAsia="Times New Roman" w:hAnsi="Arial" w:cs="Arial"/>
                <w:color w:val="000000"/>
                <w:lang w:val="en-PH" w:eastAsia="en-PH"/>
              </w:rPr>
            </w:pPr>
            <w:proofErr w:type="spellStart"/>
            <w:r w:rsidRPr="0052160B">
              <w:rPr>
                <w:rFonts w:ascii="Arial" w:eastAsia="Times New Roman" w:hAnsi="Arial" w:cs="Arial"/>
                <w:color w:val="000000"/>
                <w:lang w:val="en-PH" w:eastAsia="en-PH"/>
              </w:rPr>
              <w:t>address_id</w:t>
            </w:r>
            <w:proofErr w:type="spellEnd"/>
          </w:p>
        </w:tc>
        <w:tc>
          <w:tcPr>
            <w:tcW w:w="2148" w:type="dxa"/>
            <w:tcBorders>
              <w:top w:val="single" w:sz="4" w:space="0" w:color="auto"/>
              <w:left w:val="single" w:sz="4" w:space="0" w:color="auto"/>
              <w:bottom w:val="single" w:sz="4" w:space="0" w:color="auto"/>
              <w:right w:val="single" w:sz="4" w:space="0" w:color="auto"/>
            </w:tcBorders>
            <w:vAlign w:val="center"/>
            <w:hideMark/>
          </w:tcPr>
          <w:p w14:paraId="1656524F" w14:textId="77777777" w:rsidR="00CB6B25" w:rsidRPr="0052160B" w:rsidRDefault="00CB6B25" w:rsidP="00EC5648">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INT(</w:t>
            </w:r>
            <w:proofErr w:type="gramEnd"/>
            <w:r w:rsidRPr="0052160B">
              <w:rPr>
                <w:rFonts w:ascii="Arial" w:eastAsia="Times New Roman" w:hAnsi="Arial" w:cs="Arial"/>
                <w:color w:val="000000"/>
                <w:lang w:val="en-PH" w:eastAsia="en-PH"/>
              </w:rPr>
              <w:t>11)</w:t>
            </w:r>
          </w:p>
        </w:tc>
        <w:tc>
          <w:tcPr>
            <w:tcW w:w="2185" w:type="dxa"/>
            <w:tcBorders>
              <w:top w:val="single" w:sz="4" w:space="0" w:color="auto"/>
              <w:left w:val="single" w:sz="4" w:space="0" w:color="auto"/>
              <w:bottom w:val="single" w:sz="4" w:space="0" w:color="auto"/>
              <w:right w:val="single" w:sz="4" w:space="0" w:color="auto"/>
            </w:tcBorders>
            <w:vAlign w:val="center"/>
            <w:hideMark/>
          </w:tcPr>
          <w:p w14:paraId="08A05F91" w14:textId="77777777" w:rsidR="00CB6B25" w:rsidRPr="0052160B" w:rsidRDefault="00CB6B25" w:rsidP="00EC5648">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PK, AUTO INCREMENT</w:t>
            </w:r>
          </w:p>
        </w:tc>
        <w:tc>
          <w:tcPr>
            <w:tcW w:w="2982" w:type="dxa"/>
            <w:tcBorders>
              <w:top w:val="single" w:sz="4" w:space="0" w:color="auto"/>
              <w:left w:val="single" w:sz="4" w:space="0" w:color="auto"/>
              <w:bottom w:val="single" w:sz="4" w:space="0" w:color="auto"/>
              <w:right w:val="single" w:sz="4" w:space="0" w:color="auto"/>
            </w:tcBorders>
            <w:vAlign w:val="center"/>
            <w:hideMark/>
          </w:tcPr>
          <w:p w14:paraId="0B7F005E" w14:textId="77777777" w:rsidR="00CB6B25" w:rsidRPr="0052160B" w:rsidRDefault="00CB6B25" w:rsidP="00EC5648">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Unique address record ID.</w:t>
            </w:r>
          </w:p>
        </w:tc>
      </w:tr>
      <w:tr w:rsidR="00CB6B25" w:rsidRPr="0052160B" w14:paraId="65E56426" w14:textId="77777777" w:rsidTr="003D256B">
        <w:trPr>
          <w:trHeight w:val="576"/>
        </w:trPr>
        <w:tc>
          <w:tcPr>
            <w:tcW w:w="1969" w:type="dxa"/>
            <w:tcBorders>
              <w:top w:val="single" w:sz="4" w:space="0" w:color="auto"/>
              <w:left w:val="single" w:sz="4" w:space="0" w:color="auto"/>
              <w:bottom w:val="single" w:sz="4" w:space="0" w:color="auto"/>
              <w:right w:val="single" w:sz="4" w:space="0" w:color="auto"/>
            </w:tcBorders>
            <w:vAlign w:val="center"/>
            <w:hideMark/>
          </w:tcPr>
          <w:p w14:paraId="3578A74D" w14:textId="77777777" w:rsidR="00CB6B25" w:rsidRPr="0052160B" w:rsidRDefault="00CB6B25" w:rsidP="00EC5648">
            <w:pPr>
              <w:spacing w:after="0" w:line="312" w:lineRule="auto"/>
              <w:rPr>
                <w:rFonts w:ascii="Arial" w:eastAsia="Times New Roman" w:hAnsi="Arial" w:cs="Arial"/>
                <w:color w:val="000000"/>
                <w:lang w:val="en-PH" w:eastAsia="en-PH"/>
              </w:rPr>
            </w:pPr>
            <w:proofErr w:type="spellStart"/>
            <w:r w:rsidRPr="0052160B">
              <w:rPr>
                <w:rFonts w:ascii="Arial" w:eastAsia="Times New Roman" w:hAnsi="Arial" w:cs="Arial"/>
                <w:color w:val="000000"/>
                <w:lang w:val="en-PH" w:eastAsia="en-PH"/>
              </w:rPr>
              <w:t>user_id</w:t>
            </w:r>
            <w:proofErr w:type="spellEnd"/>
          </w:p>
        </w:tc>
        <w:tc>
          <w:tcPr>
            <w:tcW w:w="2148" w:type="dxa"/>
            <w:tcBorders>
              <w:top w:val="single" w:sz="4" w:space="0" w:color="auto"/>
              <w:left w:val="single" w:sz="4" w:space="0" w:color="auto"/>
              <w:bottom w:val="single" w:sz="4" w:space="0" w:color="auto"/>
              <w:right w:val="single" w:sz="4" w:space="0" w:color="auto"/>
            </w:tcBorders>
            <w:vAlign w:val="center"/>
            <w:hideMark/>
          </w:tcPr>
          <w:p w14:paraId="70B70285" w14:textId="29818D93" w:rsidR="00CB6B25" w:rsidRPr="0052160B" w:rsidRDefault="00CB6B25" w:rsidP="00EC5648">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INT(</w:t>
            </w:r>
            <w:proofErr w:type="gramEnd"/>
            <w:r w:rsidRPr="0052160B">
              <w:rPr>
                <w:rFonts w:ascii="Arial" w:eastAsia="Times New Roman" w:hAnsi="Arial" w:cs="Arial"/>
                <w:color w:val="000000"/>
                <w:lang w:val="en-PH" w:eastAsia="en-PH"/>
              </w:rPr>
              <w:t>11)</w:t>
            </w:r>
          </w:p>
        </w:tc>
        <w:tc>
          <w:tcPr>
            <w:tcW w:w="2185" w:type="dxa"/>
            <w:tcBorders>
              <w:top w:val="single" w:sz="4" w:space="0" w:color="auto"/>
              <w:left w:val="single" w:sz="4" w:space="0" w:color="auto"/>
              <w:bottom w:val="single" w:sz="4" w:space="0" w:color="auto"/>
              <w:right w:val="single" w:sz="4" w:space="0" w:color="auto"/>
            </w:tcBorders>
            <w:vAlign w:val="center"/>
            <w:hideMark/>
          </w:tcPr>
          <w:p w14:paraId="37E8A872" w14:textId="77777777" w:rsidR="00CB6B25" w:rsidRPr="0052160B" w:rsidRDefault="00CB6B25" w:rsidP="00EC5648">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FK</w:t>
            </w:r>
          </w:p>
        </w:tc>
        <w:tc>
          <w:tcPr>
            <w:tcW w:w="2982" w:type="dxa"/>
            <w:tcBorders>
              <w:top w:val="single" w:sz="4" w:space="0" w:color="auto"/>
              <w:left w:val="single" w:sz="4" w:space="0" w:color="auto"/>
              <w:bottom w:val="single" w:sz="4" w:space="0" w:color="auto"/>
              <w:right w:val="single" w:sz="4" w:space="0" w:color="auto"/>
            </w:tcBorders>
            <w:vAlign w:val="center"/>
            <w:hideMark/>
          </w:tcPr>
          <w:p w14:paraId="7392E844" w14:textId="77777777" w:rsidR="00CB6B25" w:rsidRPr="0052160B" w:rsidRDefault="00CB6B25" w:rsidP="00EC5648">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 xml:space="preserve">Link to </w:t>
            </w:r>
            <w:proofErr w:type="gramStart"/>
            <w:r w:rsidRPr="00EF7A15">
              <w:rPr>
                <w:rFonts w:ascii="Arial" w:eastAsia="Times New Roman" w:hAnsi="Arial" w:cs="Arial"/>
                <w:color w:val="000000"/>
                <w:lang w:val="en-PH" w:eastAsia="en-PH"/>
              </w:rPr>
              <w:t>users</w:t>
            </w:r>
            <w:proofErr w:type="gramEnd"/>
            <w:r w:rsidRPr="00EF7A15">
              <w:rPr>
                <w:rFonts w:ascii="Arial" w:eastAsia="Times New Roman" w:hAnsi="Arial" w:cs="Arial"/>
                <w:color w:val="000000"/>
                <w:lang w:val="en-PH" w:eastAsia="en-PH"/>
              </w:rPr>
              <w:t xml:space="preserve"> table.</w:t>
            </w:r>
          </w:p>
        </w:tc>
      </w:tr>
      <w:tr w:rsidR="00CB6B25" w:rsidRPr="0052160B" w14:paraId="03E28D72" w14:textId="77777777" w:rsidTr="003D256B">
        <w:trPr>
          <w:trHeight w:val="576"/>
        </w:trPr>
        <w:tc>
          <w:tcPr>
            <w:tcW w:w="1969" w:type="dxa"/>
            <w:tcBorders>
              <w:top w:val="single" w:sz="4" w:space="0" w:color="auto"/>
              <w:left w:val="single" w:sz="4" w:space="0" w:color="auto"/>
              <w:bottom w:val="single" w:sz="4" w:space="0" w:color="auto"/>
              <w:right w:val="single" w:sz="4" w:space="0" w:color="auto"/>
            </w:tcBorders>
            <w:vAlign w:val="center"/>
            <w:hideMark/>
          </w:tcPr>
          <w:p w14:paraId="2C3FF1EE" w14:textId="77777777" w:rsidR="00CB6B25" w:rsidRPr="0052160B" w:rsidRDefault="00CB6B25" w:rsidP="00EC5648">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city</w:t>
            </w:r>
          </w:p>
        </w:tc>
        <w:tc>
          <w:tcPr>
            <w:tcW w:w="2148" w:type="dxa"/>
            <w:tcBorders>
              <w:top w:val="single" w:sz="4" w:space="0" w:color="auto"/>
              <w:left w:val="single" w:sz="4" w:space="0" w:color="auto"/>
              <w:bottom w:val="single" w:sz="4" w:space="0" w:color="auto"/>
              <w:right w:val="single" w:sz="4" w:space="0" w:color="auto"/>
            </w:tcBorders>
            <w:vAlign w:val="center"/>
            <w:hideMark/>
          </w:tcPr>
          <w:p w14:paraId="2C30EF0F" w14:textId="77777777" w:rsidR="00CB6B25" w:rsidRPr="0052160B" w:rsidRDefault="00CB6B25" w:rsidP="00EC5648">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VARCHAR(</w:t>
            </w:r>
            <w:proofErr w:type="gramEnd"/>
            <w:r w:rsidRPr="0052160B">
              <w:rPr>
                <w:rFonts w:ascii="Arial" w:eastAsia="Times New Roman" w:hAnsi="Arial" w:cs="Arial"/>
                <w:color w:val="000000"/>
                <w:lang w:val="en-PH" w:eastAsia="en-PH"/>
              </w:rPr>
              <w:t>100)</w:t>
            </w:r>
          </w:p>
        </w:tc>
        <w:tc>
          <w:tcPr>
            <w:tcW w:w="2185" w:type="dxa"/>
            <w:tcBorders>
              <w:top w:val="single" w:sz="4" w:space="0" w:color="auto"/>
              <w:left w:val="single" w:sz="4" w:space="0" w:color="auto"/>
              <w:bottom w:val="single" w:sz="4" w:space="0" w:color="auto"/>
              <w:right w:val="single" w:sz="4" w:space="0" w:color="auto"/>
            </w:tcBorders>
            <w:vAlign w:val="center"/>
            <w:hideMark/>
          </w:tcPr>
          <w:p w14:paraId="6C4FE3BE" w14:textId="77777777" w:rsidR="00CB6B25" w:rsidRPr="0052160B" w:rsidRDefault="00CB6B25" w:rsidP="00EC5648">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NOT NULL</w:t>
            </w:r>
          </w:p>
        </w:tc>
        <w:tc>
          <w:tcPr>
            <w:tcW w:w="2982" w:type="dxa"/>
            <w:tcBorders>
              <w:top w:val="single" w:sz="4" w:space="0" w:color="auto"/>
              <w:left w:val="single" w:sz="4" w:space="0" w:color="auto"/>
              <w:bottom w:val="single" w:sz="4" w:space="0" w:color="auto"/>
              <w:right w:val="single" w:sz="4" w:space="0" w:color="auto"/>
            </w:tcBorders>
            <w:vAlign w:val="center"/>
            <w:hideMark/>
          </w:tcPr>
          <w:p w14:paraId="4FE0F34C" w14:textId="77777777" w:rsidR="00CB6B25" w:rsidRPr="0052160B" w:rsidRDefault="00CB6B25" w:rsidP="00EC5648">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City of residence.</w:t>
            </w:r>
          </w:p>
        </w:tc>
      </w:tr>
      <w:tr w:rsidR="00CB6B25" w:rsidRPr="0052160B" w14:paraId="786E6450" w14:textId="77777777" w:rsidTr="003D256B">
        <w:trPr>
          <w:trHeight w:val="576"/>
        </w:trPr>
        <w:tc>
          <w:tcPr>
            <w:tcW w:w="1969" w:type="dxa"/>
            <w:tcBorders>
              <w:top w:val="single" w:sz="4" w:space="0" w:color="auto"/>
              <w:left w:val="single" w:sz="4" w:space="0" w:color="auto"/>
              <w:bottom w:val="single" w:sz="4" w:space="0" w:color="auto"/>
              <w:right w:val="single" w:sz="4" w:space="0" w:color="auto"/>
            </w:tcBorders>
            <w:vAlign w:val="center"/>
            <w:hideMark/>
          </w:tcPr>
          <w:p w14:paraId="2558F1EF" w14:textId="77777777" w:rsidR="00CB6B25" w:rsidRPr="0052160B" w:rsidRDefault="00CB6B25" w:rsidP="00EC5648">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country</w:t>
            </w:r>
          </w:p>
        </w:tc>
        <w:tc>
          <w:tcPr>
            <w:tcW w:w="2148" w:type="dxa"/>
            <w:tcBorders>
              <w:top w:val="single" w:sz="4" w:space="0" w:color="auto"/>
              <w:left w:val="single" w:sz="4" w:space="0" w:color="auto"/>
              <w:bottom w:val="single" w:sz="4" w:space="0" w:color="auto"/>
              <w:right w:val="single" w:sz="4" w:space="0" w:color="auto"/>
            </w:tcBorders>
            <w:vAlign w:val="center"/>
            <w:hideMark/>
          </w:tcPr>
          <w:p w14:paraId="6046150B" w14:textId="77777777" w:rsidR="00CB6B25" w:rsidRPr="0052160B" w:rsidRDefault="00CB6B25" w:rsidP="00EC5648">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VARCHAR(</w:t>
            </w:r>
            <w:proofErr w:type="gramEnd"/>
            <w:r w:rsidRPr="0052160B">
              <w:rPr>
                <w:rFonts w:ascii="Arial" w:eastAsia="Times New Roman" w:hAnsi="Arial" w:cs="Arial"/>
                <w:color w:val="000000"/>
                <w:lang w:val="en-PH" w:eastAsia="en-PH"/>
              </w:rPr>
              <w:t>100)</w:t>
            </w:r>
          </w:p>
        </w:tc>
        <w:tc>
          <w:tcPr>
            <w:tcW w:w="2185" w:type="dxa"/>
            <w:tcBorders>
              <w:top w:val="single" w:sz="4" w:space="0" w:color="auto"/>
              <w:left w:val="single" w:sz="4" w:space="0" w:color="auto"/>
              <w:bottom w:val="single" w:sz="4" w:space="0" w:color="auto"/>
              <w:right w:val="single" w:sz="4" w:space="0" w:color="auto"/>
            </w:tcBorders>
            <w:vAlign w:val="center"/>
            <w:hideMark/>
          </w:tcPr>
          <w:p w14:paraId="7BA2422D" w14:textId="77777777" w:rsidR="00CB6B25" w:rsidRPr="0052160B" w:rsidRDefault="00CB6B25" w:rsidP="00EC5648">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NOT NULL</w:t>
            </w:r>
          </w:p>
        </w:tc>
        <w:tc>
          <w:tcPr>
            <w:tcW w:w="2982" w:type="dxa"/>
            <w:tcBorders>
              <w:top w:val="single" w:sz="4" w:space="0" w:color="auto"/>
              <w:left w:val="single" w:sz="4" w:space="0" w:color="auto"/>
              <w:bottom w:val="single" w:sz="4" w:space="0" w:color="auto"/>
              <w:right w:val="single" w:sz="4" w:space="0" w:color="auto"/>
            </w:tcBorders>
            <w:vAlign w:val="center"/>
            <w:hideMark/>
          </w:tcPr>
          <w:p w14:paraId="1AD1A9DE" w14:textId="77777777" w:rsidR="00CB6B25" w:rsidRPr="0052160B" w:rsidRDefault="00CB6B25" w:rsidP="00EC5648">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Country of residence.</w:t>
            </w:r>
          </w:p>
        </w:tc>
      </w:tr>
      <w:tr w:rsidR="000F1320" w:rsidRPr="0052160B" w14:paraId="4191C6A4" w14:textId="77777777" w:rsidTr="003D256B">
        <w:trPr>
          <w:trHeight w:val="576"/>
        </w:trPr>
        <w:tc>
          <w:tcPr>
            <w:tcW w:w="1969" w:type="dxa"/>
            <w:tcBorders>
              <w:top w:val="single" w:sz="4" w:space="0" w:color="auto"/>
              <w:left w:val="single" w:sz="4" w:space="0" w:color="auto"/>
              <w:bottom w:val="single" w:sz="4" w:space="0" w:color="auto"/>
              <w:right w:val="single" w:sz="4" w:space="0" w:color="auto"/>
            </w:tcBorders>
            <w:vAlign w:val="center"/>
          </w:tcPr>
          <w:p w14:paraId="0A55D0E1" w14:textId="5F9543A6" w:rsidR="000F1320" w:rsidRPr="0052160B" w:rsidRDefault="000F1320" w:rsidP="00EC5648">
            <w:pPr>
              <w:spacing w:after="0" w:line="312" w:lineRule="auto"/>
              <w:rPr>
                <w:rFonts w:ascii="Arial" w:eastAsia="Times New Roman" w:hAnsi="Arial" w:cs="Arial"/>
                <w:color w:val="000000"/>
                <w:lang w:val="en-PH" w:eastAsia="en-PH"/>
              </w:rPr>
            </w:pPr>
            <w:r>
              <w:rPr>
                <w:rFonts w:ascii="Arial" w:eastAsia="Times New Roman" w:hAnsi="Arial" w:cs="Arial"/>
                <w:color w:val="000000"/>
                <w:lang w:val="en-ID" w:eastAsia="en-PH"/>
              </w:rPr>
              <w:t>street</w:t>
            </w:r>
          </w:p>
        </w:tc>
        <w:tc>
          <w:tcPr>
            <w:tcW w:w="21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tblGrid>
            <w:tr w:rsidR="000F1320" w:rsidRPr="000F1320" w14:paraId="7AC6DCF4" w14:textId="77777777" w:rsidTr="003032C3">
              <w:trPr>
                <w:tblCellSpacing w:w="15" w:type="dxa"/>
              </w:trPr>
              <w:tc>
                <w:tcPr>
                  <w:tcW w:w="0" w:type="auto"/>
                  <w:vAlign w:val="center"/>
                  <w:hideMark/>
                </w:tcPr>
                <w:p w14:paraId="0BB35B6B" w14:textId="7423B333" w:rsidR="000F1320" w:rsidRPr="000F1320" w:rsidRDefault="000F1320" w:rsidP="00EC5648">
                  <w:pPr>
                    <w:spacing w:after="0" w:line="312" w:lineRule="auto"/>
                    <w:rPr>
                      <w:rFonts w:ascii="Arial" w:eastAsia="Times New Roman" w:hAnsi="Arial" w:cs="Arial"/>
                      <w:color w:val="000000"/>
                      <w:lang w:val="en-ID" w:eastAsia="en-PH"/>
                    </w:rPr>
                  </w:pPr>
                  <w:proofErr w:type="gramStart"/>
                  <w:r>
                    <w:rPr>
                      <w:rFonts w:ascii="Arial" w:eastAsia="Times New Roman" w:hAnsi="Arial" w:cs="Arial"/>
                      <w:color w:val="000000"/>
                      <w:lang w:val="en-ID" w:eastAsia="en-PH"/>
                    </w:rPr>
                    <w:t>VARCHAR</w:t>
                  </w:r>
                  <w:r w:rsidRPr="000F1320">
                    <w:rPr>
                      <w:rFonts w:ascii="Arial" w:eastAsia="Times New Roman" w:hAnsi="Arial" w:cs="Arial"/>
                      <w:color w:val="000000"/>
                      <w:lang w:val="en-ID" w:eastAsia="en-PH"/>
                    </w:rPr>
                    <w:t>(</w:t>
                  </w:r>
                  <w:proofErr w:type="gramEnd"/>
                  <w:r w:rsidRPr="000F1320">
                    <w:rPr>
                      <w:rFonts w:ascii="Arial" w:eastAsia="Times New Roman" w:hAnsi="Arial" w:cs="Arial"/>
                      <w:color w:val="000000"/>
                      <w:lang w:val="en-ID" w:eastAsia="en-PH"/>
                    </w:rPr>
                    <w:t>255)</w:t>
                  </w:r>
                </w:p>
              </w:tc>
            </w:tr>
          </w:tbl>
          <w:p w14:paraId="193B052F" w14:textId="77777777" w:rsidR="000F1320" w:rsidRPr="0052160B" w:rsidRDefault="000F1320" w:rsidP="00EC5648">
            <w:pPr>
              <w:spacing w:after="0" w:line="312" w:lineRule="auto"/>
              <w:rPr>
                <w:rFonts w:ascii="Arial" w:eastAsia="Times New Roman" w:hAnsi="Arial" w:cs="Arial"/>
                <w:color w:val="000000"/>
                <w:lang w:val="en-PH" w:eastAsia="en-PH"/>
              </w:rPr>
            </w:pPr>
          </w:p>
        </w:tc>
        <w:tc>
          <w:tcPr>
            <w:tcW w:w="2185" w:type="dxa"/>
            <w:tcBorders>
              <w:top w:val="single" w:sz="4" w:space="0" w:color="auto"/>
              <w:left w:val="single" w:sz="4" w:space="0" w:color="auto"/>
              <w:bottom w:val="single" w:sz="4" w:space="0" w:color="auto"/>
              <w:right w:val="single" w:sz="4" w:space="0" w:color="auto"/>
            </w:tcBorders>
            <w:vAlign w:val="center"/>
          </w:tcPr>
          <w:p w14:paraId="08428D75" w14:textId="6006C686" w:rsidR="000F1320" w:rsidRPr="0052160B" w:rsidRDefault="000F1320" w:rsidP="00EC5648">
            <w:pPr>
              <w:spacing w:after="0" w:line="312" w:lineRule="auto"/>
              <w:rPr>
                <w:rFonts w:ascii="Arial" w:eastAsia="Times New Roman" w:hAnsi="Arial" w:cs="Arial"/>
                <w:color w:val="000000"/>
                <w:lang w:val="en-PH" w:eastAsia="en-PH"/>
              </w:rPr>
            </w:pPr>
            <w:r w:rsidRPr="000F1320">
              <w:rPr>
                <w:rFonts w:ascii="Arial" w:eastAsia="Times New Roman" w:hAnsi="Arial" w:cs="Arial"/>
                <w:color w:val="000000"/>
                <w:lang w:val="en-ID" w:eastAsia="en-PH"/>
              </w:rPr>
              <w:t>NULL</w:t>
            </w:r>
          </w:p>
        </w:tc>
        <w:tc>
          <w:tcPr>
            <w:tcW w:w="2982" w:type="dxa"/>
            <w:tcBorders>
              <w:top w:val="single" w:sz="4" w:space="0" w:color="auto"/>
              <w:left w:val="single" w:sz="4" w:space="0" w:color="auto"/>
              <w:bottom w:val="single" w:sz="4" w:space="0" w:color="auto"/>
              <w:right w:val="single" w:sz="4" w:space="0" w:color="auto"/>
            </w:tcBorders>
            <w:vAlign w:val="center"/>
          </w:tcPr>
          <w:p w14:paraId="7C396983" w14:textId="7C510EE4" w:rsidR="000F1320" w:rsidRPr="0052160B" w:rsidRDefault="000F1320" w:rsidP="00EC5648">
            <w:pPr>
              <w:spacing w:after="0" w:line="312" w:lineRule="auto"/>
              <w:rPr>
                <w:rFonts w:ascii="Arial" w:eastAsia="Times New Roman" w:hAnsi="Arial" w:cs="Arial"/>
                <w:color w:val="000000"/>
                <w:lang w:val="en-PH" w:eastAsia="en-PH"/>
              </w:rPr>
            </w:pPr>
            <w:r w:rsidRPr="000F1320">
              <w:rPr>
                <w:rFonts w:ascii="Arial" w:eastAsia="Times New Roman" w:hAnsi="Arial" w:cs="Arial"/>
                <w:color w:val="000000"/>
                <w:lang w:val="en-ID" w:eastAsia="en-PH"/>
              </w:rPr>
              <w:t>Street portion of the address</w:t>
            </w:r>
            <w:r>
              <w:rPr>
                <w:rFonts w:ascii="Arial" w:eastAsia="Times New Roman" w:hAnsi="Arial" w:cs="Arial"/>
                <w:color w:val="000000"/>
                <w:lang w:val="en-ID" w:eastAsia="en-PH"/>
              </w:rPr>
              <w:t>.</w:t>
            </w:r>
          </w:p>
        </w:tc>
      </w:tr>
      <w:tr w:rsidR="000F1320" w:rsidRPr="0052160B" w14:paraId="2576B57B" w14:textId="77777777" w:rsidTr="003D256B">
        <w:trPr>
          <w:trHeight w:val="576"/>
        </w:trPr>
        <w:tc>
          <w:tcPr>
            <w:tcW w:w="1969" w:type="dxa"/>
            <w:tcBorders>
              <w:top w:val="single" w:sz="4" w:space="0" w:color="auto"/>
              <w:left w:val="single" w:sz="4" w:space="0" w:color="auto"/>
              <w:bottom w:val="single" w:sz="4" w:space="0" w:color="auto"/>
              <w:right w:val="single" w:sz="4" w:space="0" w:color="auto"/>
            </w:tcBorders>
            <w:vAlign w:val="center"/>
          </w:tcPr>
          <w:p w14:paraId="0D2A2912" w14:textId="11B6A8A4" w:rsidR="000F1320" w:rsidRDefault="000F1320" w:rsidP="00EC5648">
            <w:pPr>
              <w:spacing w:after="0" w:line="312" w:lineRule="auto"/>
              <w:rPr>
                <w:rFonts w:ascii="Arial" w:eastAsia="Times New Roman" w:hAnsi="Arial" w:cs="Arial"/>
                <w:color w:val="000000"/>
                <w:lang w:val="en-ID" w:eastAsia="en-PH"/>
              </w:rPr>
            </w:pPr>
            <w:proofErr w:type="spellStart"/>
            <w:r w:rsidRPr="000F1320">
              <w:rPr>
                <w:rFonts w:ascii="Arial" w:eastAsia="Times New Roman" w:hAnsi="Arial" w:cs="Arial"/>
                <w:color w:val="000000"/>
                <w:lang w:eastAsia="en-PH"/>
              </w:rPr>
              <w:t>state_province</w:t>
            </w:r>
            <w:proofErr w:type="spellEnd"/>
          </w:p>
        </w:tc>
        <w:tc>
          <w:tcPr>
            <w:tcW w:w="2148" w:type="dxa"/>
            <w:tcBorders>
              <w:top w:val="single" w:sz="4" w:space="0" w:color="auto"/>
              <w:left w:val="single" w:sz="4" w:space="0" w:color="auto"/>
              <w:bottom w:val="single" w:sz="4" w:space="0" w:color="auto"/>
              <w:right w:val="single" w:sz="4" w:space="0" w:color="auto"/>
            </w:tcBorders>
            <w:vAlign w:val="center"/>
          </w:tcPr>
          <w:p w14:paraId="2576403A" w14:textId="2A261375" w:rsidR="000F1320" w:rsidRPr="000F1320" w:rsidRDefault="000F1320" w:rsidP="00EC5648">
            <w:pPr>
              <w:spacing w:after="0" w:line="312" w:lineRule="auto"/>
              <w:rPr>
                <w:rFonts w:ascii="Arial" w:eastAsia="Times New Roman" w:hAnsi="Arial" w:cs="Arial"/>
                <w:color w:val="000000"/>
                <w:lang w:val="en-ID" w:eastAsia="en-PH"/>
              </w:rPr>
            </w:pPr>
            <w:proofErr w:type="gramStart"/>
            <w:r w:rsidRPr="0052160B">
              <w:rPr>
                <w:rFonts w:ascii="Arial" w:eastAsia="Times New Roman" w:hAnsi="Arial" w:cs="Arial"/>
                <w:color w:val="000000"/>
                <w:lang w:val="en-PH" w:eastAsia="en-PH"/>
              </w:rPr>
              <w:t>VARCHAR(</w:t>
            </w:r>
            <w:proofErr w:type="gramEnd"/>
            <w:r w:rsidRPr="0052160B">
              <w:rPr>
                <w:rFonts w:ascii="Arial" w:eastAsia="Times New Roman" w:hAnsi="Arial" w:cs="Arial"/>
                <w:color w:val="000000"/>
                <w:lang w:val="en-PH" w:eastAsia="en-PH"/>
              </w:rPr>
              <w:t>100)</w:t>
            </w:r>
          </w:p>
        </w:tc>
        <w:tc>
          <w:tcPr>
            <w:tcW w:w="2185" w:type="dxa"/>
            <w:tcBorders>
              <w:top w:val="single" w:sz="4" w:space="0" w:color="auto"/>
              <w:left w:val="single" w:sz="4" w:space="0" w:color="auto"/>
              <w:bottom w:val="single" w:sz="4" w:space="0" w:color="auto"/>
              <w:right w:val="single" w:sz="4" w:space="0" w:color="auto"/>
            </w:tcBorders>
            <w:vAlign w:val="center"/>
          </w:tcPr>
          <w:p w14:paraId="448ABCBF" w14:textId="3780FE7E" w:rsidR="000F1320" w:rsidRPr="000F1320" w:rsidRDefault="000F1320" w:rsidP="00EC5648">
            <w:pPr>
              <w:spacing w:after="0" w:line="312" w:lineRule="auto"/>
              <w:rPr>
                <w:rFonts w:ascii="Arial" w:eastAsia="Times New Roman" w:hAnsi="Arial" w:cs="Arial"/>
                <w:color w:val="000000"/>
                <w:lang w:val="en-ID" w:eastAsia="en-PH"/>
              </w:rPr>
            </w:pPr>
            <w:r w:rsidRPr="000F1320">
              <w:rPr>
                <w:rFonts w:ascii="Arial" w:eastAsia="Times New Roman" w:hAnsi="Arial" w:cs="Arial"/>
                <w:color w:val="000000"/>
                <w:lang w:val="en-ID" w:eastAsia="en-PH"/>
              </w:rPr>
              <w:t>NULL</w:t>
            </w:r>
          </w:p>
        </w:tc>
        <w:tc>
          <w:tcPr>
            <w:tcW w:w="2982" w:type="dxa"/>
            <w:tcBorders>
              <w:top w:val="single" w:sz="4" w:space="0" w:color="auto"/>
              <w:left w:val="single" w:sz="4" w:space="0" w:color="auto"/>
              <w:bottom w:val="single" w:sz="4" w:space="0" w:color="auto"/>
              <w:right w:val="single" w:sz="4" w:space="0" w:color="auto"/>
            </w:tcBorders>
            <w:vAlign w:val="center"/>
          </w:tcPr>
          <w:p w14:paraId="1977D6C3" w14:textId="537AA140" w:rsidR="000F1320" w:rsidRPr="000F1320" w:rsidRDefault="000F1320" w:rsidP="00EC5648">
            <w:pPr>
              <w:spacing w:after="0" w:line="312" w:lineRule="auto"/>
              <w:rPr>
                <w:rFonts w:ascii="Arial" w:eastAsia="Times New Roman" w:hAnsi="Arial" w:cs="Arial"/>
                <w:color w:val="000000"/>
                <w:lang w:val="en-ID" w:eastAsia="en-PH"/>
              </w:rPr>
            </w:pPr>
            <w:r w:rsidRPr="000F1320">
              <w:rPr>
                <w:rFonts w:ascii="Arial" w:eastAsia="Times New Roman" w:hAnsi="Arial" w:cs="Arial"/>
                <w:color w:val="000000"/>
                <w:lang w:eastAsia="en-PH"/>
              </w:rPr>
              <w:t>State or province</w:t>
            </w:r>
            <w:r>
              <w:rPr>
                <w:rFonts w:ascii="Arial" w:eastAsia="Times New Roman" w:hAnsi="Arial" w:cs="Arial"/>
                <w:color w:val="000000"/>
                <w:lang w:eastAsia="en-PH"/>
              </w:rPr>
              <w:t>.</w:t>
            </w:r>
          </w:p>
        </w:tc>
      </w:tr>
      <w:tr w:rsidR="000F1320" w:rsidRPr="0052160B" w14:paraId="4A21216D" w14:textId="77777777" w:rsidTr="003D256B">
        <w:trPr>
          <w:trHeight w:val="576"/>
        </w:trPr>
        <w:tc>
          <w:tcPr>
            <w:tcW w:w="1969" w:type="dxa"/>
            <w:tcBorders>
              <w:top w:val="single" w:sz="4" w:space="0" w:color="auto"/>
              <w:left w:val="single" w:sz="4" w:space="0" w:color="auto"/>
              <w:bottom w:val="single" w:sz="4" w:space="0" w:color="auto"/>
              <w:right w:val="single" w:sz="4" w:space="0" w:color="auto"/>
            </w:tcBorders>
            <w:vAlign w:val="center"/>
          </w:tcPr>
          <w:p w14:paraId="6C564942" w14:textId="08C3C93D" w:rsidR="000F1320" w:rsidRPr="000F1320" w:rsidRDefault="000F1320" w:rsidP="00EC5648">
            <w:pPr>
              <w:spacing w:after="0" w:line="312" w:lineRule="auto"/>
              <w:rPr>
                <w:rFonts w:ascii="Arial" w:eastAsia="Times New Roman" w:hAnsi="Arial" w:cs="Arial"/>
                <w:color w:val="000000"/>
                <w:lang w:eastAsia="en-PH"/>
              </w:rPr>
            </w:pPr>
            <w:proofErr w:type="spellStart"/>
            <w:r w:rsidRPr="000F1320">
              <w:rPr>
                <w:rFonts w:ascii="Arial" w:eastAsia="Times New Roman" w:hAnsi="Arial" w:cs="Arial"/>
                <w:color w:val="000000"/>
                <w:lang w:eastAsia="en-PH"/>
              </w:rPr>
              <w:t>created_at</w:t>
            </w:r>
            <w:proofErr w:type="spellEnd"/>
          </w:p>
        </w:tc>
        <w:tc>
          <w:tcPr>
            <w:tcW w:w="2148" w:type="dxa"/>
            <w:tcBorders>
              <w:top w:val="single" w:sz="4" w:space="0" w:color="auto"/>
              <w:left w:val="single" w:sz="4" w:space="0" w:color="auto"/>
              <w:bottom w:val="single" w:sz="4" w:space="0" w:color="auto"/>
              <w:right w:val="single" w:sz="4" w:space="0" w:color="auto"/>
            </w:tcBorders>
            <w:vAlign w:val="center"/>
          </w:tcPr>
          <w:p w14:paraId="4545473D" w14:textId="323ED4AA" w:rsidR="000F1320" w:rsidRPr="0052160B" w:rsidRDefault="000F1320" w:rsidP="00EC5648">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TIMESTAMP</w:t>
            </w:r>
          </w:p>
        </w:tc>
        <w:tc>
          <w:tcPr>
            <w:tcW w:w="2185" w:type="dxa"/>
            <w:tcBorders>
              <w:top w:val="single" w:sz="4" w:space="0" w:color="auto"/>
              <w:left w:val="single" w:sz="4" w:space="0" w:color="auto"/>
              <w:bottom w:val="single" w:sz="4" w:space="0" w:color="auto"/>
              <w:right w:val="single" w:sz="4" w:space="0" w:color="auto"/>
            </w:tcBorders>
            <w:vAlign w:val="center"/>
          </w:tcPr>
          <w:p w14:paraId="0DCAB61F" w14:textId="7CF7B842" w:rsidR="000F1320" w:rsidRPr="000F1320" w:rsidRDefault="000F1320" w:rsidP="00EC5648">
            <w:pPr>
              <w:spacing w:after="0" w:line="312" w:lineRule="auto"/>
              <w:rPr>
                <w:rFonts w:ascii="Arial" w:eastAsia="Times New Roman" w:hAnsi="Arial" w:cs="Arial"/>
                <w:color w:val="000000"/>
                <w:lang w:val="en-ID" w:eastAsia="en-PH"/>
              </w:rPr>
            </w:pPr>
            <w:r w:rsidRPr="000F1320">
              <w:rPr>
                <w:rFonts w:ascii="Arial" w:eastAsia="Times New Roman" w:hAnsi="Arial" w:cs="Arial"/>
                <w:color w:val="000000"/>
                <w:lang w:eastAsia="en-PH"/>
              </w:rPr>
              <w:t xml:space="preserve">NOT NULL, default </w:t>
            </w:r>
            <w:proofErr w:type="spellStart"/>
            <w:r w:rsidRPr="000F1320">
              <w:rPr>
                <w:rFonts w:ascii="Arial" w:eastAsia="Times New Roman" w:hAnsi="Arial" w:cs="Arial"/>
                <w:color w:val="000000"/>
                <w:lang w:eastAsia="en-PH"/>
              </w:rPr>
              <w:t>current_</w:t>
            </w:r>
            <w:proofErr w:type="gramStart"/>
            <w:r w:rsidRPr="000F1320">
              <w:rPr>
                <w:rFonts w:ascii="Arial" w:eastAsia="Times New Roman" w:hAnsi="Arial" w:cs="Arial"/>
                <w:color w:val="000000"/>
                <w:lang w:eastAsia="en-PH"/>
              </w:rPr>
              <w:t>timestamp</w:t>
            </w:r>
            <w:proofErr w:type="spellEnd"/>
            <w:r w:rsidRPr="000F1320">
              <w:rPr>
                <w:rFonts w:ascii="Arial" w:eastAsia="Times New Roman" w:hAnsi="Arial" w:cs="Arial"/>
                <w:color w:val="000000"/>
                <w:lang w:eastAsia="en-PH"/>
              </w:rPr>
              <w:t>(</w:t>
            </w:r>
            <w:proofErr w:type="gramEnd"/>
            <w:r w:rsidRPr="000F1320">
              <w:rPr>
                <w:rFonts w:ascii="Arial" w:eastAsia="Times New Roman" w:hAnsi="Arial" w:cs="Arial"/>
                <w:color w:val="000000"/>
                <w:lang w:eastAsia="en-PH"/>
              </w:rPr>
              <w:t>)</w:t>
            </w:r>
          </w:p>
        </w:tc>
        <w:tc>
          <w:tcPr>
            <w:tcW w:w="2982" w:type="dxa"/>
            <w:tcBorders>
              <w:top w:val="single" w:sz="4" w:space="0" w:color="auto"/>
              <w:left w:val="single" w:sz="4" w:space="0" w:color="auto"/>
              <w:bottom w:val="single" w:sz="4" w:space="0" w:color="auto"/>
              <w:right w:val="single" w:sz="4" w:space="0" w:color="auto"/>
            </w:tcBorders>
            <w:vAlign w:val="center"/>
          </w:tcPr>
          <w:p w14:paraId="34B97743" w14:textId="1529A261" w:rsidR="000F1320" w:rsidRPr="000F1320" w:rsidRDefault="000F1320" w:rsidP="00EC5648">
            <w:pPr>
              <w:spacing w:after="0" w:line="312" w:lineRule="auto"/>
              <w:rPr>
                <w:rFonts w:ascii="Arial" w:eastAsia="Times New Roman" w:hAnsi="Arial" w:cs="Arial"/>
                <w:color w:val="000000"/>
                <w:lang w:eastAsia="en-PH"/>
              </w:rPr>
            </w:pPr>
            <w:r w:rsidRPr="000F1320">
              <w:rPr>
                <w:rFonts w:ascii="Arial" w:eastAsia="Times New Roman" w:hAnsi="Arial" w:cs="Arial"/>
                <w:color w:val="000000"/>
                <w:lang w:eastAsia="en-PH"/>
              </w:rPr>
              <w:t>When the address was created</w:t>
            </w:r>
          </w:p>
        </w:tc>
      </w:tr>
      <w:tr w:rsidR="000F1320" w:rsidRPr="0052160B" w14:paraId="2192D48E" w14:textId="77777777" w:rsidTr="003D256B">
        <w:trPr>
          <w:trHeight w:val="576"/>
        </w:trPr>
        <w:tc>
          <w:tcPr>
            <w:tcW w:w="1969" w:type="dxa"/>
            <w:tcBorders>
              <w:top w:val="single" w:sz="4" w:space="0" w:color="auto"/>
              <w:left w:val="single" w:sz="4" w:space="0" w:color="auto"/>
              <w:bottom w:val="single" w:sz="4" w:space="0" w:color="auto"/>
              <w:right w:val="single" w:sz="4" w:space="0" w:color="auto"/>
            </w:tcBorders>
            <w:vAlign w:val="center"/>
          </w:tcPr>
          <w:p w14:paraId="3BBC6BDE" w14:textId="46B92707" w:rsidR="000F1320" w:rsidRPr="000F1320" w:rsidRDefault="000F1320" w:rsidP="00EC5648">
            <w:pPr>
              <w:spacing w:after="0" w:line="312" w:lineRule="auto"/>
              <w:rPr>
                <w:rFonts w:ascii="Arial" w:eastAsia="Times New Roman" w:hAnsi="Arial" w:cs="Arial"/>
                <w:color w:val="000000"/>
                <w:lang w:eastAsia="en-PH"/>
              </w:rPr>
            </w:pPr>
            <w:proofErr w:type="spellStart"/>
            <w:r>
              <w:rPr>
                <w:rFonts w:ascii="Arial" w:eastAsia="Times New Roman" w:hAnsi="Arial" w:cs="Arial"/>
                <w:color w:val="000000"/>
                <w:lang w:eastAsia="en-PH"/>
              </w:rPr>
              <w:t>updated_at</w:t>
            </w:r>
            <w:proofErr w:type="spellEnd"/>
          </w:p>
        </w:tc>
        <w:tc>
          <w:tcPr>
            <w:tcW w:w="2148" w:type="dxa"/>
            <w:tcBorders>
              <w:top w:val="single" w:sz="4" w:space="0" w:color="auto"/>
              <w:left w:val="single" w:sz="4" w:space="0" w:color="auto"/>
              <w:bottom w:val="single" w:sz="4" w:space="0" w:color="auto"/>
              <w:right w:val="single" w:sz="4" w:space="0" w:color="auto"/>
            </w:tcBorders>
            <w:vAlign w:val="center"/>
          </w:tcPr>
          <w:p w14:paraId="4682EAD5" w14:textId="7CEC65F8" w:rsidR="000F1320" w:rsidRPr="0052160B" w:rsidRDefault="000F1320" w:rsidP="00EC5648">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TIMESTAMP</w:t>
            </w:r>
          </w:p>
        </w:tc>
        <w:tc>
          <w:tcPr>
            <w:tcW w:w="2185" w:type="dxa"/>
            <w:tcBorders>
              <w:top w:val="single" w:sz="4" w:space="0" w:color="auto"/>
              <w:left w:val="single" w:sz="4" w:space="0" w:color="auto"/>
              <w:bottom w:val="single" w:sz="4" w:space="0" w:color="auto"/>
              <w:right w:val="single" w:sz="4" w:space="0" w:color="auto"/>
            </w:tcBorders>
            <w:vAlign w:val="center"/>
          </w:tcPr>
          <w:p w14:paraId="2777B649" w14:textId="099C60A2" w:rsidR="000F1320" w:rsidRPr="000F1320" w:rsidRDefault="000F1320" w:rsidP="00EC5648">
            <w:pPr>
              <w:spacing w:after="0" w:line="312" w:lineRule="auto"/>
              <w:rPr>
                <w:rFonts w:ascii="Arial" w:eastAsia="Times New Roman" w:hAnsi="Arial" w:cs="Arial"/>
                <w:color w:val="000000"/>
                <w:lang w:val="en-ID" w:eastAsia="en-PH"/>
              </w:rPr>
            </w:pPr>
            <w:r w:rsidRPr="000F1320">
              <w:rPr>
                <w:rFonts w:ascii="Arial" w:eastAsia="Times New Roman" w:hAnsi="Arial" w:cs="Arial"/>
                <w:color w:val="000000"/>
                <w:lang w:eastAsia="en-PH"/>
              </w:rPr>
              <w:t xml:space="preserve">NOT NULL, default </w:t>
            </w:r>
            <w:proofErr w:type="spellStart"/>
            <w:r w:rsidRPr="000F1320">
              <w:rPr>
                <w:rFonts w:ascii="Arial" w:eastAsia="Times New Roman" w:hAnsi="Arial" w:cs="Arial"/>
                <w:color w:val="000000"/>
                <w:lang w:eastAsia="en-PH"/>
              </w:rPr>
              <w:t>current_</w:t>
            </w:r>
            <w:proofErr w:type="gramStart"/>
            <w:r w:rsidRPr="000F1320">
              <w:rPr>
                <w:rFonts w:ascii="Arial" w:eastAsia="Times New Roman" w:hAnsi="Arial" w:cs="Arial"/>
                <w:color w:val="000000"/>
                <w:lang w:eastAsia="en-PH"/>
              </w:rPr>
              <w:t>timestamp</w:t>
            </w:r>
            <w:proofErr w:type="spellEnd"/>
            <w:r w:rsidRPr="000F1320">
              <w:rPr>
                <w:rFonts w:ascii="Arial" w:eastAsia="Times New Roman" w:hAnsi="Arial" w:cs="Arial"/>
                <w:color w:val="000000"/>
                <w:lang w:eastAsia="en-PH"/>
              </w:rPr>
              <w:t>(</w:t>
            </w:r>
            <w:proofErr w:type="gramEnd"/>
            <w:r w:rsidRPr="000F1320">
              <w:rPr>
                <w:rFonts w:ascii="Arial" w:eastAsia="Times New Roman" w:hAnsi="Arial" w:cs="Arial"/>
                <w:color w:val="000000"/>
                <w:lang w:eastAsia="en-PH"/>
              </w:rPr>
              <w:t xml:space="preserve">) on update </w:t>
            </w:r>
            <w:proofErr w:type="spellStart"/>
            <w:r w:rsidRPr="000F1320">
              <w:rPr>
                <w:rFonts w:ascii="Arial" w:eastAsia="Times New Roman" w:hAnsi="Arial" w:cs="Arial"/>
                <w:color w:val="000000"/>
                <w:lang w:eastAsia="en-PH"/>
              </w:rPr>
              <w:t>current_</w:t>
            </w:r>
            <w:proofErr w:type="gramStart"/>
            <w:r w:rsidRPr="000F1320">
              <w:rPr>
                <w:rFonts w:ascii="Arial" w:eastAsia="Times New Roman" w:hAnsi="Arial" w:cs="Arial"/>
                <w:color w:val="000000"/>
                <w:lang w:eastAsia="en-PH"/>
              </w:rPr>
              <w:t>timestamp</w:t>
            </w:r>
            <w:proofErr w:type="spellEnd"/>
            <w:r w:rsidRPr="000F1320">
              <w:rPr>
                <w:rFonts w:ascii="Arial" w:eastAsia="Times New Roman" w:hAnsi="Arial" w:cs="Arial"/>
                <w:color w:val="000000"/>
                <w:lang w:eastAsia="en-PH"/>
              </w:rPr>
              <w:t>(</w:t>
            </w:r>
            <w:proofErr w:type="gramEnd"/>
            <w:r w:rsidRPr="000F1320">
              <w:rPr>
                <w:rFonts w:ascii="Arial" w:eastAsia="Times New Roman" w:hAnsi="Arial" w:cs="Arial"/>
                <w:color w:val="000000"/>
                <w:lang w:eastAsia="en-PH"/>
              </w:rPr>
              <w:t>)</w:t>
            </w:r>
          </w:p>
        </w:tc>
        <w:tc>
          <w:tcPr>
            <w:tcW w:w="2982" w:type="dxa"/>
            <w:tcBorders>
              <w:top w:val="single" w:sz="4" w:space="0" w:color="auto"/>
              <w:left w:val="single" w:sz="4" w:space="0" w:color="auto"/>
              <w:bottom w:val="single" w:sz="4" w:space="0" w:color="auto"/>
              <w:right w:val="single" w:sz="4" w:space="0" w:color="auto"/>
            </w:tcBorders>
            <w:vAlign w:val="center"/>
          </w:tcPr>
          <w:p w14:paraId="3698DE3E" w14:textId="2C62FA2A" w:rsidR="000F1320" w:rsidRPr="000F1320" w:rsidRDefault="000F1320" w:rsidP="00EC5648">
            <w:pPr>
              <w:spacing w:after="0" w:line="312" w:lineRule="auto"/>
              <w:rPr>
                <w:rFonts w:ascii="Arial" w:eastAsia="Times New Roman" w:hAnsi="Arial" w:cs="Arial"/>
                <w:color w:val="000000"/>
                <w:lang w:eastAsia="en-PH"/>
              </w:rPr>
            </w:pPr>
            <w:r w:rsidRPr="000F1320">
              <w:rPr>
                <w:rFonts w:ascii="Arial" w:eastAsia="Times New Roman" w:hAnsi="Arial" w:cs="Arial"/>
                <w:color w:val="000000"/>
                <w:lang w:eastAsia="en-PH"/>
              </w:rPr>
              <w:t>Last time the address was updated</w:t>
            </w:r>
          </w:p>
        </w:tc>
      </w:tr>
    </w:tbl>
    <w:p w14:paraId="3E0B59E2" w14:textId="77777777" w:rsidR="00CB6B25" w:rsidRDefault="00CB6B25" w:rsidP="00CB6B25">
      <w:pPr>
        <w:pStyle w:val="NoSpacing"/>
        <w:spacing w:line="480" w:lineRule="auto"/>
        <w:jc w:val="both"/>
        <w:rPr>
          <w:rFonts w:ascii="Arial" w:hAnsi="Arial" w:cs="Arial"/>
        </w:rPr>
      </w:pPr>
    </w:p>
    <w:p w14:paraId="548400A7" w14:textId="2AD41232" w:rsidR="00CB6B25" w:rsidRDefault="00CB6B25" w:rsidP="00CB6B25">
      <w:pPr>
        <w:pStyle w:val="NoSpacing"/>
        <w:spacing w:line="360" w:lineRule="auto"/>
        <w:jc w:val="both"/>
        <w:rPr>
          <w:rFonts w:ascii="Arial" w:hAnsi="Arial" w:cs="Arial"/>
        </w:rPr>
      </w:pPr>
      <w:r w:rsidRPr="00BC48E3">
        <w:rPr>
          <w:rFonts w:ascii="Arial" w:hAnsi="Arial" w:cs="Arial"/>
          <w:b/>
          <w:bCs/>
        </w:rPr>
        <w:t xml:space="preserve">Table </w:t>
      </w:r>
      <w:r w:rsidR="001A6F10">
        <w:rPr>
          <w:rFonts w:ascii="Arial" w:hAnsi="Arial" w:cs="Arial"/>
          <w:b/>
          <w:bCs/>
        </w:rPr>
        <w:t>B</w:t>
      </w:r>
      <w:r w:rsidRPr="00BC48E3">
        <w:rPr>
          <w:rFonts w:ascii="Arial" w:hAnsi="Arial" w:cs="Arial"/>
          <w:b/>
          <w:bCs/>
        </w:rPr>
        <w:t>.7</w:t>
      </w:r>
      <w:r w:rsidRPr="00BC48E3">
        <w:rPr>
          <w:rFonts w:ascii="Arial" w:hAnsi="Arial" w:cs="Arial"/>
        </w:rPr>
        <w:t xml:space="preserve"> </w:t>
      </w:r>
      <w:r w:rsidRPr="00BC48E3">
        <w:rPr>
          <w:rFonts w:ascii="Arial" w:hAnsi="Arial" w:cs="Arial"/>
          <w:i/>
          <w:iCs/>
        </w:rPr>
        <w:t>Job Titles Lookup (</w:t>
      </w:r>
      <w:proofErr w:type="spellStart"/>
      <w:r w:rsidRPr="00BC48E3">
        <w:rPr>
          <w:rFonts w:ascii="Arial" w:hAnsi="Arial" w:cs="Arial"/>
          <w:i/>
          <w:iCs/>
        </w:rPr>
        <w:t>job_titles</w:t>
      </w:r>
      <w:proofErr w:type="spellEnd"/>
      <w:r w:rsidRPr="00BC48E3">
        <w:rPr>
          <w:rFonts w:ascii="Arial" w:hAnsi="Arial" w:cs="Arial"/>
          <w:i/>
          <w:iCs/>
        </w:rPr>
        <w:t>)</w:t>
      </w:r>
    </w:p>
    <w:tbl>
      <w:tblPr>
        <w:tblW w:w="9201" w:type="dxa"/>
        <w:tblLook w:val="04A0" w:firstRow="1" w:lastRow="0" w:firstColumn="1" w:lastColumn="0" w:noHBand="0" w:noVBand="1"/>
      </w:tblPr>
      <w:tblGrid>
        <w:gridCol w:w="1980"/>
        <w:gridCol w:w="2126"/>
        <w:gridCol w:w="2186"/>
        <w:gridCol w:w="2909"/>
      </w:tblGrid>
      <w:tr w:rsidR="00CB6B25" w:rsidRPr="0052160B" w14:paraId="30680F77" w14:textId="77777777" w:rsidTr="003D256B">
        <w:trPr>
          <w:trHeight w:val="346"/>
        </w:trPr>
        <w:tc>
          <w:tcPr>
            <w:tcW w:w="1980" w:type="dxa"/>
            <w:tcBorders>
              <w:top w:val="single" w:sz="4" w:space="0" w:color="auto"/>
              <w:left w:val="single" w:sz="4" w:space="0" w:color="auto"/>
              <w:bottom w:val="single" w:sz="4" w:space="0" w:color="auto"/>
              <w:right w:val="single" w:sz="4" w:space="0" w:color="auto"/>
            </w:tcBorders>
            <w:vAlign w:val="center"/>
            <w:hideMark/>
          </w:tcPr>
          <w:p w14:paraId="6719E06E" w14:textId="77777777" w:rsidR="00CB6B25" w:rsidRPr="0052160B" w:rsidRDefault="00CB6B25" w:rsidP="00957229">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Column Name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6C3CD07" w14:textId="77777777" w:rsidR="00CB6B25" w:rsidRPr="0052160B" w:rsidRDefault="00CB6B25" w:rsidP="00957229">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Data Type</w:t>
            </w:r>
          </w:p>
        </w:tc>
        <w:tc>
          <w:tcPr>
            <w:tcW w:w="2186" w:type="dxa"/>
            <w:tcBorders>
              <w:top w:val="single" w:sz="4" w:space="0" w:color="auto"/>
              <w:left w:val="single" w:sz="4" w:space="0" w:color="auto"/>
              <w:bottom w:val="single" w:sz="4" w:space="0" w:color="auto"/>
              <w:right w:val="single" w:sz="4" w:space="0" w:color="auto"/>
            </w:tcBorders>
            <w:vAlign w:val="center"/>
            <w:hideMark/>
          </w:tcPr>
          <w:p w14:paraId="009D630F" w14:textId="77777777" w:rsidR="00CB6B25" w:rsidRPr="0052160B" w:rsidRDefault="00CB6B25" w:rsidP="00957229">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Constraint</w:t>
            </w:r>
          </w:p>
        </w:tc>
        <w:tc>
          <w:tcPr>
            <w:tcW w:w="2909" w:type="dxa"/>
            <w:tcBorders>
              <w:top w:val="single" w:sz="4" w:space="0" w:color="auto"/>
              <w:left w:val="single" w:sz="4" w:space="0" w:color="auto"/>
              <w:bottom w:val="single" w:sz="4" w:space="0" w:color="auto"/>
              <w:right w:val="single" w:sz="4" w:space="0" w:color="auto"/>
            </w:tcBorders>
            <w:vAlign w:val="center"/>
            <w:hideMark/>
          </w:tcPr>
          <w:p w14:paraId="30EDDDF0" w14:textId="77777777" w:rsidR="00CB6B25" w:rsidRPr="0052160B" w:rsidRDefault="00CB6B25" w:rsidP="00957229">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Description</w:t>
            </w:r>
          </w:p>
        </w:tc>
      </w:tr>
      <w:tr w:rsidR="00CB6B25" w:rsidRPr="0052160B" w14:paraId="31B97AD2" w14:textId="77777777" w:rsidTr="003D256B">
        <w:trPr>
          <w:trHeight w:val="576"/>
        </w:trPr>
        <w:tc>
          <w:tcPr>
            <w:tcW w:w="1980" w:type="dxa"/>
            <w:tcBorders>
              <w:top w:val="single" w:sz="4" w:space="0" w:color="auto"/>
              <w:left w:val="single" w:sz="4" w:space="0" w:color="auto"/>
              <w:bottom w:val="single" w:sz="4" w:space="0" w:color="auto"/>
              <w:right w:val="single" w:sz="4" w:space="0" w:color="auto"/>
            </w:tcBorders>
            <w:vAlign w:val="center"/>
            <w:hideMark/>
          </w:tcPr>
          <w:p w14:paraId="23260DF4" w14:textId="77777777" w:rsidR="00CB6B25" w:rsidRPr="0052160B" w:rsidRDefault="00CB6B25" w:rsidP="00957229">
            <w:pPr>
              <w:spacing w:after="0" w:line="312" w:lineRule="auto"/>
              <w:rPr>
                <w:rFonts w:ascii="Arial" w:eastAsia="Times New Roman" w:hAnsi="Arial" w:cs="Arial"/>
                <w:color w:val="000000"/>
                <w:lang w:val="en-PH" w:eastAsia="en-PH"/>
              </w:rPr>
            </w:pPr>
            <w:proofErr w:type="spellStart"/>
            <w:r w:rsidRPr="0052160B">
              <w:rPr>
                <w:rFonts w:ascii="Arial" w:eastAsia="Times New Roman" w:hAnsi="Arial" w:cs="Arial"/>
                <w:color w:val="000000"/>
                <w:lang w:val="en-PH" w:eastAsia="en-PH"/>
              </w:rPr>
              <w:t>job_title_id</w:t>
            </w:r>
            <w:proofErr w:type="spellEnd"/>
          </w:p>
        </w:tc>
        <w:tc>
          <w:tcPr>
            <w:tcW w:w="2126" w:type="dxa"/>
            <w:tcBorders>
              <w:top w:val="single" w:sz="4" w:space="0" w:color="auto"/>
              <w:left w:val="single" w:sz="4" w:space="0" w:color="auto"/>
              <w:bottom w:val="single" w:sz="4" w:space="0" w:color="auto"/>
              <w:right w:val="single" w:sz="4" w:space="0" w:color="auto"/>
            </w:tcBorders>
            <w:vAlign w:val="center"/>
            <w:hideMark/>
          </w:tcPr>
          <w:p w14:paraId="05F210F0" w14:textId="77777777" w:rsidR="00CB6B25" w:rsidRPr="0052160B" w:rsidRDefault="00CB6B25" w:rsidP="00957229">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INT(</w:t>
            </w:r>
            <w:proofErr w:type="gramEnd"/>
            <w:r w:rsidRPr="0052160B">
              <w:rPr>
                <w:rFonts w:ascii="Arial" w:eastAsia="Times New Roman" w:hAnsi="Arial" w:cs="Arial"/>
                <w:color w:val="000000"/>
                <w:lang w:val="en-PH" w:eastAsia="en-PH"/>
              </w:rPr>
              <w:t>11)</w:t>
            </w:r>
          </w:p>
        </w:tc>
        <w:tc>
          <w:tcPr>
            <w:tcW w:w="2186" w:type="dxa"/>
            <w:tcBorders>
              <w:top w:val="single" w:sz="4" w:space="0" w:color="auto"/>
              <w:left w:val="single" w:sz="4" w:space="0" w:color="auto"/>
              <w:bottom w:val="single" w:sz="4" w:space="0" w:color="auto"/>
              <w:right w:val="single" w:sz="4" w:space="0" w:color="auto"/>
            </w:tcBorders>
            <w:vAlign w:val="center"/>
            <w:hideMark/>
          </w:tcPr>
          <w:p w14:paraId="3280875D" w14:textId="77777777" w:rsidR="00CB6B25" w:rsidRPr="0052160B" w:rsidRDefault="00CB6B25"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PK, AUTO INCREMENT</w:t>
            </w:r>
          </w:p>
        </w:tc>
        <w:tc>
          <w:tcPr>
            <w:tcW w:w="2909" w:type="dxa"/>
            <w:tcBorders>
              <w:top w:val="single" w:sz="4" w:space="0" w:color="auto"/>
              <w:left w:val="single" w:sz="4" w:space="0" w:color="auto"/>
              <w:bottom w:val="single" w:sz="4" w:space="0" w:color="auto"/>
              <w:right w:val="single" w:sz="4" w:space="0" w:color="auto"/>
            </w:tcBorders>
            <w:vAlign w:val="center"/>
            <w:hideMark/>
          </w:tcPr>
          <w:p w14:paraId="07D5D783" w14:textId="77777777" w:rsidR="00CB6B25" w:rsidRPr="0052160B" w:rsidRDefault="00CB6B25"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Unique ID for job category.</w:t>
            </w:r>
          </w:p>
        </w:tc>
      </w:tr>
      <w:tr w:rsidR="00CB6B25" w:rsidRPr="0052160B" w14:paraId="2635B1EE" w14:textId="77777777" w:rsidTr="003D256B">
        <w:trPr>
          <w:trHeight w:val="576"/>
        </w:trPr>
        <w:tc>
          <w:tcPr>
            <w:tcW w:w="1980" w:type="dxa"/>
            <w:tcBorders>
              <w:top w:val="single" w:sz="4" w:space="0" w:color="auto"/>
              <w:left w:val="single" w:sz="4" w:space="0" w:color="auto"/>
              <w:bottom w:val="single" w:sz="4" w:space="0" w:color="auto"/>
              <w:right w:val="single" w:sz="4" w:space="0" w:color="auto"/>
            </w:tcBorders>
            <w:vAlign w:val="center"/>
            <w:hideMark/>
          </w:tcPr>
          <w:p w14:paraId="33A98B4A" w14:textId="77777777" w:rsidR="00CB6B25" w:rsidRPr="0052160B" w:rsidRDefault="00CB6B25"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title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A517289" w14:textId="77777777" w:rsidR="00CB6B25" w:rsidRPr="0052160B" w:rsidRDefault="00CB6B25" w:rsidP="00957229">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VARCHAR(</w:t>
            </w:r>
            <w:proofErr w:type="gramEnd"/>
            <w:r w:rsidRPr="0052160B">
              <w:rPr>
                <w:rFonts w:ascii="Arial" w:eastAsia="Times New Roman" w:hAnsi="Arial" w:cs="Arial"/>
                <w:color w:val="000000"/>
                <w:lang w:val="en-PH" w:eastAsia="en-PH"/>
              </w:rPr>
              <w:t>150)</w:t>
            </w:r>
          </w:p>
        </w:tc>
        <w:tc>
          <w:tcPr>
            <w:tcW w:w="2186" w:type="dxa"/>
            <w:tcBorders>
              <w:top w:val="single" w:sz="4" w:space="0" w:color="auto"/>
              <w:left w:val="single" w:sz="4" w:space="0" w:color="auto"/>
              <w:bottom w:val="single" w:sz="4" w:space="0" w:color="auto"/>
              <w:right w:val="single" w:sz="4" w:space="0" w:color="auto"/>
            </w:tcBorders>
            <w:vAlign w:val="center"/>
            <w:hideMark/>
          </w:tcPr>
          <w:p w14:paraId="71A3A907" w14:textId="77777777" w:rsidR="00CB6B25" w:rsidRPr="0052160B" w:rsidRDefault="00CB6B25"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NOT NULL</w:t>
            </w:r>
          </w:p>
        </w:tc>
        <w:tc>
          <w:tcPr>
            <w:tcW w:w="2909" w:type="dxa"/>
            <w:tcBorders>
              <w:top w:val="single" w:sz="4" w:space="0" w:color="auto"/>
              <w:left w:val="single" w:sz="4" w:space="0" w:color="auto"/>
              <w:bottom w:val="single" w:sz="4" w:space="0" w:color="auto"/>
              <w:right w:val="single" w:sz="4" w:space="0" w:color="auto"/>
            </w:tcBorders>
            <w:vAlign w:val="center"/>
            <w:hideMark/>
          </w:tcPr>
          <w:p w14:paraId="2E985D07" w14:textId="77777777" w:rsidR="00CB6B25" w:rsidRPr="0052160B" w:rsidRDefault="00CB6B25"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Official occupation title.</w:t>
            </w:r>
          </w:p>
        </w:tc>
      </w:tr>
    </w:tbl>
    <w:p w14:paraId="7816DD0B" w14:textId="77777777" w:rsidR="00E44DBB" w:rsidRDefault="00E44DBB" w:rsidP="00E44DBB"/>
    <w:p w14:paraId="74F7CFE0" w14:textId="42699FD3" w:rsidR="00CB6B25" w:rsidRPr="008460CC" w:rsidRDefault="00DF2BE2" w:rsidP="008460CC">
      <w:pPr>
        <w:pStyle w:val="Heading3"/>
        <w:spacing w:line="480" w:lineRule="auto"/>
        <w:rPr>
          <w:rFonts w:ascii="Arial" w:eastAsia="Cambria" w:hAnsi="Arial" w:cs="Arial"/>
          <w:color w:val="auto"/>
          <w:sz w:val="24"/>
          <w:szCs w:val="24"/>
        </w:rPr>
      </w:pPr>
      <w:bookmarkStart w:id="67" w:name="_Toc217142340"/>
      <w:r w:rsidRPr="008460CC">
        <w:rPr>
          <w:rFonts w:ascii="Arial" w:hAnsi="Arial" w:cs="Arial"/>
          <w:color w:val="auto"/>
          <w:sz w:val="24"/>
          <w:szCs w:val="24"/>
        </w:rPr>
        <w:t>B</w:t>
      </w:r>
      <w:r w:rsidR="00CB6B25" w:rsidRPr="008460CC">
        <w:rPr>
          <w:rFonts w:ascii="Arial" w:hAnsi="Arial" w:cs="Arial"/>
          <w:color w:val="auto"/>
          <w:sz w:val="24"/>
          <w:szCs w:val="24"/>
        </w:rPr>
        <w:t>.3 Document Management</w:t>
      </w:r>
      <w:bookmarkEnd w:id="67"/>
    </w:p>
    <w:p w14:paraId="61EEAB1A" w14:textId="56E9259B" w:rsidR="00CB6B25" w:rsidRDefault="00CB6B25" w:rsidP="00CB6B25">
      <w:pPr>
        <w:pStyle w:val="NoSpacing"/>
        <w:spacing w:line="360" w:lineRule="auto"/>
        <w:jc w:val="both"/>
        <w:rPr>
          <w:rFonts w:ascii="Arial" w:hAnsi="Arial" w:cs="Arial"/>
          <w:lang w:val="it-IT"/>
        </w:rPr>
      </w:pPr>
      <w:r w:rsidRPr="00CB6B25">
        <w:rPr>
          <w:rFonts w:ascii="Arial" w:hAnsi="Arial" w:cs="Arial"/>
          <w:b/>
          <w:bCs/>
          <w:lang w:val="it-IT"/>
        </w:rPr>
        <w:t xml:space="preserve">Table </w:t>
      </w:r>
      <w:r w:rsidR="00DF2BE2">
        <w:rPr>
          <w:rFonts w:ascii="Arial" w:hAnsi="Arial" w:cs="Arial"/>
          <w:b/>
          <w:bCs/>
          <w:lang w:val="it-IT"/>
        </w:rPr>
        <w:t>B</w:t>
      </w:r>
      <w:r w:rsidRPr="00CB6B25">
        <w:rPr>
          <w:rFonts w:ascii="Arial" w:hAnsi="Arial" w:cs="Arial"/>
          <w:b/>
          <w:bCs/>
          <w:lang w:val="it-IT"/>
        </w:rPr>
        <w:t>.8</w:t>
      </w:r>
      <w:r w:rsidRPr="00CB6B25">
        <w:rPr>
          <w:rFonts w:ascii="Arial" w:hAnsi="Arial" w:cs="Arial"/>
          <w:lang w:val="it-IT"/>
        </w:rPr>
        <w:t xml:space="preserve"> </w:t>
      </w:r>
      <w:r w:rsidRPr="00BC48E3">
        <w:rPr>
          <w:rFonts w:ascii="Arial" w:hAnsi="Arial" w:cs="Arial"/>
          <w:i/>
          <w:iCs/>
          <w:lang w:val="it-IT"/>
        </w:rPr>
        <w:t>Alumni Documents (alumni_documents)</w:t>
      </w:r>
    </w:p>
    <w:tbl>
      <w:tblPr>
        <w:tblW w:w="9201" w:type="dxa"/>
        <w:tblLayout w:type="fixed"/>
        <w:tblLook w:val="04A0" w:firstRow="1" w:lastRow="0" w:firstColumn="1" w:lastColumn="0" w:noHBand="0" w:noVBand="1"/>
      </w:tblPr>
      <w:tblGrid>
        <w:gridCol w:w="1979"/>
        <w:gridCol w:w="2126"/>
        <w:gridCol w:w="2188"/>
        <w:gridCol w:w="2908"/>
      </w:tblGrid>
      <w:tr w:rsidR="00762EE7" w:rsidRPr="0052160B" w14:paraId="6F2C9D32" w14:textId="77777777" w:rsidTr="003D256B">
        <w:trPr>
          <w:trHeight w:val="346"/>
        </w:trPr>
        <w:tc>
          <w:tcPr>
            <w:tcW w:w="1979" w:type="dxa"/>
            <w:tcBorders>
              <w:top w:val="single" w:sz="4" w:space="0" w:color="auto"/>
              <w:left w:val="single" w:sz="4" w:space="0" w:color="auto"/>
              <w:bottom w:val="single" w:sz="4" w:space="0" w:color="auto"/>
              <w:right w:val="single" w:sz="4" w:space="0" w:color="auto"/>
            </w:tcBorders>
            <w:vAlign w:val="center"/>
            <w:hideMark/>
          </w:tcPr>
          <w:p w14:paraId="1C26DF7C" w14:textId="77777777" w:rsidR="00CB6B25" w:rsidRPr="0052160B" w:rsidRDefault="00CB6B25" w:rsidP="00957229">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Column Name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A586620" w14:textId="77777777" w:rsidR="00CB6B25" w:rsidRPr="0052160B" w:rsidRDefault="00CB6B25" w:rsidP="00957229">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Data Type</w:t>
            </w:r>
          </w:p>
        </w:tc>
        <w:tc>
          <w:tcPr>
            <w:tcW w:w="2188" w:type="dxa"/>
            <w:tcBorders>
              <w:top w:val="single" w:sz="4" w:space="0" w:color="auto"/>
              <w:left w:val="single" w:sz="4" w:space="0" w:color="auto"/>
              <w:bottom w:val="single" w:sz="4" w:space="0" w:color="auto"/>
              <w:right w:val="single" w:sz="4" w:space="0" w:color="auto"/>
            </w:tcBorders>
            <w:vAlign w:val="center"/>
            <w:hideMark/>
          </w:tcPr>
          <w:p w14:paraId="4C529771" w14:textId="77777777" w:rsidR="00CB6B25" w:rsidRPr="0052160B" w:rsidRDefault="00CB6B25" w:rsidP="00957229">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Constraint</w:t>
            </w:r>
          </w:p>
        </w:tc>
        <w:tc>
          <w:tcPr>
            <w:tcW w:w="2908" w:type="dxa"/>
            <w:tcBorders>
              <w:top w:val="single" w:sz="4" w:space="0" w:color="auto"/>
              <w:left w:val="single" w:sz="4" w:space="0" w:color="auto"/>
              <w:bottom w:val="single" w:sz="4" w:space="0" w:color="auto"/>
              <w:right w:val="single" w:sz="4" w:space="0" w:color="auto"/>
            </w:tcBorders>
            <w:vAlign w:val="center"/>
            <w:hideMark/>
          </w:tcPr>
          <w:p w14:paraId="17889E46" w14:textId="77777777" w:rsidR="00CB6B25" w:rsidRPr="0052160B" w:rsidRDefault="00CB6B25" w:rsidP="00957229">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Description</w:t>
            </w:r>
          </w:p>
        </w:tc>
      </w:tr>
      <w:tr w:rsidR="00762EE7" w:rsidRPr="0052160B" w14:paraId="4A4C9E55" w14:textId="77777777" w:rsidTr="003D256B">
        <w:trPr>
          <w:trHeight w:val="576"/>
        </w:trPr>
        <w:tc>
          <w:tcPr>
            <w:tcW w:w="1979" w:type="dxa"/>
            <w:tcBorders>
              <w:top w:val="single" w:sz="4" w:space="0" w:color="auto"/>
              <w:left w:val="single" w:sz="4" w:space="0" w:color="auto"/>
              <w:bottom w:val="single" w:sz="4" w:space="0" w:color="auto"/>
              <w:right w:val="single" w:sz="4" w:space="0" w:color="auto"/>
            </w:tcBorders>
            <w:vAlign w:val="center"/>
            <w:hideMark/>
          </w:tcPr>
          <w:p w14:paraId="1D978918" w14:textId="77777777" w:rsidR="00CB6B25" w:rsidRPr="0052160B" w:rsidRDefault="00CB6B25" w:rsidP="00957229">
            <w:pPr>
              <w:spacing w:after="0" w:line="312" w:lineRule="auto"/>
              <w:rPr>
                <w:rFonts w:ascii="Arial" w:eastAsia="Times New Roman" w:hAnsi="Arial" w:cs="Arial"/>
                <w:color w:val="000000"/>
                <w:lang w:val="en-PH" w:eastAsia="en-PH"/>
              </w:rPr>
            </w:pPr>
            <w:proofErr w:type="spellStart"/>
            <w:r w:rsidRPr="0052160B">
              <w:rPr>
                <w:rFonts w:ascii="Arial" w:eastAsia="Times New Roman" w:hAnsi="Arial" w:cs="Arial"/>
                <w:color w:val="000000"/>
                <w:lang w:val="en-PH" w:eastAsia="en-PH"/>
              </w:rPr>
              <w:t>doc_id</w:t>
            </w:r>
            <w:proofErr w:type="spellEnd"/>
          </w:p>
        </w:tc>
        <w:tc>
          <w:tcPr>
            <w:tcW w:w="2126" w:type="dxa"/>
            <w:tcBorders>
              <w:top w:val="single" w:sz="4" w:space="0" w:color="auto"/>
              <w:left w:val="single" w:sz="4" w:space="0" w:color="auto"/>
              <w:bottom w:val="single" w:sz="4" w:space="0" w:color="auto"/>
              <w:right w:val="single" w:sz="4" w:space="0" w:color="auto"/>
            </w:tcBorders>
            <w:vAlign w:val="center"/>
            <w:hideMark/>
          </w:tcPr>
          <w:p w14:paraId="59730FFF" w14:textId="77777777" w:rsidR="00CB6B25" w:rsidRPr="0052160B" w:rsidRDefault="00CB6B25" w:rsidP="00957229">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INT(</w:t>
            </w:r>
            <w:proofErr w:type="gramEnd"/>
            <w:r w:rsidRPr="0052160B">
              <w:rPr>
                <w:rFonts w:ascii="Arial" w:eastAsia="Times New Roman" w:hAnsi="Arial" w:cs="Arial"/>
                <w:color w:val="000000"/>
                <w:lang w:val="en-PH" w:eastAsia="en-PH"/>
              </w:rPr>
              <w:t>11)</w:t>
            </w:r>
          </w:p>
        </w:tc>
        <w:tc>
          <w:tcPr>
            <w:tcW w:w="2188" w:type="dxa"/>
            <w:tcBorders>
              <w:top w:val="single" w:sz="4" w:space="0" w:color="auto"/>
              <w:left w:val="single" w:sz="4" w:space="0" w:color="auto"/>
              <w:bottom w:val="single" w:sz="4" w:space="0" w:color="auto"/>
              <w:right w:val="single" w:sz="4" w:space="0" w:color="auto"/>
            </w:tcBorders>
            <w:vAlign w:val="center"/>
            <w:hideMark/>
          </w:tcPr>
          <w:p w14:paraId="2E397EE8" w14:textId="459E6AD2" w:rsidR="00CB6B25" w:rsidRPr="0052160B" w:rsidRDefault="00CB6B25"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 xml:space="preserve">PK, </w:t>
            </w:r>
            <w:r w:rsidR="008E6A87" w:rsidRPr="0034400A">
              <w:rPr>
                <w:rFonts w:ascii="Arial" w:eastAsia="Times New Roman" w:hAnsi="Arial" w:cs="Arial"/>
                <w:color w:val="000000"/>
                <w:lang w:val="en-PH" w:eastAsia="en-PH"/>
              </w:rPr>
              <w:t>A</w:t>
            </w:r>
            <w:r w:rsidR="008E6A87">
              <w:rPr>
                <w:rFonts w:ascii="Arial" w:eastAsia="Times New Roman" w:hAnsi="Arial" w:cs="Arial"/>
                <w:color w:val="000000"/>
                <w:lang w:val="en-PH" w:eastAsia="en-PH"/>
              </w:rPr>
              <w:t xml:space="preserve">UTO </w:t>
            </w:r>
            <w:r w:rsidR="008E6A87" w:rsidRPr="0034400A">
              <w:rPr>
                <w:rFonts w:ascii="Arial" w:eastAsia="Times New Roman" w:hAnsi="Arial" w:cs="Arial"/>
                <w:color w:val="000000"/>
                <w:lang w:val="en-PH" w:eastAsia="en-PH"/>
              </w:rPr>
              <w:t>I</w:t>
            </w:r>
            <w:r w:rsidR="008E6A87">
              <w:rPr>
                <w:rFonts w:ascii="Arial" w:eastAsia="Times New Roman" w:hAnsi="Arial" w:cs="Arial"/>
                <w:color w:val="000000"/>
                <w:lang w:val="en-PH" w:eastAsia="en-PH"/>
              </w:rPr>
              <w:t>NCREMENT</w:t>
            </w:r>
          </w:p>
        </w:tc>
        <w:tc>
          <w:tcPr>
            <w:tcW w:w="2908" w:type="dxa"/>
            <w:tcBorders>
              <w:top w:val="single" w:sz="4" w:space="0" w:color="auto"/>
              <w:left w:val="single" w:sz="4" w:space="0" w:color="auto"/>
              <w:bottom w:val="single" w:sz="4" w:space="0" w:color="auto"/>
              <w:right w:val="single" w:sz="4" w:space="0" w:color="auto"/>
            </w:tcBorders>
            <w:vAlign w:val="center"/>
            <w:hideMark/>
          </w:tcPr>
          <w:p w14:paraId="6EC658E1" w14:textId="63A28CA5" w:rsidR="00CB6B25" w:rsidRPr="0052160B" w:rsidRDefault="00CB6B25"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Unique document identifier</w:t>
            </w:r>
          </w:p>
        </w:tc>
      </w:tr>
      <w:tr w:rsidR="00762EE7" w:rsidRPr="0052160B" w14:paraId="27B3E3C6" w14:textId="77777777" w:rsidTr="003D256B">
        <w:trPr>
          <w:trHeight w:val="576"/>
        </w:trPr>
        <w:tc>
          <w:tcPr>
            <w:tcW w:w="1979" w:type="dxa"/>
            <w:tcBorders>
              <w:top w:val="single" w:sz="4" w:space="0" w:color="auto"/>
              <w:left w:val="single" w:sz="4" w:space="0" w:color="auto"/>
              <w:bottom w:val="single" w:sz="4" w:space="0" w:color="auto"/>
              <w:right w:val="single" w:sz="4" w:space="0" w:color="auto"/>
            </w:tcBorders>
            <w:vAlign w:val="center"/>
          </w:tcPr>
          <w:p w14:paraId="087E806A" w14:textId="77777777" w:rsidR="000F1320" w:rsidRPr="0052160B" w:rsidRDefault="000F1320" w:rsidP="00957229">
            <w:pPr>
              <w:spacing w:after="0" w:line="312" w:lineRule="auto"/>
              <w:rPr>
                <w:rFonts w:ascii="Arial" w:eastAsia="Times New Roman" w:hAnsi="Arial" w:cs="Arial"/>
                <w:color w:val="000000"/>
                <w:lang w:val="en-PH" w:eastAsia="en-PH"/>
              </w:rPr>
            </w:pPr>
            <w:proofErr w:type="spellStart"/>
            <w:r>
              <w:rPr>
                <w:rFonts w:ascii="Arial" w:eastAsia="Times New Roman" w:hAnsi="Arial" w:cs="Arial"/>
                <w:color w:val="000000"/>
                <w:lang w:val="en-PH" w:eastAsia="en-PH"/>
              </w:rPr>
              <w:t>user_id</w:t>
            </w:r>
            <w:proofErr w:type="spellEnd"/>
          </w:p>
        </w:tc>
        <w:tc>
          <w:tcPr>
            <w:tcW w:w="2126" w:type="dxa"/>
            <w:tcBorders>
              <w:top w:val="single" w:sz="4" w:space="0" w:color="auto"/>
              <w:left w:val="single" w:sz="4" w:space="0" w:color="auto"/>
              <w:bottom w:val="single" w:sz="4" w:space="0" w:color="auto"/>
              <w:right w:val="single" w:sz="4" w:space="0" w:color="auto"/>
            </w:tcBorders>
            <w:vAlign w:val="center"/>
          </w:tcPr>
          <w:p w14:paraId="781125A4" w14:textId="77777777" w:rsidR="000F1320" w:rsidRPr="0052160B" w:rsidRDefault="000F1320" w:rsidP="00957229">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INT(</w:t>
            </w:r>
            <w:proofErr w:type="gramEnd"/>
            <w:r w:rsidRPr="0052160B">
              <w:rPr>
                <w:rFonts w:ascii="Arial" w:eastAsia="Times New Roman" w:hAnsi="Arial" w:cs="Arial"/>
                <w:color w:val="000000"/>
                <w:lang w:val="en-PH" w:eastAsia="en-PH"/>
              </w:rPr>
              <w:t>11)</w:t>
            </w:r>
          </w:p>
        </w:tc>
        <w:tc>
          <w:tcPr>
            <w:tcW w:w="2188" w:type="dxa"/>
            <w:tcBorders>
              <w:top w:val="single" w:sz="4" w:space="0" w:color="auto"/>
              <w:left w:val="single" w:sz="4" w:space="0" w:color="auto"/>
              <w:bottom w:val="single" w:sz="4" w:space="0" w:color="auto"/>
              <w:right w:val="single" w:sz="4" w:space="0" w:color="auto"/>
            </w:tcBorders>
            <w:vAlign w:val="center"/>
          </w:tcPr>
          <w:p w14:paraId="44DDFB31" w14:textId="77777777" w:rsidR="000F1320" w:rsidRPr="0052160B" w:rsidRDefault="000F1320"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NULL</w:t>
            </w:r>
          </w:p>
        </w:tc>
        <w:tc>
          <w:tcPr>
            <w:tcW w:w="2908" w:type="dxa"/>
            <w:tcBorders>
              <w:top w:val="single" w:sz="4" w:space="0" w:color="auto"/>
              <w:left w:val="single" w:sz="4" w:space="0" w:color="auto"/>
              <w:bottom w:val="single" w:sz="4" w:space="0" w:color="auto"/>
              <w:right w:val="single" w:sz="4" w:space="0" w:color="auto"/>
            </w:tcBorders>
            <w:vAlign w:val="center"/>
          </w:tcPr>
          <w:p w14:paraId="12FA4EF6" w14:textId="5635A908" w:rsidR="000F1320" w:rsidRPr="0052160B" w:rsidRDefault="000F1320" w:rsidP="00957229">
            <w:pPr>
              <w:spacing w:after="0" w:line="312" w:lineRule="auto"/>
              <w:rPr>
                <w:rFonts w:ascii="Arial" w:eastAsia="Times New Roman" w:hAnsi="Arial" w:cs="Arial"/>
                <w:color w:val="000000"/>
                <w:lang w:val="en-PH" w:eastAsia="en-PH"/>
              </w:rPr>
            </w:pPr>
            <w:r w:rsidRPr="000F1320">
              <w:rPr>
                <w:rFonts w:ascii="Arial" w:eastAsia="Times New Roman" w:hAnsi="Arial" w:cs="Arial"/>
                <w:color w:val="000000"/>
                <w:lang w:eastAsia="en-PH"/>
              </w:rPr>
              <w:t xml:space="preserve">Alumni who </w:t>
            </w:r>
            <w:proofErr w:type="gramStart"/>
            <w:r w:rsidRPr="000F1320">
              <w:rPr>
                <w:rFonts w:ascii="Arial" w:eastAsia="Times New Roman" w:hAnsi="Arial" w:cs="Arial"/>
                <w:color w:val="000000"/>
                <w:lang w:eastAsia="en-PH"/>
              </w:rPr>
              <w:t>owns</w:t>
            </w:r>
            <w:proofErr w:type="gramEnd"/>
            <w:r w:rsidRPr="000F1320">
              <w:rPr>
                <w:rFonts w:ascii="Arial" w:eastAsia="Times New Roman" w:hAnsi="Arial" w:cs="Arial"/>
                <w:color w:val="000000"/>
                <w:lang w:eastAsia="en-PH"/>
              </w:rPr>
              <w:t xml:space="preserve"> the document</w:t>
            </w:r>
          </w:p>
        </w:tc>
      </w:tr>
      <w:tr w:rsidR="00762EE7" w:rsidRPr="0052160B" w14:paraId="55BA2EBB" w14:textId="77777777" w:rsidTr="003D256B">
        <w:trPr>
          <w:trHeight w:val="576"/>
        </w:trPr>
        <w:tc>
          <w:tcPr>
            <w:tcW w:w="1979" w:type="dxa"/>
            <w:tcBorders>
              <w:top w:val="single" w:sz="4" w:space="0" w:color="auto"/>
              <w:left w:val="single" w:sz="4" w:space="0" w:color="auto"/>
              <w:bottom w:val="single" w:sz="4" w:space="0" w:color="auto"/>
              <w:right w:val="single" w:sz="4" w:space="0" w:color="auto"/>
            </w:tcBorders>
            <w:vAlign w:val="center"/>
          </w:tcPr>
          <w:p w14:paraId="2EDDAE9D" w14:textId="7618D13C" w:rsidR="000F1320" w:rsidRPr="0052160B" w:rsidRDefault="000F1320" w:rsidP="00957229">
            <w:pPr>
              <w:spacing w:after="0" w:line="312" w:lineRule="auto"/>
              <w:rPr>
                <w:rFonts w:ascii="Arial" w:eastAsia="Times New Roman" w:hAnsi="Arial" w:cs="Arial"/>
                <w:color w:val="000000"/>
                <w:lang w:val="en-PH" w:eastAsia="en-PH"/>
              </w:rPr>
            </w:pPr>
            <w:proofErr w:type="spellStart"/>
            <w:r w:rsidRPr="000F1320">
              <w:rPr>
                <w:rFonts w:ascii="Arial" w:eastAsia="Times New Roman" w:hAnsi="Arial" w:cs="Arial"/>
                <w:color w:val="000000"/>
                <w:lang w:eastAsia="en-PH"/>
              </w:rPr>
              <w:t>rejected_at</w:t>
            </w:r>
            <w:proofErr w:type="spellEnd"/>
          </w:p>
        </w:tc>
        <w:tc>
          <w:tcPr>
            <w:tcW w:w="2126" w:type="dxa"/>
            <w:tcBorders>
              <w:top w:val="single" w:sz="4" w:space="0" w:color="auto"/>
              <w:left w:val="single" w:sz="4" w:space="0" w:color="auto"/>
              <w:bottom w:val="single" w:sz="4" w:space="0" w:color="auto"/>
              <w:right w:val="single" w:sz="4" w:space="0" w:color="auto"/>
            </w:tcBorders>
            <w:vAlign w:val="center"/>
          </w:tcPr>
          <w:p w14:paraId="0980856B" w14:textId="59D920F2" w:rsidR="000F1320" w:rsidRPr="0052160B" w:rsidRDefault="000F1320"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TIMESTAMP</w:t>
            </w:r>
          </w:p>
        </w:tc>
        <w:tc>
          <w:tcPr>
            <w:tcW w:w="2188" w:type="dxa"/>
            <w:tcBorders>
              <w:top w:val="single" w:sz="4" w:space="0" w:color="auto"/>
              <w:left w:val="single" w:sz="4" w:space="0" w:color="auto"/>
              <w:bottom w:val="single" w:sz="4" w:space="0" w:color="auto"/>
              <w:right w:val="single" w:sz="4" w:space="0" w:color="auto"/>
            </w:tcBorders>
            <w:vAlign w:val="center"/>
          </w:tcPr>
          <w:p w14:paraId="228B1F2F" w14:textId="5A981486" w:rsidR="000F1320" w:rsidRPr="0052160B" w:rsidRDefault="000F1320"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NULL</w:t>
            </w:r>
          </w:p>
        </w:tc>
        <w:tc>
          <w:tcPr>
            <w:tcW w:w="2908" w:type="dxa"/>
            <w:tcBorders>
              <w:top w:val="single" w:sz="4" w:space="0" w:color="auto"/>
              <w:left w:val="single" w:sz="4" w:space="0" w:color="auto"/>
              <w:bottom w:val="single" w:sz="4" w:space="0" w:color="auto"/>
              <w:right w:val="single" w:sz="4" w:space="0" w:color="auto"/>
            </w:tcBorders>
            <w:vAlign w:val="center"/>
          </w:tcPr>
          <w:p w14:paraId="4E380239" w14:textId="1EA90BC8" w:rsidR="000F1320" w:rsidRPr="0052160B" w:rsidRDefault="000F1320" w:rsidP="00957229">
            <w:pPr>
              <w:spacing w:after="0" w:line="312" w:lineRule="auto"/>
              <w:rPr>
                <w:rFonts w:ascii="Arial" w:eastAsia="Times New Roman" w:hAnsi="Arial" w:cs="Arial"/>
                <w:color w:val="000000"/>
                <w:lang w:val="en-PH" w:eastAsia="en-PH"/>
              </w:rPr>
            </w:pPr>
            <w:r w:rsidRPr="000F1320">
              <w:rPr>
                <w:rFonts w:ascii="Arial" w:eastAsia="Times New Roman" w:hAnsi="Arial" w:cs="Arial"/>
                <w:color w:val="000000"/>
                <w:lang w:eastAsia="en-PH"/>
              </w:rPr>
              <w:t>Time when document was rejected</w:t>
            </w:r>
          </w:p>
        </w:tc>
      </w:tr>
      <w:tr w:rsidR="00762EE7" w:rsidRPr="0052160B" w14:paraId="0A9519AA" w14:textId="77777777" w:rsidTr="003D256B">
        <w:trPr>
          <w:trHeight w:val="576"/>
        </w:trPr>
        <w:tc>
          <w:tcPr>
            <w:tcW w:w="1979" w:type="dxa"/>
            <w:tcBorders>
              <w:top w:val="single" w:sz="4" w:space="0" w:color="auto"/>
              <w:left w:val="single" w:sz="4" w:space="0" w:color="auto"/>
              <w:bottom w:val="single" w:sz="4" w:space="0" w:color="auto"/>
              <w:right w:val="single" w:sz="4" w:space="0" w:color="auto"/>
            </w:tcBorders>
            <w:vAlign w:val="center"/>
          </w:tcPr>
          <w:p w14:paraId="53637282" w14:textId="6CE1E05C" w:rsidR="000F1320" w:rsidRPr="000F1320" w:rsidRDefault="000F1320" w:rsidP="00957229">
            <w:pPr>
              <w:spacing w:after="0" w:line="312" w:lineRule="auto"/>
              <w:rPr>
                <w:rFonts w:ascii="Arial" w:eastAsia="Times New Roman" w:hAnsi="Arial" w:cs="Arial"/>
                <w:color w:val="000000"/>
                <w:lang w:eastAsia="en-PH"/>
              </w:rPr>
            </w:pPr>
            <w:proofErr w:type="spellStart"/>
            <w:r w:rsidRPr="000F1320">
              <w:rPr>
                <w:rFonts w:ascii="Arial" w:eastAsia="Times New Roman" w:hAnsi="Arial" w:cs="Arial"/>
                <w:color w:val="000000"/>
                <w:lang w:eastAsia="en-PH"/>
              </w:rPr>
              <w:t>rejection_reason</w:t>
            </w:r>
            <w:proofErr w:type="spellEnd"/>
          </w:p>
        </w:tc>
        <w:tc>
          <w:tcPr>
            <w:tcW w:w="2126" w:type="dxa"/>
            <w:tcBorders>
              <w:top w:val="single" w:sz="4" w:space="0" w:color="auto"/>
              <w:left w:val="single" w:sz="4" w:space="0" w:color="auto"/>
              <w:bottom w:val="single" w:sz="4" w:space="0" w:color="auto"/>
              <w:right w:val="single" w:sz="4" w:space="0" w:color="auto"/>
            </w:tcBorders>
            <w:vAlign w:val="center"/>
          </w:tcPr>
          <w:p w14:paraId="292CBD1F" w14:textId="3A40404F" w:rsidR="000F1320" w:rsidRPr="0052160B" w:rsidRDefault="000F1320"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TEXT</w:t>
            </w:r>
          </w:p>
        </w:tc>
        <w:tc>
          <w:tcPr>
            <w:tcW w:w="2188" w:type="dxa"/>
            <w:tcBorders>
              <w:top w:val="single" w:sz="4" w:space="0" w:color="auto"/>
              <w:left w:val="single" w:sz="4" w:space="0" w:color="auto"/>
              <w:bottom w:val="single" w:sz="4" w:space="0" w:color="auto"/>
              <w:right w:val="single" w:sz="4" w:space="0" w:color="auto"/>
            </w:tcBorders>
            <w:vAlign w:val="center"/>
          </w:tcPr>
          <w:p w14:paraId="34600436" w14:textId="09674A3F" w:rsidR="000F1320" w:rsidRPr="0052160B" w:rsidRDefault="000F1320"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NULL</w:t>
            </w:r>
          </w:p>
        </w:tc>
        <w:tc>
          <w:tcPr>
            <w:tcW w:w="2908" w:type="dxa"/>
            <w:tcBorders>
              <w:top w:val="single" w:sz="4" w:space="0" w:color="auto"/>
              <w:left w:val="single" w:sz="4" w:space="0" w:color="auto"/>
              <w:bottom w:val="single" w:sz="4" w:space="0" w:color="auto"/>
              <w:right w:val="single" w:sz="4" w:space="0" w:color="auto"/>
            </w:tcBorders>
            <w:vAlign w:val="center"/>
          </w:tcPr>
          <w:p w14:paraId="628E5D10" w14:textId="1FCD364E" w:rsidR="000F1320" w:rsidRPr="0052160B" w:rsidRDefault="000F1320" w:rsidP="00957229">
            <w:pPr>
              <w:spacing w:after="0" w:line="312" w:lineRule="auto"/>
              <w:rPr>
                <w:rFonts w:ascii="Arial" w:eastAsia="Times New Roman" w:hAnsi="Arial" w:cs="Arial"/>
                <w:color w:val="000000"/>
                <w:lang w:val="en-PH" w:eastAsia="en-PH"/>
              </w:rPr>
            </w:pPr>
            <w:r w:rsidRPr="000F1320">
              <w:rPr>
                <w:rFonts w:ascii="Arial" w:eastAsia="Times New Roman" w:hAnsi="Arial" w:cs="Arial"/>
                <w:color w:val="000000"/>
                <w:lang w:eastAsia="en-PH"/>
              </w:rPr>
              <w:t>Reason for document rejection</w:t>
            </w:r>
          </w:p>
        </w:tc>
      </w:tr>
      <w:tr w:rsidR="00762EE7" w:rsidRPr="0052160B" w14:paraId="250B3C0A" w14:textId="77777777" w:rsidTr="003D256B">
        <w:trPr>
          <w:trHeight w:val="576"/>
        </w:trPr>
        <w:tc>
          <w:tcPr>
            <w:tcW w:w="1979" w:type="dxa"/>
            <w:tcBorders>
              <w:top w:val="single" w:sz="4" w:space="0" w:color="auto"/>
              <w:left w:val="single" w:sz="4" w:space="0" w:color="auto"/>
              <w:bottom w:val="single" w:sz="4" w:space="0" w:color="auto"/>
              <w:right w:val="single" w:sz="4" w:space="0" w:color="auto"/>
            </w:tcBorders>
            <w:vAlign w:val="center"/>
            <w:hideMark/>
          </w:tcPr>
          <w:p w14:paraId="7863009C" w14:textId="77777777" w:rsidR="000F1320" w:rsidRPr="0052160B" w:rsidRDefault="000F1320" w:rsidP="00957229">
            <w:pPr>
              <w:spacing w:after="0" w:line="312" w:lineRule="auto"/>
              <w:rPr>
                <w:rFonts w:ascii="Arial" w:eastAsia="Times New Roman" w:hAnsi="Arial" w:cs="Arial"/>
                <w:color w:val="000000"/>
                <w:lang w:val="en-PH" w:eastAsia="en-PH"/>
              </w:rPr>
            </w:pPr>
            <w:proofErr w:type="spellStart"/>
            <w:r w:rsidRPr="0052160B">
              <w:rPr>
                <w:rFonts w:ascii="Arial" w:eastAsia="Times New Roman" w:hAnsi="Arial" w:cs="Arial"/>
                <w:color w:val="000000"/>
                <w:lang w:val="en-PH" w:eastAsia="en-PH"/>
              </w:rPr>
              <w:lastRenderedPageBreak/>
              <w:t>document_type</w:t>
            </w:r>
            <w:proofErr w:type="spellEnd"/>
          </w:p>
        </w:tc>
        <w:tc>
          <w:tcPr>
            <w:tcW w:w="2126" w:type="dxa"/>
            <w:tcBorders>
              <w:top w:val="single" w:sz="4" w:space="0" w:color="auto"/>
              <w:left w:val="single" w:sz="4" w:space="0" w:color="auto"/>
              <w:bottom w:val="single" w:sz="4" w:space="0" w:color="auto"/>
              <w:right w:val="single" w:sz="4" w:space="0" w:color="auto"/>
            </w:tcBorders>
            <w:vAlign w:val="center"/>
            <w:hideMark/>
          </w:tcPr>
          <w:p w14:paraId="091B69CB" w14:textId="6E0F2CFB" w:rsidR="000F1320" w:rsidRPr="0052160B" w:rsidRDefault="000F1320"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ENUM</w:t>
            </w:r>
            <w:r w:rsidR="00762EE7">
              <w:rPr>
                <w:rFonts w:ascii="Arial" w:eastAsia="Times New Roman" w:hAnsi="Arial" w:cs="Arial"/>
                <w:color w:val="000000"/>
                <w:lang w:val="en-PH" w:eastAsia="en-PH"/>
              </w:rPr>
              <w:t>(‘</w:t>
            </w:r>
            <w:r w:rsidR="00762EE7">
              <w:rPr>
                <w:rFonts w:ascii="Arial" w:eastAsia="Times New Roman" w:hAnsi="Arial" w:cs="Arial"/>
                <w:color w:val="000000"/>
                <w:lang w:val="en-PH" w:eastAsia="en-PH"/>
              </w:rPr>
              <w:t>COR</w:t>
            </w:r>
            <w:r w:rsidR="00762EE7">
              <w:rPr>
                <w:rFonts w:ascii="Arial" w:eastAsia="Times New Roman" w:hAnsi="Arial" w:cs="Arial"/>
                <w:color w:val="000000"/>
                <w:lang w:val="en-PH" w:eastAsia="en-PH"/>
              </w:rPr>
              <w:t>,’</w:t>
            </w:r>
            <w:r w:rsidR="00762EE7">
              <w:rPr>
                <w:rFonts w:ascii="Arial" w:eastAsia="Times New Roman" w:hAnsi="Arial" w:cs="Arial"/>
                <w:color w:val="000000"/>
                <w:lang w:val="en-PH" w:eastAsia="en-PH"/>
              </w:rPr>
              <w:t>COE</w:t>
            </w:r>
            <w:r w:rsidR="00762EE7">
              <w:rPr>
                <w:rFonts w:ascii="Arial" w:eastAsia="Times New Roman" w:hAnsi="Arial" w:cs="Arial"/>
                <w:color w:val="000000"/>
                <w:lang w:val="en-PH" w:eastAsia="en-PH"/>
              </w:rPr>
              <w:t>,’</w:t>
            </w:r>
            <w:r w:rsidR="00762EE7">
              <w:rPr>
                <w:rFonts w:ascii="Arial" w:eastAsia="Times New Roman" w:hAnsi="Arial" w:cs="Arial"/>
                <w:color w:val="000000"/>
                <w:lang w:val="en-PH" w:eastAsia="en-PH"/>
              </w:rPr>
              <w:t>B_CERT</w:t>
            </w:r>
            <w:r w:rsidR="00762EE7">
              <w:rPr>
                <w:rFonts w:ascii="Arial" w:eastAsia="Times New Roman" w:hAnsi="Arial" w:cs="Arial"/>
                <w:color w:val="000000"/>
                <w:lang w:val="en-PH" w:eastAsia="en-PH"/>
              </w:rPr>
              <w:t>)</w:t>
            </w:r>
          </w:p>
        </w:tc>
        <w:tc>
          <w:tcPr>
            <w:tcW w:w="2188" w:type="dxa"/>
            <w:tcBorders>
              <w:top w:val="single" w:sz="4" w:space="0" w:color="auto"/>
              <w:left w:val="single" w:sz="4" w:space="0" w:color="auto"/>
              <w:bottom w:val="single" w:sz="4" w:space="0" w:color="auto"/>
              <w:right w:val="single" w:sz="4" w:space="0" w:color="auto"/>
            </w:tcBorders>
            <w:vAlign w:val="center"/>
            <w:hideMark/>
          </w:tcPr>
          <w:p w14:paraId="7BB653CE" w14:textId="77777777" w:rsidR="000F1320" w:rsidRPr="0052160B" w:rsidRDefault="000F1320"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NOT NULL</w:t>
            </w:r>
          </w:p>
        </w:tc>
        <w:tc>
          <w:tcPr>
            <w:tcW w:w="2908" w:type="dxa"/>
            <w:tcBorders>
              <w:top w:val="single" w:sz="4" w:space="0" w:color="auto"/>
              <w:left w:val="single" w:sz="4" w:space="0" w:color="auto"/>
              <w:bottom w:val="single" w:sz="4" w:space="0" w:color="auto"/>
              <w:right w:val="single" w:sz="4" w:space="0" w:color="auto"/>
            </w:tcBorders>
            <w:vAlign w:val="center"/>
            <w:hideMark/>
          </w:tcPr>
          <w:p w14:paraId="1CB9F57B" w14:textId="5A65F4DA" w:rsidR="000F1320" w:rsidRPr="0052160B" w:rsidRDefault="000F1320"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Type</w:t>
            </w:r>
            <w:r w:rsidR="00762EE7">
              <w:rPr>
                <w:rFonts w:ascii="Arial" w:eastAsia="Times New Roman" w:hAnsi="Arial" w:cs="Arial"/>
                <w:color w:val="000000"/>
                <w:lang w:val="en-PH" w:eastAsia="en-PH"/>
              </w:rPr>
              <w:t xml:space="preserve"> of document</w:t>
            </w:r>
          </w:p>
        </w:tc>
      </w:tr>
      <w:tr w:rsidR="00762EE7" w:rsidRPr="0052160B" w14:paraId="09FA62FB" w14:textId="77777777" w:rsidTr="003D256B">
        <w:trPr>
          <w:trHeight w:val="576"/>
        </w:trPr>
        <w:tc>
          <w:tcPr>
            <w:tcW w:w="1979" w:type="dxa"/>
            <w:tcBorders>
              <w:top w:val="single" w:sz="4" w:space="0" w:color="auto"/>
              <w:left w:val="single" w:sz="4" w:space="0" w:color="auto"/>
              <w:bottom w:val="single" w:sz="4" w:space="0" w:color="auto"/>
              <w:right w:val="single" w:sz="4" w:space="0" w:color="auto"/>
            </w:tcBorders>
            <w:vAlign w:val="center"/>
            <w:hideMark/>
          </w:tcPr>
          <w:p w14:paraId="3B0B02A1" w14:textId="77777777" w:rsidR="000F1320" w:rsidRPr="0052160B" w:rsidRDefault="000F1320" w:rsidP="00957229">
            <w:pPr>
              <w:spacing w:after="0" w:line="312" w:lineRule="auto"/>
              <w:rPr>
                <w:rFonts w:ascii="Arial" w:eastAsia="Times New Roman" w:hAnsi="Arial" w:cs="Arial"/>
                <w:color w:val="000000"/>
                <w:lang w:val="en-PH" w:eastAsia="en-PH"/>
              </w:rPr>
            </w:pPr>
            <w:proofErr w:type="spellStart"/>
            <w:r w:rsidRPr="0052160B">
              <w:rPr>
                <w:rFonts w:ascii="Arial" w:eastAsia="Times New Roman" w:hAnsi="Arial" w:cs="Arial"/>
                <w:color w:val="000000"/>
                <w:lang w:val="en-PH" w:eastAsia="en-PH"/>
              </w:rPr>
              <w:t>file_path</w:t>
            </w:r>
            <w:proofErr w:type="spellEnd"/>
          </w:p>
        </w:tc>
        <w:tc>
          <w:tcPr>
            <w:tcW w:w="2126" w:type="dxa"/>
            <w:tcBorders>
              <w:top w:val="single" w:sz="4" w:space="0" w:color="auto"/>
              <w:left w:val="single" w:sz="4" w:space="0" w:color="auto"/>
              <w:bottom w:val="single" w:sz="4" w:space="0" w:color="auto"/>
              <w:right w:val="single" w:sz="4" w:space="0" w:color="auto"/>
            </w:tcBorders>
            <w:vAlign w:val="center"/>
            <w:hideMark/>
          </w:tcPr>
          <w:p w14:paraId="3070C0C4" w14:textId="77777777" w:rsidR="000F1320" w:rsidRPr="0052160B" w:rsidRDefault="000F1320" w:rsidP="00957229">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VARCHAR(</w:t>
            </w:r>
            <w:proofErr w:type="gramEnd"/>
            <w:r w:rsidRPr="0052160B">
              <w:rPr>
                <w:rFonts w:ascii="Arial" w:eastAsia="Times New Roman" w:hAnsi="Arial" w:cs="Arial"/>
                <w:color w:val="000000"/>
                <w:lang w:val="en-PH" w:eastAsia="en-PH"/>
              </w:rPr>
              <w:t>255)</w:t>
            </w:r>
          </w:p>
        </w:tc>
        <w:tc>
          <w:tcPr>
            <w:tcW w:w="2188" w:type="dxa"/>
            <w:tcBorders>
              <w:top w:val="single" w:sz="4" w:space="0" w:color="auto"/>
              <w:left w:val="single" w:sz="4" w:space="0" w:color="auto"/>
              <w:bottom w:val="single" w:sz="4" w:space="0" w:color="auto"/>
              <w:right w:val="single" w:sz="4" w:space="0" w:color="auto"/>
            </w:tcBorders>
            <w:vAlign w:val="center"/>
            <w:hideMark/>
          </w:tcPr>
          <w:p w14:paraId="709FF6B7" w14:textId="77777777" w:rsidR="000F1320" w:rsidRPr="0052160B" w:rsidRDefault="000F1320"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NOT NULL</w:t>
            </w:r>
          </w:p>
        </w:tc>
        <w:tc>
          <w:tcPr>
            <w:tcW w:w="2908" w:type="dxa"/>
            <w:tcBorders>
              <w:top w:val="single" w:sz="4" w:space="0" w:color="auto"/>
              <w:left w:val="single" w:sz="4" w:space="0" w:color="auto"/>
              <w:bottom w:val="single" w:sz="4" w:space="0" w:color="auto"/>
              <w:right w:val="single" w:sz="4" w:space="0" w:color="auto"/>
            </w:tcBorders>
            <w:vAlign w:val="center"/>
            <w:hideMark/>
          </w:tcPr>
          <w:p w14:paraId="43C8D0AD" w14:textId="1F845806" w:rsidR="000F1320" w:rsidRPr="0052160B" w:rsidRDefault="00762EE7"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File path of submitted documents</w:t>
            </w:r>
          </w:p>
        </w:tc>
      </w:tr>
      <w:tr w:rsidR="00762EE7" w:rsidRPr="0052160B" w14:paraId="6EEA52AC" w14:textId="77777777" w:rsidTr="003D256B">
        <w:trPr>
          <w:trHeight w:val="576"/>
        </w:trPr>
        <w:tc>
          <w:tcPr>
            <w:tcW w:w="1979" w:type="dxa"/>
            <w:tcBorders>
              <w:top w:val="single" w:sz="4" w:space="0" w:color="auto"/>
              <w:left w:val="single" w:sz="4" w:space="0" w:color="auto"/>
              <w:bottom w:val="single" w:sz="4" w:space="0" w:color="auto"/>
              <w:right w:val="single" w:sz="4" w:space="0" w:color="auto"/>
            </w:tcBorders>
            <w:vAlign w:val="center"/>
            <w:hideMark/>
          </w:tcPr>
          <w:p w14:paraId="65B3DA66" w14:textId="77777777" w:rsidR="000F1320" w:rsidRPr="0052160B" w:rsidRDefault="000F1320" w:rsidP="00957229">
            <w:pPr>
              <w:spacing w:after="0" w:line="312" w:lineRule="auto"/>
              <w:rPr>
                <w:rFonts w:ascii="Arial" w:eastAsia="Times New Roman" w:hAnsi="Arial" w:cs="Arial"/>
                <w:color w:val="000000"/>
                <w:lang w:val="en-PH" w:eastAsia="en-PH"/>
              </w:rPr>
            </w:pPr>
            <w:proofErr w:type="spellStart"/>
            <w:r w:rsidRPr="0052160B">
              <w:rPr>
                <w:rFonts w:ascii="Arial" w:eastAsia="Times New Roman" w:hAnsi="Arial" w:cs="Arial"/>
                <w:color w:val="000000"/>
                <w:lang w:val="en-PH" w:eastAsia="en-PH"/>
              </w:rPr>
              <w:t>document_status</w:t>
            </w:r>
            <w:proofErr w:type="spellEnd"/>
          </w:p>
        </w:tc>
        <w:tc>
          <w:tcPr>
            <w:tcW w:w="2126" w:type="dxa"/>
            <w:tcBorders>
              <w:top w:val="single" w:sz="4" w:space="0" w:color="auto"/>
              <w:left w:val="single" w:sz="4" w:space="0" w:color="auto"/>
              <w:bottom w:val="single" w:sz="4" w:space="0" w:color="auto"/>
              <w:right w:val="single" w:sz="4" w:space="0" w:color="auto"/>
            </w:tcBorders>
            <w:vAlign w:val="center"/>
            <w:hideMark/>
          </w:tcPr>
          <w:p w14:paraId="3FCE6321" w14:textId="780A5736" w:rsidR="000F1320" w:rsidRPr="0052160B" w:rsidRDefault="000F1320"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ENUM</w:t>
            </w:r>
            <w:r w:rsidR="00762EE7">
              <w:rPr>
                <w:rFonts w:ascii="Arial" w:eastAsia="Times New Roman" w:hAnsi="Arial" w:cs="Arial"/>
                <w:color w:val="000000"/>
                <w:lang w:val="en-PH" w:eastAsia="en-PH"/>
              </w:rPr>
              <w:t>(‘</w:t>
            </w:r>
            <w:proofErr w:type="spellStart"/>
            <w:r w:rsidR="00762EE7">
              <w:rPr>
                <w:rFonts w:ascii="Arial" w:eastAsia="Times New Roman" w:hAnsi="Arial" w:cs="Arial"/>
                <w:color w:val="000000"/>
                <w:lang w:val="en-PH" w:eastAsia="en-PH"/>
              </w:rPr>
              <w:t>Pending’,’Approved’,’Rejected</w:t>
            </w:r>
            <w:proofErr w:type="spellEnd"/>
            <w:r w:rsidR="00762EE7">
              <w:rPr>
                <w:rFonts w:ascii="Arial" w:eastAsia="Times New Roman" w:hAnsi="Arial" w:cs="Arial"/>
                <w:color w:val="000000"/>
                <w:lang w:val="en-PH" w:eastAsia="en-PH"/>
              </w:rPr>
              <w:t>’)</w:t>
            </w:r>
          </w:p>
        </w:tc>
        <w:tc>
          <w:tcPr>
            <w:tcW w:w="2188" w:type="dxa"/>
            <w:tcBorders>
              <w:top w:val="single" w:sz="4" w:space="0" w:color="auto"/>
              <w:left w:val="single" w:sz="4" w:space="0" w:color="auto"/>
              <w:bottom w:val="single" w:sz="4" w:space="0" w:color="auto"/>
              <w:right w:val="single" w:sz="4" w:space="0" w:color="auto"/>
            </w:tcBorders>
            <w:vAlign w:val="center"/>
            <w:hideMark/>
          </w:tcPr>
          <w:p w14:paraId="6BBDCE4A" w14:textId="3776E3A3" w:rsidR="000F1320" w:rsidRPr="0052160B" w:rsidRDefault="00762EE7"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NULL, default ‘</w:t>
            </w:r>
            <w:r w:rsidR="000F1320" w:rsidRPr="0052160B">
              <w:rPr>
                <w:rFonts w:ascii="Arial" w:eastAsia="Times New Roman" w:hAnsi="Arial" w:cs="Arial"/>
                <w:color w:val="000000"/>
                <w:lang w:val="en-PH" w:eastAsia="en-PH"/>
              </w:rPr>
              <w:t>Pending</w:t>
            </w:r>
            <w:r>
              <w:rPr>
                <w:rFonts w:ascii="Arial" w:eastAsia="Times New Roman" w:hAnsi="Arial" w:cs="Arial"/>
                <w:color w:val="000000"/>
                <w:lang w:val="en-PH" w:eastAsia="en-PH"/>
              </w:rPr>
              <w:t>’</w:t>
            </w:r>
          </w:p>
        </w:tc>
        <w:tc>
          <w:tcPr>
            <w:tcW w:w="2908" w:type="dxa"/>
            <w:tcBorders>
              <w:top w:val="single" w:sz="4" w:space="0" w:color="auto"/>
              <w:left w:val="single" w:sz="4" w:space="0" w:color="auto"/>
              <w:bottom w:val="single" w:sz="4" w:space="0" w:color="auto"/>
              <w:right w:val="single" w:sz="4" w:space="0" w:color="auto"/>
            </w:tcBorders>
            <w:vAlign w:val="center"/>
            <w:hideMark/>
          </w:tcPr>
          <w:p w14:paraId="6B9FDCE6" w14:textId="3BB37BC3" w:rsidR="000F1320" w:rsidRPr="0052160B" w:rsidRDefault="000F1320"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Verification status</w:t>
            </w:r>
          </w:p>
        </w:tc>
      </w:tr>
    </w:tbl>
    <w:p w14:paraId="166F3EC4" w14:textId="77777777" w:rsidR="00957229" w:rsidRDefault="00957229" w:rsidP="00957229">
      <w:bookmarkStart w:id="68" w:name="_Toc217142341"/>
    </w:p>
    <w:p w14:paraId="788DAB11" w14:textId="3A8B8B64" w:rsidR="00CB6B25" w:rsidRPr="008460CC" w:rsidRDefault="00DF2BE2" w:rsidP="008460CC">
      <w:pPr>
        <w:pStyle w:val="Heading3"/>
        <w:spacing w:line="480" w:lineRule="auto"/>
        <w:rPr>
          <w:rFonts w:ascii="Arial" w:eastAsia="Cambria" w:hAnsi="Arial" w:cs="Arial"/>
          <w:color w:val="auto"/>
          <w:sz w:val="24"/>
          <w:szCs w:val="24"/>
        </w:rPr>
      </w:pPr>
      <w:r w:rsidRPr="008460CC">
        <w:rPr>
          <w:rFonts w:ascii="Arial" w:hAnsi="Arial" w:cs="Arial"/>
          <w:color w:val="auto"/>
          <w:sz w:val="24"/>
          <w:szCs w:val="24"/>
        </w:rPr>
        <w:t>B</w:t>
      </w:r>
      <w:r w:rsidR="00CB6B25" w:rsidRPr="008460CC">
        <w:rPr>
          <w:rFonts w:ascii="Arial" w:hAnsi="Arial" w:cs="Arial"/>
          <w:color w:val="auto"/>
          <w:sz w:val="24"/>
          <w:szCs w:val="24"/>
        </w:rPr>
        <w:t>.4 In-System Alerts and Communication</w:t>
      </w:r>
      <w:bookmarkEnd w:id="68"/>
      <w:r w:rsidR="00CB6B25" w:rsidRPr="008460CC">
        <w:rPr>
          <w:rFonts w:ascii="Arial" w:hAnsi="Arial" w:cs="Arial"/>
          <w:color w:val="auto"/>
          <w:sz w:val="24"/>
          <w:szCs w:val="24"/>
        </w:rPr>
        <w:t xml:space="preserve"> </w:t>
      </w:r>
    </w:p>
    <w:p w14:paraId="6DE899EB" w14:textId="0B3CD8CB" w:rsidR="00CB6B25" w:rsidRDefault="00CB6B25" w:rsidP="00CB6B25">
      <w:pPr>
        <w:pStyle w:val="NoSpacing"/>
        <w:spacing w:line="360" w:lineRule="auto"/>
        <w:jc w:val="both"/>
        <w:rPr>
          <w:rFonts w:ascii="Arial" w:hAnsi="Arial" w:cs="Arial"/>
        </w:rPr>
      </w:pPr>
      <w:r w:rsidRPr="00BC48E3">
        <w:rPr>
          <w:rFonts w:ascii="Arial" w:hAnsi="Arial" w:cs="Arial"/>
          <w:b/>
          <w:bCs/>
        </w:rPr>
        <w:t xml:space="preserve">Table </w:t>
      </w:r>
      <w:r w:rsidR="00DF2BE2">
        <w:rPr>
          <w:rFonts w:ascii="Arial" w:hAnsi="Arial" w:cs="Arial"/>
          <w:b/>
          <w:bCs/>
        </w:rPr>
        <w:t>B</w:t>
      </w:r>
      <w:r w:rsidRPr="00BC48E3">
        <w:rPr>
          <w:rFonts w:ascii="Arial" w:hAnsi="Arial" w:cs="Arial"/>
          <w:b/>
          <w:bCs/>
        </w:rPr>
        <w:t>.9</w:t>
      </w:r>
      <w:r w:rsidRPr="00BC48E3">
        <w:rPr>
          <w:rFonts w:ascii="Arial" w:hAnsi="Arial" w:cs="Arial"/>
        </w:rPr>
        <w:t xml:space="preserve"> </w:t>
      </w:r>
      <w:r w:rsidRPr="00BC48E3">
        <w:rPr>
          <w:rFonts w:ascii="Arial" w:hAnsi="Arial" w:cs="Arial"/>
          <w:i/>
          <w:iCs/>
        </w:rPr>
        <w:t>Admin Notifications (</w:t>
      </w:r>
      <w:proofErr w:type="spellStart"/>
      <w:r w:rsidRPr="00BC48E3">
        <w:rPr>
          <w:rFonts w:ascii="Arial" w:hAnsi="Arial" w:cs="Arial"/>
          <w:i/>
          <w:iCs/>
        </w:rPr>
        <w:t>admin_notifications</w:t>
      </w:r>
      <w:proofErr w:type="spellEnd"/>
      <w:r w:rsidRPr="00BC48E3">
        <w:rPr>
          <w:rFonts w:ascii="Arial" w:hAnsi="Arial" w:cs="Arial"/>
          <w:i/>
          <w:iCs/>
        </w:rPr>
        <w:t>)</w:t>
      </w:r>
    </w:p>
    <w:tbl>
      <w:tblPr>
        <w:tblW w:w="9067" w:type="dxa"/>
        <w:tblLayout w:type="fixed"/>
        <w:tblLook w:val="04A0" w:firstRow="1" w:lastRow="0" w:firstColumn="1" w:lastColumn="0" w:noHBand="0" w:noVBand="1"/>
      </w:tblPr>
      <w:tblGrid>
        <w:gridCol w:w="2122"/>
        <w:gridCol w:w="2268"/>
        <w:gridCol w:w="1842"/>
        <w:gridCol w:w="2835"/>
      </w:tblGrid>
      <w:tr w:rsidR="00CB6B25" w:rsidRPr="0052160B" w14:paraId="4406F38C" w14:textId="77777777" w:rsidTr="001071B0">
        <w:trPr>
          <w:trHeight w:val="346"/>
        </w:trPr>
        <w:tc>
          <w:tcPr>
            <w:tcW w:w="2122" w:type="dxa"/>
            <w:tcBorders>
              <w:top w:val="single" w:sz="4" w:space="0" w:color="auto"/>
              <w:left w:val="single" w:sz="4" w:space="0" w:color="auto"/>
              <w:bottom w:val="single" w:sz="4" w:space="0" w:color="auto"/>
              <w:right w:val="single" w:sz="4" w:space="0" w:color="auto"/>
            </w:tcBorders>
            <w:vAlign w:val="center"/>
            <w:hideMark/>
          </w:tcPr>
          <w:p w14:paraId="0F65B832" w14:textId="77777777" w:rsidR="00CB6B25" w:rsidRPr="0052160B" w:rsidRDefault="00CB6B25" w:rsidP="00957229">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Column 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C581853" w14:textId="77777777" w:rsidR="00CB6B25" w:rsidRPr="0052160B" w:rsidRDefault="00CB6B25" w:rsidP="00957229">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Data Type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AAA10E6" w14:textId="77777777" w:rsidR="00CB6B25" w:rsidRPr="0052160B" w:rsidRDefault="00CB6B25" w:rsidP="00957229">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Constraint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9574536" w14:textId="77777777" w:rsidR="00CB6B25" w:rsidRPr="0052160B" w:rsidRDefault="00CB6B25" w:rsidP="00957229">
            <w:pPr>
              <w:spacing w:after="0" w:line="312" w:lineRule="auto"/>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Description</w:t>
            </w:r>
          </w:p>
        </w:tc>
      </w:tr>
      <w:tr w:rsidR="00CB6B25" w:rsidRPr="0052160B" w14:paraId="16AF24F1" w14:textId="77777777" w:rsidTr="001071B0">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59BA0DE9" w14:textId="77777777" w:rsidR="00CB6B25" w:rsidRPr="0052160B" w:rsidRDefault="00CB6B25" w:rsidP="00957229">
            <w:pPr>
              <w:spacing w:after="0" w:line="312" w:lineRule="auto"/>
              <w:rPr>
                <w:rFonts w:ascii="Arial" w:eastAsia="Times New Roman" w:hAnsi="Arial" w:cs="Arial"/>
                <w:color w:val="000000"/>
                <w:lang w:val="en-PH" w:eastAsia="en-PH"/>
              </w:rPr>
            </w:pPr>
            <w:proofErr w:type="spellStart"/>
            <w:r w:rsidRPr="0052160B">
              <w:rPr>
                <w:rFonts w:ascii="Arial" w:eastAsia="Times New Roman" w:hAnsi="Arial" w:cs="Arial"/>
                <w:color w:val="000000"/>
                <w:lang w:val="en-PH" w:eastAsia="en-PH"/>
              </w:rPr>
              <w:t>notification_id</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51B48B7F" w14:textId="77777777" w:rsidR="00CB6B25" w:rsidRPr="0052160B" w:rsidRDefault="00CB6B25" w:rsidP="00957229">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INT(</w:t>
            </w:r>
            <w:proofErr w:type="gramEnd"/>
            <w:r w:rsidRPr="0052160B">
              <w:rPr>
                <w:rFonts w:ascii="Arial" w:eastAsia="Times New Roman" w:hAnsi="Arial" w:cs="Arial"/>
                <w:color w:val="000000"/>
                <w:lang w:val="en-PH" w:eastAsia="en-PH"/>
              </w:rPr>
              <w:t>11)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658578A" w14:textId="784792A3" w:rsidR="00CB6B25" w:rsidRPr="0052160B" w:rsidRDefault="00CB6B25"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PK,</w:t>
            </w:r>
            <w:r w:rsidR="008E6A87" w:rsidRPr="0034400A">
              <w:rPr>
                <w:rFonts w:ascii="Arial" w:eastAsia="Times New Roman" w:hAnsi="Arial" w:cs="Arial"/>
                <w:color w:val="000000"/>
                <w:lang w:val="en-PH" w:eastAsia="en-PH"/>
              </w:rPr>
              <w:t xml:space="preserve"> A</w:t>
            </w:r>
            <w:r w:rsidR="008E6A87">
              <w:rPr>
                <w:rFonts w:ascii="Arial" w:eastAsia="Times New Roman" w:hAnsi="Arial" w:cs="Arial"/>
                <w:color w:val="000000"/>
                <w:lang w:val="en-PH" w:eastAsia="en-PH"/>
              </w:rPr>
              <w:t xml:space="preserve">UTO </w:t>
            </w:r>
            <w:r w:rsidR="008E6A87" w:rsidRPr="0034400A">
              <w:rPr>
                <w:rFonts w:ascii="Arial" w:eastAsia="Times New Roman" w:hAnsi="Arial" w:cs="Arial"/>
                <w:color w:val="000000"/>
                <w:lang w:val="en-PH" w:eastAsia="en-PH"/>
              </w:rPr>
              <w:t>I</w:t>
            </w:r>
            <w:r w:rsidR="008E6A87">
              <w:rPr>
                <w:rFonts w:ascii="Arial" w:eastAsia="Times New Roman" w:hAnsi="Arial" w:cs="Arial"/>
                <w:color w:val="000000"/>
                <w:lang w:val="en-PH" w:eastAsia="en-PH"/>
              </w:rPr>
              <w:t>NCREMENT</w:t>
            </w:r>
            <w:r w:rsidR="00092DA3">
              <w:rPr>
                <w:rFonts w:ascii="Arial" w:eastAsia="Times New Roman" w:hAnsi="Arial" w:cs="Arial"/>
                <w:color w:val="000000"/>
                <w:lang w:val="en-PH" w:eastAsia="en-PH"/>
              </w:rPr>
              <w:t xml:space="preserve">, </w:t>
            </w:r>
            <w:r w:rsidR="00092DA3" w:rsidRPr="0052160B">
              <w:rPr>
                <w:rFonts w:ascii="Arial" w:eastAsia="Times New Roman" w:hAnsi="Arial" w:cs="Arial"/>
                <w:color w:val="000000"/>
                <w:lang w:val="en-PH" w:eastAsia="en-PH"/>
              </w:rPr>
              <w:t>NOT NULL</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622F8C9" w14:textId="1BE97CC5" w:rsidR="00CB6B25" w:rsidRPr="0052160B" w:rsidRDefault="001071B0" w:rsidP="00957229">
            <w:pPr>
              <w:spacing w:after="0" w:line="312" w:lineRule="auto"/>
              <w:rPr>
                <w:rFonts w:ascii="Arial" w:eastAsia="Times New Roman" w:hAnsi="Arial" w:cs="Arial"/>
                <w:color w:val="000000"/>
                <w:lang w:val="en-PH" w:eastAsia="en-PH"/>
              </w:rPr>
            </w:pPr>
            <w:r w:rsidRPr="001071B0">
              <w:rPr>
                <w:rFonts w:ascii="Arial" w:eastAsia="Times New Roman" w:hAnsi="Arial" w:cs="Arial"/>
                <w:color w:val="000000"/>
                <w:lang w:eastAsia="en-PH"/>
              </w:rPr>
              <w:t xml:space="preserve">Unique ID for each </w:t>
            </w:r>
            <w:r>
              <w:rPr>
                <w:rFonts w:ascii="Arial" w:eastAsia="Times New Roman" w:hAnsi="Arial" w:cs="Arial"/>
                <w:color w:val="000000"/>
                <w:lang w:eastAsia="en-PH"/>
              </w:rPr>
              <w:t xml:space="preserve">admin </w:t>
            </w:r>
            <w:r w:rsidRPr="001071B0">
              <w:rPr>
                <w:rFonts w:ascii="Arial" w:eastAsia="Times New Roman" w:hAnsi="Arial" w:cs="Arial"/>
                <w:color w:val="000000"/>
                <w:lang w:eastAsia="en-PH"/>
              </w:rPr>
              <w:t>notification</w:t>
            </w:r>
          </w:p>
        </w:tc>
      </w:tr>
      <w:tr w:rsidR="001071B0" w:rsidRPr="0052160B" w14:paraId="0C1979AA" w14:textId="77777777" w:rsidTr="001071B0">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344E7F00" w14:textId="4830FD49" w:rsidR="001071B0" w:rsidRPr="0052160B" w:rsidRDefault="001071B0" w:rsidP="00957229">
            <w:pPr>
              <w:spacing w:after="0" w:line="312" w:lineRule="auto"/>
              <w:rPr>
                <w:rFonts w:ascii="Arial" w:eastAsia="Times New Roman" w:hAnsi="Arial" w:cs="Arial"/>
                <w:color w:val="000000"/>
                <w:lang w:val="en-PH" w:eastAsia="en-PH"/>
              </w:rPr>
            </w:pPr>
            <w:proofErr w:type="spellStart"/>
            <w:r>
              <w:rPr>
                <w:rFonts w:ascii="Arial" w:eastAsia="Times New Roman" w:hAnsi="Arial" w:cs="Arial"/>
                <w:color w:val="000000"/>
                <w:lang w:val="en-PH" w:eastAsia="en-PH"/>
              </w:rPr>
              <w:t>user_id</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426AF918" w14:textId="1A71BC34" w:rsidR="001071B0" w:rsidRPr="0052160B" w:rsidRDefault="001071B0" w:rsidP="00957229">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INT(</w:t>
            </w:r>
            <w:proofErr w:type="gramEnd"/>
            <w:r w:rsidRPr="0052160B">
              <w:rPr>
                <w:rFonts w:ascii="Arial" w:eastAsia="Times New Roman" w:hAnsi="Arial" w:cs="Arial"/>
                <w:color w:val="000000"/>
                <w:lang w:val="en-PH" w:eastAsia="en-PH"/>
              </w:rPr>
              <w:t>11)</w:t>
            </w:r>
          </w:p>
        </w:tc>
        <w:tc>
          <w:tcPr>
            <w:tcW w:w="1842" w:type="dxa"/>
            <w:tcBorders>
              <w:top w:val="single" w:sz="4" w:space="0" w:color="auto"/>
              <w:left w:val="single" w:sz="4" w:space="0" w:color="auto"/>
              <w:bottom w:val="single" w:sz="4" w:space="0" w:color="auto"/>
              <w:right w:val="single" w:sz="4" w:space="0" w:color="auto"/>
            </w:tcBorders>
            <w:vAlign w:val="center"/>
          </w:tcPr>
          <w:p w14:paraId="1CE2DC3F" w14:textId="184DD2D6" w:rsidR="001071B0" w:rsidRPr="0052160B" w:rsidRDefault="001071B0"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NULL</w:t>
            </w:r>
          </w:p>
        </w:tc>
        <w:tc>
          <w:tcPr>
            <w:tcW w:w="2835" w:type="dxa"/>
            <w:tcBorders>
              <w:top w:val="single" w:sz="4" w:space="0" w:color="auto"/>
              <w:left w:val="single" w:sz="4" w:space="0" w:color="auto"/>
              <w:bottom w:val="single" w:sz="4" w:space="0" w:color="auto"/>
              <w:right w:val="single" w:sz="4" w:space="0" w:color="auto"/>
            </w:tcBorders>
            <w:vAlign w:val="center"/>
          </w:tcPr>
          <w:p w14:paraId="46281E26" w14:textId="08516659" w:rsidR="001071B0" w:rsidRPr="0052160B" w:rsidRDefault="001071B0" w:rsidP="00957229">
            <w:pPr>
              <w:spacing w:after="0" w:line="312" w:lineRule="auto"/>
              <w:rPr>
                <w:rFonts w:ascii="Arial" w:eastAsia="Times New Roman" w:hAnsi="Arial" w:cs="Arial"/>
                <w:color w:val="000000"/>
                <w:lang w:val="en-PH" w:eastAsia="en-PH"/>
              </w:rPr>
            </w:pPr>
            <w:r w:rsidRPr="001071B0">
              <w:rPr>
                <w:rFonts w:ascii="Arial" w:eastAsia="Times New Roman" w:hAnsi="Arial" w:cs="Arial"/>
                <w:color w:val="000000"/>
                <w:lang w:val="en-PH" w:eastAsia="en-PH"/>
              </w:rPr>
              <w:t>ID of the user associated with the notification</w:t>
            </w:r>
          </w:p>
        </w:tc>
      </w:tr>
      <w:tr w:rsidR="001071B0" w:rsidRPr="0052160B" w14:paraId="0A662B9B" w14:textId="77777777" w:rsidTr="001071B0">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5828F6EF" w14:textId="77777777" w:rsidR="001071B0" w:rsidRPr="0052160B" w:rsidRDefault="001071B0" w:rsidP="00957229">
            <w:pPr>
              <w:spacing w:after="0" w:line="312" w:lineRule="auto"/>
              <w:rPr>
                <w:rFonts w:ascii="Arial" w:eastAsia="Times New Roman" w:hAnsi="Arial" w:cs="Arial"/>
                <w:color w:val="000000"/>
                <w:lang w:val="en-PH" w:eastAsia="en-PH"/>
              </w:rPr>
            </w:pPr>
            <w:proofErr w:type="spellStart"/>
            <w:r w:rsidRPr="0052160B">
              <w:rPr>
                <w:rFonts w:ascii="Arial" w:eastAsia="Times New Roman" w:hAnsi="Arial" w:cs="Arial"/>
                <w:color w:val="000000"/>
                <w:lang w:val="en-PH" w:eastAsia="en-PH"/>
              </w:rPr>
              <w:t>notification_type</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3696104F" w14:textId="77D9D704" w:rsidR="001071B0" w:rsidRPr="0052160B" w:rsidRDefault="001071B0"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ENUM</w:t>
            </w:r>
            <w:r w:rsidRPr="001071B0">
              <w:t xml:space="preserve"> </w:t>
            </w:r>
            <w:r w:rsidRPr="001071B0">
              <w:rPr>
                <w:rFonts w:ascii="Arial" w:eastAsia="Times New Roman" w:hAnsi="Arial" w:cs="Arial"/>
                <w:color w:val="000000"/>
                <w:lang w:eastAsia="en-PH"/>
              </w:rPr>
              <w:t>('</w:t>
            </w:r>
            <w:proofErr w:type="spellStart"/>
            <w:r w:rsidRPr="001071B0">
              <w:rPr>
                <w:rFonts w:ascii="Arial" w:eastAsia="Times New Roman" w:hAnsi="Arial" w:cs="Arial"/>
                <w:color w:val="000000"/>
                <w:lang w:eastAsia="en-PH"/>
              </w:rPr>
              <w:t>new_submission','resubmission','update</w:t>
            </w:r>
            <w:proofErr w:type="spellEnd"/>
            <w:r w:rsidRPr="001071B0">
              <w:rPr>
                <w:rFonts w:ascii="Arial" w:eastAsia="Times New Roman" w:hAnsi="Arial" w:cs="Arial"/>
                <w:color w:val="000000"/>
                <w:lang w:eastAsia="en-PH"/>
              </w:rPr>
              <w:t>')</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5FC663D" w14:textId="77777777" w:rsidR="001071B0" w:rsidRPr="0052160B" w:rsidRDefault="001071B0"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NOT NULL</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EEB0D33" w14:textId="77777777" w:rsidR="001071B0" w:rsidRPr="0052160B" w:rsidRDefault="001071B0"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Submission or Update alert.</w:t>
            </w:r>
          </w:p>
        </w:tc>
      </w:tr>
      <w:tr w:rsidR="001071B0" w:rsidRPr="0052160B" w14:paraId="2CDC5098" w14:textId="77777777" w:rsidTr="001071B0">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2C2870C4" w14:textId="261FC5E4" w:rsidR="001071B0" w:rsidRPr="0052160B" w:rsidRDefault="001071B0" w:rsidP="00957229">
            <w:pPr>
              <w:spacing w:after="0" w:line="312" w:lineRule="auto"/>
              <w:rPr>
                <w:rFonts w:ascii="Arial" w:eastAsia="Times New Roman" w:hAnsi="Arial" w:cs="Arial"/>
                <w:color w:val="000000"/>
                <w:lang w:val="en-PH" w:eastAsia="en-PH"/>
              </w:rPr>
            </w:pPr>
            <w:proofErr w:type="spellStart"/>
            <w:r w:rsidRPr="001071B0">
              <w:rPr>
                <w:rFonts w:ascii="Arial" w:eastAsia="Times New Roman" w:hAnsi="Arial" w:cs="Arial"/>
                <w:color w:val="000000"/>
                <w:lang w:eastAsia="en-PH"/>
              </w:rPr>
              <w:t>alumni_name</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267AE30D" w14:textId="55F41B92" w:rsidR="001071B0" w:rsidRPr="0052160B" w:rsidRDefault="001071B0" w:rsidP="00957229">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VARCHAR(</w:t>
            </w:r>
            <w:proofErr w:type="gramEnd"/>
            <w:r w:rsidRPr="0052160B">
              <w:rPr>
                <w:rFonts w:ascii="Arial" w:eastAsia="Times New Roman" w:hAnsi="Arial" w:cs="Arial"/>
                <w:color w:val="000000"/>
                <w:lang w:val="en-PH" w:eastAsia="en-PH"/>
              </w:rPr>
              <w:t>255)</w:t>
            </w:r>
          </w:p>
        </w:tc>
        <w:tc>
          <w:tcPr>
            <w:tcW w:w="1842" w:type="dxa"/>
            <w:tcBorders>
              <w:top w:val="single" w:sz="4" w:space="0" w:color="auto"/>
              <w:left w:val="single" w:sz="4" w:space="0" w:color="auto"/>
              <w:bottom w:val="single" w:sz="4" w:space="0" w:color="auto"/>
              <w:right w:val="single" w:sz="4" w:space="0" w:color="auto"/>
            </w:tcBorders>
            <w:vAlign w:val="center"/>
          </w:tcPr>
          <w:p w14:paraId="53652703" w14:textId="6C36889A" w:rsidR="001071B0" w:rsidRPr="0052160B" w:rsidRDefault="001071B0"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NOT NULL</w:t>
            </w:r>
          </w:p>
        </w:tc>
        <w:tc>
          <w:tcPr>
            <w:tcW w:w="2835" w:type="dxa"/>
            <w:tcBorders>
              <w:top w:val="single" w:sz="4" w:space="0" w:color="auto"/>
              <w:left w:val="single" w:sz="4" w:space="0" w:color="auto"/>
              <w:bottom w:val="single" w:sz="4" w:space="0" w:color="auto"/>
              <w:right w:val="single" w:sz="4" w:space="0" w:color="auto"/>
            </w:tcBorders>
            <w:vAlign w:val="center"/>
          </w:tcPr>
          <w:p w14:paraId="6A968E41" w14:textId="2D24AF3E" w:rsidR="001071B0" w:rsidRPr="0052160B" w:rsidRDefault="001071B0" w:rsidP="00957229">
            <w:pPr>
              <w:spacing w:after="0" w:line="312" w:lineRule="auto"/>
              <w:rPr>
                <w:rFonts w:ascii="Arial" w:eastAsia="Times New Roman" w:hAnsi="Arial" w:cs="Arial"/>
                <w:color w:val="000000"/>
                <w:lang w:val="en-PH" w:eastAsia="en-PH"/>
              </w:rPr>
            </w:pPr>
            <w:r w:rsidRPr="001071B0">
              <w:rPr>
                <w:rFonts w:ascii="Arial" w:eastAsia="Times New Roman" w:hAnsi="Arial" w:cs="Arial"/>
                <w:color w:val="000000"/>
                <w:lang w:eastAsia="en-PH"/>
              </w:rPr>
              <w:t>Name of the alumni related to the notification</w:t>
            </w:r>
          </w:p>
        </w:tc>
      </w:tr>
      <w:tr w:rsidR="001071B0" w:rsidRPr="0052160B" w14:paraId="27D61697" w14:textId="77777777" w:rsidTr="001071B0">
        <w:trPr>
          <w:trHeight w:val="576"/>
        </w:trPr>
        <w:tc>
          <w:tcPr>
            <w:tcW w:w="2122" w:type="dxa"/>
            <w:tcBorders>
              <w:top w:val="single" w:sz="4" w:space="0" w:color="auto"/>
              <w:left w:val="single" w:sz="4" w:space="0" w:color="auto"/>
              <w:bottom w:val="single" w:sz="4" w:space="0" w:color="auto"/>
              <w:right w:val="single" w:sz="4" w:space="0" w:color="auto"/>
            </w:tcBorders>
            <w:vAlign w:val="center"/>
            <w:hideMark/>
          </w:tcPr>
          <w:p w14:paraId="0CA39721" w14:textId="77777777" w:rsidR="001071B0" w:rsidRPr="0052160B" w:rsidRDefault="001071B0" w:rsidP="00957229">
            <w:pPr>
              <w:spacing w:after="0" w:line="312" w:lineRule="auto"/>
              <w:rPr>
                <w:rFonts w:ascii="Arial" w:eastAsia="Times New Roman" w:hAnsi="Arial" w:cs="Arial"/>
                <w:color w:val="000000"/>
                <w:lang w:val="en-PH" w:eastAsia="en-PH"/>
              </w:rPr>
            </w:pPr>
            <w:proofErr w:type="spellStart"/>
            <w:r w:rsidRPr="0052160B">
              <w:rPr>
                <w:rFonts w:ascii="Arial" w:eastAsia="Times New Roman" w:hAnsi="Arial" w:cs="Arial"/>
                <w:color w:val="000000"/>
                <w:lang w:val="en-PH" w:eastAsia="en-PH"/>
              </w:rPr>
              <w:t>is_read</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7AE97AD7" w14:textId="77777777" w:rsidR="001071B0" w:rsidRPr="0052160B" w:rsidRDefault="001071B0" w:rsidP="00957229">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TINYINT(</w:t>
            </w:r>
            <w:proofErr w:type="gramEnd"/>
            <w:r w:rsidRPr="0052160B">
              <w:rPr>
                <w:rFonts w:ascii="Arial" w:eastAsia="Times New Roman" w:hAnsi="Arial" w:cs="Arial"/>
                <w:color w:val="000000"/>
                <w:lang w:val="en-PH" w:eastAsia="en-PH"/>
              </w:rPr>
              <w:t>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A1A9099" w14:textId="76D4606E" w:rsidR="001071B0" w:rsidRPr="0052160B" w:rsidRDefault="001071B0"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NULL</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82A3F96" w14:textId="77A61074" w:rsidR="001071B0" w:rsidRPr="0052160B" w:rsidRDefault="001071B0"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Acknowledgment status</w:t>
            </w:r>
          </w:p>
        </w:tc>
      </w:tr>
      <w:tr w:rsidR="001071B0" w:rsidRPr="0052160B" w14:paraId="067C7BF0" w14:textId="77777777" w:rsidTr="001071B0">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5291779F" w14:textId="57DD61CD" w:rsidR="001071B0" w:rsidRPr="0052160B" w:rsidRDefault="001071B0" w:rsidP="00957229">
            <w:pPr>
              <w:spacing w:after="0" w:line="312" w:lineRule="auto"/>
              <w:rPr>
                <w:rFonts w:ascii="Arial" w:eastAsia="Times New Roman" w:hAnsi="Arial" w:cs="Arial"/>
                <w:color w:val="000000"/>
                <w:lang w:val="en-PH" w:eastAsia="en-PH"/>
              </w:rPr>
            </w:pPr>
            <w:proofErr w:type="spellStart"/>
            <w:r w:rsidRPr="001071B0">
              <w:rPr>
                <w:rFonts w:ascii="Arial" w:eastAsia="Times New Roman" w:hAnsi="Arial" w:cs="Arial"/>
                <w:color w:val="000000"/>
                <w:lang w:eastAsia="en-PH"/>
              </w:rPr>
              <w:t>employment_status</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31A6FC4F" w14:textId="558220E6" w:rsidR="001071B0" w:rsidRPr="0052160B" w:rsidRDefault="001071B0" w:rsidP="00957229">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VARCHAR(</w:t>
            </w:r>
            <w:proofErr w:type="gramEnd"/>
            <w:r w:rsidRPr="0052160B">
              <w:rPr>
                <w:rFonts w:ascii="Arial" w:eastAsia="Times New Roman" w:hAnsi="Arial" w:cs="Arial"/>
                <w:color w:val="000000"/>
                <w:lang w:val="en-PH" w:eastAsia="en-PH"/>
              </w:rPr>
              <w:t>5</w:t>
            </w:r>
            <w:r>
              <w:rPr>
                <w:rFonts w:ascii="Arial" w:eastAsia="Times New Roman" w:hAnsi="Arial" w:cs="Arial"/>
                <w:color w:val="000000"/>
                <w:lang w:val="en-PH" w:eastAsia="en-PH"/>
              </w:rPr>
              <w:t>0</w:t>
            </w:r>
            <w:r w:rsidRPr="0052160B">
              <w:rPr>
                <w:rFonts w:ascii="Arial" w:eastAsia="Times New Roman" w:hAnsi="Arial" w:cs="Arial"/>
                <w:color w:val="000000"/>
                <w:lang w:val="en-PH" w:eastAsia="en-PH"/>
              </w:rPr>
              <w:t>)</w:t>
            </w:r>
          </w:p>
        </w:tc>
        <w:tc>
          <w:tcPr>
            <w:tcW w:w="1842" w:type="dxa"/>
            <w:tcBorders>
              <w:top w:val="single" w:sz="4" w:space="0" w:color="auto"/>
              <w:left w:val="single" w:sz="4" w:space="0" w:color="auto"/>
              <w:bottom w:val="single" w:sz="4" w:space="0" w:color="auto"/>
              <w:right w:val="single" w:sz="4" w:space="0" w:color="auto"/>
            </w:tcBorders>
            <w:vAlign w:val="center"/>
          </w:tcPr>
          <w:p w14:paraId="6E2A2B9A" w14:textId="5C395F32" w:rsidR="001071B0" w:rsidRPr="0052160B" w:rsidRDefault="001071B0"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NOT NULL</w:t>
            </w:r>
          </w:p>
        </w:tc>
        <w:tc>
          <w:tcPr>
            <w:tcW w:w="2835" w:type="dxa"/>
            <w:tcBorders>
              <w:top w:val="single" w:sz="4" w:space="0" w:color="auto"/>
              <w:left w:val="single" w:sz="4" w:space="0" w:color="auto"/>
              <w:bottom w:val="single" w:sz="4" w:space="0" w:color="auto"/>
              <w:right w:val="single" w:sz="4" w:space="0" w:color="auto"/>
            </w:tcBorders>
            <w:vAlign w:val="center"/>
          </w:tcPr>
          <w:p w14:paraId="62D7A908" w14:textId="3A743EA4" w:rsidR="001071B0" w:rsidRPr="0052160B" w:rsidRDefault="001071B0" w:rsidP="00957229">
            <w:pPr>
              <w:spacing w:after="0" w:line="312" w:lineRule="auto"/>
              <w:rPr>
                <w:rFonts w:ascii="Arial" w:eastAsia="Times New Roman" w:hAnsi="Arial" w:cs="Arial"/>
                <w:color w:val="000000"/>
                <w:lang w:val="en-PH" w:eastAsia="en-PH"/>
              </w:rPr>
            </w:pPr>
            <w:r w:rsidRPr="001071B0">
              <w:rPr>
                <w:rFonts w:ascii="Arial" w:eastAsia="Times New Roman" w:hAnsi="Arial" w:cs="Arial"/>
                <w:color w:val="000000"/>
                <w:lang w:eastAsia="en-PH"/>
              </w:rPr>
              <w:t>Current employment status of alumni</w:t>
            </w:r>
          </w:p>
        </w:tc>
      </w:tr>
      <w:tr w:rsidR="001071B0" w:rsidRPr="0052160B" w14:paraId="02D3953F" w14:textId="77777777" w:rsidTr="001071B0">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5F65E833" w14:textId="40BD4289" w:rsidR="001071B0" w:rsidRPr="001071B0" w:rsidRDefault="006F7E6A" w:rsidP="00957229">
            <w:pPr>
              <w:spacing w:after="0" w:line="312" w:lineRule="auto"/>
              <w:rPr>
                <w:rFonts w:ascii="Arial" w:eastAsia="Times New Roman" w:hAnsi="Arial" w:cs="Arial"/>
                <w:color w:val="000000"/>
                <w:lang w:eastAsia="en-PH"/>
              </w:rPr>
            </w:pPr>
            <w:proofErr w:type="spellStart"/>
            <w:r w:rsidRPr="006F7E6A">
              <w:rPr>
                <w:rFonts w:ascii="Arial" w:eastAsia="Times New Roman" w:hAnsi="Arial" w:cs="Arial"/>
                <w:color w:val="000000"/>
                <w:lang w:eastAsia="en-PH"/>
              </w:rPr>
              <w:t>batch_year</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6389E1A3" w14:textId="508FEF18" w:rsidR="001071B0" w:rsidRPr="0052160B" w:rsidRDefault="006F7E6A" w:rsidP="00957229">
            <w:pPr>
              <w:spacing w:after="0" w:line="312" w:lineRule="auto"/>
              <w:rPr>
                <w:rFonts w:ascii="Arial" w:eastAsia="Times New Roman" w:hAnsi="Arial" w:cs="Arial"/>
                <w:color w:val="000000"/>
                <w:lang w:val="en-PH" w:eastAsia="en-PH"/>
              </w:rPr>
            </w:pPr>
            <w:proofErr w:type="gramStart"/>
            <w:r>
              <w:rPr>
                <w:rFonts w:ascii="Arial" w:eastAsia="Times New Roman" w:hAnsi="Arial" w:cs="Arial"/>
                <w:color w:val="000000"/>
                <w:lang w:val="en-PH" w:eastAsia="en-PH"/>
              </w:rPr>
              <w:t>YEAR(</w:t>
            </w:r>
            <w:proofErr w:type="gramEnd"/>
            <w:r>
              <w:rPr>
                <w:rFonts w:ascii="Arial" w:eastAsia="Times New Roman" w:hAnsi="Arial" w:cs="Arial"/>
                <w:color w:val="000000"/>
                <w:lang w:val="en-PH" w:eastAsia="en-PH"/>
              </w:rPr>
              <w:t>4)</w:t>
            </w:r>
          </w:p>
        </w:tc>
        <w:tc>
          <w:tcPr>
            <w:tcW w:w="1842" w:type="dxa"/>
            <w:tcBorders>
              <w:top w:val="single" w:sz="4" w:space="0" w:color="auto"/>
              <w:left w:val="single" w:sz="4" w:space="0" w:color="auto"/>
              <w:bottom w:val="single" w:sz="4" w:space="0" w:color="auto"/>
              <w:right w:val="single" w:sz="4" w:space="0" w:color="auto"/>
            </w:tcBorders>
            <w:vAlign w:val="center"/>
          </w:tcPr>
          <w:p w14:paraId="3BA226BF" w14:textId="1CD28FCE" w:rsidR="001071B0" w:rsidRPr="0052160B" w:rsidRDefault="006F7E6A"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NULL</w:t>
            </w:r>
          </w:p>
        </w:tc>
        <w:tc>
          <w:tcPr>
            <w:tcW w:w="2835" w:type="dxa"/>
            <w:tcBorders>
              <w:top w:val="single" w:sz="4" w:space="0" w:color="auto"/>
              <w:left w:val="single" w:sz="4" w:space="0" w:color="auto"/>
              <w:bottom w:val="single" w:sz="4" w:space="0" w:color="auto"/>
              <w:right w:val="single" w:sz="4" w:space="0" w:color="auto"/>
            </w:tcBorders>
            <w:vAlign w:val="center"/>
          </w:tcPr>
          <w:p w14:paraId="56B542E1" w14:textId="799D078E" w:rsidR="001071B0" w:rsidRPr="001071B0" w:rsidRDefault="006F7E6A" w:rsidP="00957229">
            <w:pPr>
              <w:spacing w:after="0" w:line="312" w:lineRule="auto"/>
              <w:rPr>
                <w:rFonts w:ascii="Arial" w:eastAsia="Times New Roman" w:hAnsi="Arial" w:cs="Arial"/>
                <w:color w:val="000000"/>
                <w:lang w:eastAsia="en-PH"/>
              </w:rPr>
            </w:pPr>
            <w:r w:rsidRPr="006F7E6A">
              <w:rPr>
                <w:rFonts w:ascii="Arial" w:eastAsia="Times New Roman" w:hAnsi="Arial" w:cs="Arial"/>
                <w:color w:val="000000"/>
                <w:lang w:eastAsia="en-PH"/>
              </w:rPr>
              <w:t>Alumni batch year</w:t>
            </w:r>
          </w:p>
        </w:tc>
      </w:tr>
      <w:tr w:rsidR="006F7E6A" w:rsidRPr="0052160B" w14:paraId="0B5948A8" w14:textId="77777777" w:rsidTr="001071B0">
        <w:trPr>
          <w:trHeight w:val="576"/>
        </w:trPr>
        <w:tc>
          <w:tcPr>
            <w:tcW w:w="2122" w:type="dxa"/>
            <w:tcBorders>
              <w:top w:val="single" w:sz="4" w:space="0" w:color="auto"/>
              <w:left w:val="single" w:sz="4" w:space="0" w:color="auto"/>
              <w:bottom w:val="single" w:sz="4" w:space="0" w:color="auto"/>
              <w:right w:val="single" w:sz="4" w:space="0" w:color="auto"/>
            </w:tcBorders>
            <w:vAlign w:val="center"/>
          </w:tcPr>
          <w:p w14:paraId="10D2F04D" w14:textId="3874FE38" w:rsidR="006F7E6A" w:rsidRPr="006F7E6A" w:rsidRDefault="006F7E6A" w:rsidP="00957229">
            <w:pPr>
              <w:spacing w:after="0" w:line="312" w:lineRule="auto"/>
              <w:rPr>
                <w:rFonts w:ascii="Arial" w:eastAsia="Times New Roman" w:hAnsi="Arial" w:cs="Arial"/>
                <w:color w:val="000000"/>
                <w:lang w:eastAsia="en-PH"/>
              </w:rPr>
            </w:pPr>
            <w:proofErr w:type="spellStart"/>
            <w:r w:rsidRPr="006F7E6A">
              <w:rPr>
                <w:rFonts w:ascii="Arial" w:eastAsia="Times New Roman" w:hAnsi="Arial" w:cs="Arial"/>
                <w:color w:val="000000"/>
                <w:lang w:eastAsia="en-PH"/>
              </w:rPr>
              <w:t>submission_time</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07596835" w14:textId="2446E092" w:rsidR="006F7E6A" w:rsidRDefault="006F7E6A"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TIMESTAMP</w:t>
            </w:r>
          </w:p>
        </w:tc>
        <w:tc>
          <w:tcPr>
            <w:tcW w:w="1842" w:type="dxa"/>
            <w:tcBorders>
              <w:top w:val="single" w:sz="4" w:space="0" w:color="auto"/>
              <w:left w:val="single" w:sz="4" w:space="0" w:color="auto"/>
              <w:bottom w:val="single" w:sz="4" w:space="0" w:color="auto"/>
              <w:right w:val="single" w:sz="4" w:space="0" w:color="auto"/>
            </w:tcBorders>
            <w:vAlign w:val="center"/>
          </w:tcPr>
          <w:p w14:paraId="0BFF6F81" w14:textId="4A69350F" w:rsidR="006F7E6A" w:rsidRDefault="006F7E6A" w:rsidP="00957229">
            <w:pPr>
              <w:spacing w:after="0" w:line="312" w:lineRule="auto"/>
              <w:rPr>
                <w:rFonts w:ascii="Arial" w:eastAsia="Times New Roman" w:hAnsi="Arial" w:cs="Arial"/>
                <w:color w:val="000000"/>
                <w:lang w:val="en-PH" w:eastAsia="en-PH"/>
              </w:rPr>
            </w:pPr>
            <w:r w:rsidRPr="0052160B">
              <w:rPr>
                <w:rFonts w:ascii="Arial" w:eastAsia="Times New Roman" w:hAnsi="Arial" w:cs="Arial"/>
                <w:color w:val="000000"/>
                <w:lang w:val="en-PH" w:eastAsia="en-PH"/>
              </w:rPr>
              <w:t>NOT NULL</w:t>
            </w:r>
          </w:p>
        </w:tc>
        <w:tc>
          <w:tcPr>
            <w:tcW w:w="2835" w:type="dxa"/>
            <w:tcBorders>
              <w:top w:val="single" w:sz="4" w:space="0" w:color="auto"/>
              <w:left w:val="single" w:sz="4" w:space="0" w:color="auto"/>
              <w:bottom w:val="single" w:sz="4" w:space="0" w:color="auto"/>
              <w:right w:val="single" w:sz="4" w:space="0" w:color="auto"/>
            </w:tcBorders>
            <w:vAlign w:val="center"/>
          </w:tcPr>
          <w:p w14:paraId="61656ED2" w14:textId="18459F18" w:rsidR="006F7E6A" w:rsidRPr="006F7E6A" w:rsidRDefault="006F7E6A" w:rsidP="00957229">
            <w:pPr>
              <w:spacing w:after="0" w:line="312" w:lineRule="auto"/>
              <w:rPr>
                <w:rFonts w:ascii="Arial" w:eastAsia="Times New Roman" w:hAnsi="Arial" w:cs="Arial"/>
                <w:color w:val="000000"/>
                <w:lang w:eastAsia="en-PH"/>
              </w:rPr>
            </w:pPr>
            <w:r w:rsidRPr="006F7E6A">
              <w:rPr>
                <w:rFonts w:ascii="Arial" w:eastAsia="Times New Roman" w:hAnsi="Arial" w:cs="Arial"/>
                <w:color w:val="000000"/>
                <w:lang w:eastAsia="en-PH"/>
              </w:rPr>
              <w:t>Time when the notification was created</w:t>
            </w:r>
          </w:p>
        </w:tc>
      </w:tr>
    </w:tbl>
    <w:p w14:paraId="5B2D6211" w14:textId="77777777" w:rsidR="00CB6B25" w:rsidRDefault="00CB6B25" w:rsidP="00CB6B25">
      <w:pPr>
        <w:pStyle w:val="NoSpacing"/>
        <w:spacing w:line="480" w:lineRule="auto"/>
        <w:jc w:val="both"/>
        <w:rPr>
          <w:rFonts w:ascii="Arial" w:hAnsi="Arial" w:cs="Arial"/>
          <w:b/>
          <w:bCs/>
        </w:rPr>
      </w:pPr>
    </w:p>
    <w:p w14:paraId="7717FD64" w14:textId="47019298" w:rsidR="00CB6B25" w:rsidRDefault="00CB6B25" w:rsidP="00CB6B25">
      <w:pPr>
        <w:pStyle w:val="NoSpacing"/>
        <w:spacing w:line="360" w:lineRule="auto"/>
        <w:jc w:val="both"/>
        <w:rPr>
          <w:rFonts w:ascii="Arial" w:hAnsi="Arial" w:cs="Arial"/>
        </w:rPr>
      </w:pPr>
      <w:r w:rsidRPr="00BC48E3">
        <w:rPr>
          <w:rFonts w:ascii="Arial" w:hAnsi="Arial" w:cs="Arial"/>
          <w:b/>
          <w:bCs/>
        </w:rPr>
        <w:t xml:space="preserve">Table </w:t>
      </w:r>
      <w:r w:rsidR="00DF2BE2">
        <w:rPr>
          <w:rFonts w:ascii="Arial" w:hAnsi="Arial" w:cs="Arial"/>
          <w:b/>
          <w:bCs/>
        </w:rPr>
        <w:t>B</w:t>
      </w:r>
      <w:r w:rsidRPr="00BC48E3">
        <w:rPr>
          <w:rFonts w:ascii="Arial" w:hAnsi="Arial" w:cs="Arial"/>
          <w:b/>
          <w:bCs/>
        </w:rPr>
        <w:t>.10</w:t>
      </w:r>
      <w:r w:rsidRPr="00BC48E3">
        <w:rPr>
          <w:rFonts w:ascii="Arial" w:hAnsi="Arial" w:cs="Arial"/>
        </w:rPr>
        <w:t xml:space="preserve"> </w:t>
      </w:r>
      <w:r w:rsidRPr="00BC48E3">
        <w:rPr>
          <w:rFonts w:ascii="Arial" w:hAnsi="Arial" w:cs="Arial"/>
          <w:i/>
          <w:iCs/>
        </w:rPr>
        <w:t>Alumni Notifications (</w:t>
      </w:r>
      <w:proofErr w:type="spellStart"/>
      <w:r w:rsidRPr="00BC48E3">
        <w:rPr>
          <w:rFonts w:ascii="Arial" w:hAnsi="Arial" w:cs="Arial"/>
          <w:i/>
          <w:iCs/>
        </w:rPr>
        <w:t>alumni_notifications</w:t>
      </w:r>
      <w:proofErr w:type="spellEnd"/>
      <w:r w:rsidRPr="00BC48E3">
        <w:rPr>
          <w:rFonts w:ascii="Arial" w:hAnsi="Arial" w:cs="Arial"/>
          <w:i/>
          <w:iCs/>
        </w:rPr>
        <w:t>)</w:t>
      </w:r>
    </w:p>
    <w:tbl>
      <w:tblPr>
        <w:tblW w:w="9016" w:type="dxa"/>
        <w:tblLayout w:type="fixed"/>
        <w:tblLook w:val="04A0" w:firstRow="1" w:lastRow="0" w:firstColumn="1" w:lastColumn="0" w:noHBand="0" w:noVBand="1"/>
      </w:tblPr>
      <w:tblGrid>
        <w:gridCol w:w="2254"/>
        <w:gridCol w:w="2254"/>
        <w:gridCol w:w="2254"/>
        <w:gridCol w:w="2254"/>
      </w:tblGrid>
      <w:tr w:rsidR="00CB6B25" w:rsidRPr="0052160B" w14:paraId="50E67D13" w14:textId="77777777" w:rsidTr="001071B0">
        <w:trPr>
          <w:trHeight w:val="346"/>
        </w:trPr>
        <w:tc>
          <w:tcPr>
            <w:tcW w:w="2254" w:type="dxa"/>
            <w:tcBorders>
              <w:top w:val="single" w:sz="4" w:space="0" w:color="auto"/>
              <w:left w:val="single" w:sz="4" w:space="0" w:color="auto"/>
              <w:bottom w:val="single" w:sz="4" w:space="0" w:color="auto"/>
              <w:right w:val="single" w:sz="4" w:space="0" w:color="auto"/>
            </w:tcBorders>
            <w:vAlign w:val="center"/>
            <w:hideMark/>
          </w:tcPr>
          <w:p w14:paraId="6E60CFA6" w14:textId="77777777" w:rsidR="00CB6B25" w:rsidRPr="0052160B" w:rsidRDefault="00CB6B25" w:rsidP="00E723DD">
            <w:pPr>
              <w:spacing w:after="0" w:line="26" w:lineRule="atLeast"/>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Column Name</w:t>
            </w:r>
          </w:p>
        </w:tc>
        <w:tc>
          <w:tcPr>
            <w:tcW w:w="2254" w:type="dxa"/>
            <w:tcBorders>
              <w:top w:val="single" w:sz="4" w:space="0" w:color="auto"/>
              <w:left w:val="single" w:sz="4" w:space="0" w:color="auto"/>
              <w:bottom w:val="single" w:sz="4" w:space="0" w:color="auto"/>
              <w:right w:val="single" w:sz="4" w:space="0" w:color="auto"/>
            </w:tcBorders>
            <w:vAlign w:val="center"/>
            <w:hideMark/>
          </w:tcPr>
          <w:p w14:paraId="130B09EB" w14:textId="77777777" w:rsidR="00CB6B25" w:rsidRPr="0052160B" w:rsidRDefault="00CB6B25" w:rsidP="00E723DD">
            <w:pPr>
              <w:spacing w:after="0" w:line="26" w:lineRule="atLeast"/>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Data Type</w:t>
            </w:r>
          </w:p>
        </w:tc>
        <w:tc>
          <w:tcPr>
            <w:tcW w:w="2254" w:type="dxa"/>
            <w:tcBorders>
              <w:top w:val="single" w:sz="4" w:space="0" w:color="auto"/>
              <w:left w:val="single" w:sz="4" w:space="0" w:color="auto"/>
              <w:bottom w:val="single" w:sz="4" w:space="0" w:color="auto"/>
              <w:right w:val="single" w:sz="4" w:space="0" w:color="auto"/>
            </w:tcBorders>
            <w:vAlign w:val="center"/>
            <w:hideMark/>
          </w:tcPr>
          <w:p w14:paraId="29884487" w14:textId="77777777" w:rsidR="00CB6B25" w:rsidRPr="0052160B" w:rsidRDefault="00CB6B25" w:rsidP="00E723DD">
            <w:pPr>
              <w:spacing w:after="0" w:line="26" w:lineRule="atLeast"/>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Constraint</w:t>
            </w:r>
          </w:p>
        </w:tc>
        <w:tc>
          <w:tcPr>
            <w:tcW w:w="2254" w:type="dxa"/>
            <w:tcBorders>
              <w:top w:val="single" w:sz="4" w:space="0" w:color="auto"/>
              <w:left w:val="single" w:sz="4" w:space="0" w:color="auto"/>
              <w:bottom w:val="single" w:sz="4" w:space="0" w:color="auto"/>
              <w:right w:val="single" w:sz="4" w:space="0" w:color="auto"/>
            </w:tcBorders>
            <w:vAlign w:val="center"/>
            <w:hideMark/>
          </w:tcPr>
          <w:p w14:paraId="6BB9C5CF" w14:textId="77777777" w:rsidR="00CB6B25" w:rsidRPr="0052160B" w:rsidRDefault="00CB6B25" w:rsidP="00E723DD">
            <w:pPr>
              <w:spacing w:after="0" w:line="26" w:lineRule="atLeast"/>
              <w:jc w:val="center"/>
              <w:rPr>
                <w:rFonts w:ascii="Arial" w:eastAsia="Times New Roman" w:hAnsi="Arial" w:cs="Arial"/>
                <w:b/>
                <w:bCs/>
                <w:color w:val="000000"/>
                <w:lang w:val="en-PH" w:eastAsia="en-PH"/>
              </w:rPr>
            </w:pPr>
            <w:r w:rsidRPr="0052160B">
              <w:rPr>
                <w:rFonts w:ascii="Arial" w:eastAsia="Times New Roman" w:hAnsi="Arial" w:cs="Arial"/>
                <w:b/>
                <w:bCs/>
                <w:color w:val="000000"/>
                <w:lang w:val="en-PH" w:eastAsia="en-PH"/>
              </w:rPr>
              <w:t>Description</w:t>
            </w:r>
          </w:p>
        </w:tc>
      </w:tr>
      <w:tr w:rsidR="00CB6B25" w:rsidRPr="0052160B" w14:paraId="69E75780" w14:textId="77777777" w:rsidTr="001071B0">
        <w:trPr>
          <w:trHeight w:val="576"/>
        </w:trPr>
        <w:tc>
          <w:tcPr>
            <w:tcW w:w="2254" w:type="dxa"/>
            <w:tcBorders>
              <w:top w:val="single" w:sz="4" w:space="0" w:color="auto"/>
              <w:left w:val="single" w:sz="4" w:space="0" w:color="auto"/>
              <w:bottom w:val="single" w:sz="4" w:space="0" w:color="auto"/>
              <w:right w:val="single" w:sz="4" w:space="0" w:color="auto"/>
            </w:tcBorders>
            <w:vAlign w:val="center"/>
            <w:hideMark/>
          </w:tcPr>
          <w:p w14:paraId="35592AE1" w14:textId="77777777" w:rsidR="00CB6B25" w:rsidRPr="0052160B" w:rsidRDefault="00CB6B25" w:rsidP="00E723DD">
            <w:pPr>
              <w:spacing w:after="0" w:line="26" w:lineRule="atLeast"/>
              <w:rPr>
                <w:rFonts w:ascii="Arial" w:eastAsia="Times New Roman" w:hAnsi="Arial" w:cs="Arial"/>
                <w:color w:val="000000"/>
                <w:lang w:val="en-PH" w:eastAsia="en-PH"/>
              </w:rPr>
            </w:pPr>
            <w:proofErr w:type="spellStart"/>
            <w:r w:rsidRPr="0052160B">
              <w:rPr>
                <w:rFonts w:ascii="Arial" w:eastAsia="Times New Roman" w:hAnsi="Arial" w:cs="Arial"/>
                <w:color w:val="000000"/>
                <w:lang w:val="en-PH" w:eastAsia="en-PH"/>
              </w:rPr>
              <w:t>notification_id</w:t>
            </w:r>
            <w:proofErr w:type="spellEnd"/>
          </w:p>
        </w:tc>
        <w:tc>
          <w:tcPr>
            <w:tcW w:w="2254" w:type="dxa"/>
            <w:tcBorders>
              <w:top w:val="single" w:sz="4" w:space="0" w:color="auto"/>
              <w:left w:val="single" w:sz="4" w:space="0" w:color="auto"/>
              <w:bottom w:val="single" w:sz="4" w:space="0" w:color="auto"/>
              <w:right w:val="single" w:sz="4" w:space="0" w:color="auto"/>
            </w:tcBorders>
            <w:vAlign w:val="center"/>
            <w:hideMark/>
          </w:tcPr>
          <w:p w14:paraId="38CEBF92" w14:textId="77777777" w:rsidR="00CB6B25" w:rsidRPr="0052160B" w:rsidRDefault="00CB6B25" w:rsidP="00E723DD">
            <w:pPr>
              <w:spacing w:after="0" w:line="26" w:lineRule="atLeast"/>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INT(</w:t>
            </w:r>
            <w:proofErr w:type="gramEnd"/>
            <w:r w:rsidRPr="0052160B">
              <w:rPr>
                <w:rFonts w:ascii="Arial" w:eastAsia="Times New Roman" w:hAnsi="Arial" w:cs="Arial"/>
                <w:color w:val="000000"/>
                <w:lang w:val="en-PH" w:eastAsia="en-PH"/>
              </w:rPr>
              <w:t>11)</w:t>
            </w:r>
          </w:p>
        </w:tc>
        <w:tc>
          <w:tcPr>
            <w:tcW w:w="2254" w:type="dxa"/>
            <w:tcBorders>
              <w:top w:val="single" w:sz="4" w:space="0" w:color="auto"/>
              <w:left w:val="single" w:sz="4" w:space="0" w:color="auto"/>
              <w:bottom w:val="single" w:sz="4" w:space="0" w:color="auto"/>
              <w:right w:val="single" w:sz="4" w:space="0" w:color="auto"/>
            </w:tcBorders>
            <w:vAlign w:val="center"/>
            <w:hideMark/>
          </w:tcPr>
          <w:p w14:paraId="6E9828F7" w14:textId="4DC085AB" w:rsidR="00CB6B25" w:rsidRPr="0052160B" w:rsidRDefault="00CB6B25" w:rsidP="00E723DD">
            <w:pPr>
              <w:spacing w:after="0" w:line="26" w:lineRule="atLeast"/>
              <w:rPr>
                <w:rFonts w:ascii="Arial" w:eastAsia="Times New Roman" w:hAnsi="Arial" w:cs="Arial"/>
                <w:color w:val="000000"/>
                <w:lang w:val="en-PH" w:eastAsia="en-PH"/>
              </w:rPr>
            </w:pPr>
            <w:r w:rsidRPr="0052160B">
              <w:rPr>
                <w:rFonts w:ascii="Arial" w:eastAsia="Times New Roman" w:hAnsi="Arial" w:cs="Arial"/>
                <w:color w:val="000000"/>
                <w:lang w:val="en-PH" w:eastAsia="en-PH"/>
              </w:rPr>
              <w:t xml:space="preserve">PK, </w:t>
            </w:r>
            <w:r w:rsidR="008E6A87" w:rsidRPr="0034400A">
              <w:rPr>
                <w:rFonts w:ascii="Arial" w:eastAsia="Times New Roman" w:hAnsi="Arial" w:cs="Arial"/>
                <w:color w:val="000000"/>
                <w:lang w:val="en-PH" w:eastAsia="en-PH"/>
              </w:rPr>
              <w:t>A</w:t>
            </w:r>
            <w:r w:rsidR="008E6A87">
              <w:rPr>
                <w:rFonts w:ascii="Arial" w:eastAsia="Times New Roman" w:hAnsi="Arial" w:cs="Arial"/>
                <w:color w:val="000000"/>
                <w:lang w:val="en-PH" w:eastAsia="en-PH"/>
              </w:rPr>
              <w:t xml:space="preserve">UTO </w:t>
            </w:r>
            <w:r w:rsidR="008E6A87" w:rsidRPr="0034400A">
              <w:rPr>
                <w:rFonts w:ascii="Arial" w:eastAsia="Times New Roman" w:hAnsi="Arial" w:cs="Arial"/>
                <w:color w:val="000000"/>
                <w:lang w:val="en-PH" w:eastAsia="en-PH"/>
              </w:rPr>
              <w:t>I</w:t>
            </w:r>
            <w:r w:rsidR="008E6A87">
              <w:rPr>
                <w:rFonts w:ascii="Arial" w:eastAsia="Times New Roman" w:hAnsi="Arial" w:cs="Arial"/>
                <w:color w:val="000000"/>
                <w:lang w:val="en-PH" w:eastAsia="en-PH"/>
              </w:rPr>
              <w:t>NCREMENT</w:t>
            </w:r>
          </w:p>
        </w:tc>
        <w:tc>
          <w:tcPr>
            <w:tcW w:w="2254" w:type="dxa"/>
            <w:tcBorders>
              <w:top w:val="single" w:sz="4" w:space="0" w:color="auto"/>
              <w:left w:val="single" w:sz="4" w:space="0" w:color="auto"/>
              <w:bottom w:val="single" w:sz="4" w:space="0" w:color="auto"/>
              <w:right w:val="single" w:sz="4" w:space="0" w:color="auto"/>
            </w:tcBorders>
            <w:vAlign w:val="center"/>
            <w:hideMark/>
          </w:tcPr>
          <w:p w14:paraId="5E687F45" w14:textId="5E1760E4" w:rsidR="00CB6B25" w:rsidRPr="0052160B" w:rsidRDefault="00CB6B25" w:rsidP="00E723DD">
            <w:pPr>
              <w:spacing w:after="0" w:line="26" w:lineRule="atLeast"/>
              <w:rPr>
                <w:rFonts w:ascii="Arial" w:eastAsia="Times New Roman" w:hAnsi="Arial" w:cs="Arial"/>
                <w:color w:val="000000"/>
                <w:lang w:val="en-PH" w:eastAsia="en-PH"/>
              </w:rPr>
            </w:pPr>
            <w:r w:rsidRPr="0052160B">
              <w:rPr>
                <w:rFonts w:ascii="Arial" w:eastAsia="Times New Roman" w:hAnsi="Arial" w:cs="Arial"/>
                <w:color w:val="000000"/>
                <w:lang w:val="en-PH" w:eastAsia="en-PH"/>
              </w:rPr>
              <w:t>Unique alumni alert ID</w:t>
            </w:r>
          </w:p>
        </w:tc>
      </w:tr>
      <w:tr w:rsidR="009C348E" w:rsidRPr="0052160B" w14:paraId="0F131C19" w14:textId="77777777" w:rsidTr="001071B0">
        <w:trPr>
          <w:trHeight w:val="576"/>
        </w:trPr>
        <w:tc>
          <w:tcPr>
            <w:tcW w:w="2254" w:type="dxa"/>
            <w:tcBorders>
              <w:top w:val="single" w:sz="4" w:space="0" w:color="auto"/>
              <w:left w:val="single" w:sz="4" w:space="0" w:color="auto"/>
              <w:bottom w:val="single" w:sz="4" w:space="0" w:color="auto"/>
              <w:right w:val="single" w:sz="4" w:space="0" w:color="auto"/>
            </w:tcBorders>
            <w:vAlign w:val="center"/>
          </w:tcPr>
          <w:p w14:paraId="4DB85C8D" w14:textId="77777777" w:rsidR="009C348E" w:rsidRPr="0052160B" w:rsidRDefault="009C348E" w:rsidP="00E723DD">
            <w:pPr>
              <w:spacing w:after="0" w:line="26" w:lineRule="atLeast"/>
              <w:rPr>
                <w:rFonts w:ascii="Arial" w:eastAsia="Times New Roman" w:hAnsi="Arial" w:cs="Arial"/>
                <w:color w:val="000000"/>
                <w:lang w:val="en-PH" w:eastAsia="en-PH"/>
              </w:rPr>
            </w:pPr>
            <w:proofErr w:type="spellStart"/>
            <w:r>
              <w:rPr>
                <w:rFonts w:ascii="Arial" w:eastAsia="Times New Roman" w:hAnsi="Arial" w:cs="Arial"/>
                <w:color w:val="000000"/>
                <w:lang w:val="en-PH" w:eastAsia="en-PH"/>
              </w:rPr>
              <w:t>user_id</w:t>
            </w:r>
            <w:proofErr w:type="spellEnd"/>
          </w:p>
        </w:tc>
        <w:tc>
          <w:tcPr>
            <w:tcW w:w="2254" w:type="dxa"/>
            <w:tcBorders>
              <w:top w:val="single" w:sz="4" w:space="0" w:color="auto"/>
              <w:left w:val="single" w:sz="4" w:space="0" w:color="auto"/>
              <w:bottom w:val="single" w:sz="4" w:space="0" w:color="auto"/>
              <w:right w:val="single" w:sz="4" w:space="0" w:color="auto"/>
            </w:tcBorders>
            <w:vAlign w:val="center"/>
          </w:tcPr>
          <w:p w14:paraId="34C36BEF" w14:textId="77777777" w:rsidR="009C348E" w:rsidRPr="0052160B" w:rsidRDefault="009C348E" w:rsidP="00E723DD">
            <w:pPr>
              <w:spacing w:after="0" w:line="26" w:lineRule="atLeast"/>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INT(</w:t>
            </w:r>
            <w:proofErr w:type="gramEnd"/>
            <w:r w:rsidRPr="0052160B">
              <w:rPr>
                <w:rFonts w:ascii="Arial" w:eastAsia="Times New Roman" w:hAnsi="Arial" w:cs="Arial"/>
                <w:color w:val="000000"/>
                <w:lang w:val="en-PH" w:eastAsia="en-PH"/>
              </w:rPr>
              <w:t>11)</w:t>
            </w:r>
          </w:p>
        </w:tc>
        <w:tc>
          <w:tcPr>
            <w:tcW w:w="2254" w:type="dxa"/>
            <w:tcBorders>
              <w:top w:val="single" w:sz="4" w:space="0" w:color="auto"/>
              <w:left w:val="single" w:sz="4" w:space="0" w:color="auto"/>
              <w:bottom w:val="single" w:sz="4" w:space="0" w:color="auto"/>
              <w:right w:val="single" w:sz="4" w:space="0" w:color="auto"/>
            </w:tcBorders>
            <w:vAlign w:val="center"/>
          </w:tcPr>
          <w:p w14:paraId="48107A14" w14:textId="77777777" w:rsidR="009C348E" w:rsidRPr="0052160B" w:rsidRDefault="009C348E" w:rsidP="00E723DD">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NULL</w:t>
            </w:r>
          </w:p>
        </w:tc>
        <w:tc>
          <w:tcPr>
            <w:tcW w:w="2254" w:type="dxa"/>
            <w:tcBorders>
              <w:top w:val="single" w:sz="4" w:space="0" w:color="auto"/>
              <w:left w:val="single" w:sz="4" w:space="0" w:color="auto"/>
              <w:bottom w:val="single" w:sz="4" w:space="0" w:color="auto"/>
              <w:right w:val="single" w:sz="4" w:space="0" w:color="auto"/>
            </w:tcBorders>
            <w:vAlign w:val="center"/>
          </w:tcPr>
          <w:p w14:paraId="3B282B54" w14:textId="6FD5AA83" w:rsidR="009C348E" w:rsidRPr="0052160B" w:rsidRDefault="009C348E" w:rsidP="00E723DD">
            <w:pPr>
              <w:spacing w:after="0" w:line="26" w:lineRule="atLeast"/>
              <w:rPr>
                <w:rFonts w:ascii="Arial" w:eastAsia="Times New Roman" w:hAnsi="Arial" w:cs="Arial"/>
                <w:color w:val="000000"/>
                <w:lang w:val="en-PH" w:eastAsia="en-PH"/>
              </w:rPr>
            </w:pPr>
            <w:r w:rsidRPr="009C348E">
              <w:rPr>
                <w:rFonts w:ascii="Arial" w:eastAsia="Times New Roman" w:hAnsi="Arial" w:cs="Arial"/>
                <w:color w:val="000000"/>
                <w:lang w:eastAsia="en-PH"/>
              </w:rPr>
              <w:t>Recipient user ID</w:t>
            </w:r>
          </w:p>
        </w:tc>
      </w:tr>
      <w:tr w:rsidR="00CB6B25" w:rsidRPr="0052160B" w14:paraId="3B45F830" w14:textId="77777777" w:rsidTr="001071B0">
        <w:trPr>
          <w:trHeight w:val="576"/>
        </w:trPr>
        <w:tc>
          <w:tcPr>
            <w:tcW w:w="2254" w:type="dxa"/>
            <w:tcBorders>
              <w:top w:val="single" w:sz="4" w:space="0" w:color="auto"/>
              <w:left w:val="single" w:sz="4" w:space="0" w:color="auto"/>
              <w:bottom w:val="single" w:sz="4" w:space="0" w:color="auto"/>
              <w:right w:val="single" w:sz="4" w:space="0" w:color="auto"/>
            </w:tcBorders>
            <w:vAlign w:val="center"/>
            <w:hideMark/>
          </w:tcPr>
          <w:p w14:paraId="6B14B6BE" w14:textId="77777777" w:rsidR="00CB6B25" w:rsidRPr="0052160B" w:rsidRDefault="00CB6B25" w:rsidP="00E723DD">
            <w:pPr>
              <w:spacing w:after="0" w:line="26" w:lineRule="atLeast"/>
              <w:rPr>
                <w:rFonts w:ascii="Arial" w:eastAsia="Times New Roman" w:hAnsi="Arial" w:cs="Arial"/>
                <w:color w:val="000000"/>
                <w:lang w:val="en-PH" w:eastAsia="en-PH"/>
              </w:rPr>
            </w:pPr>
            <w:r w:rsidRPr="0052160B">
              <w:rPr>
                <w:rFonts w:ascii="Arial" w:eastAsia="Times New Roman" w:hAnsi="Arial" w:cs="Arial"/>
                <w:color w:val="000000"/>
                <w:lang w:val="en-PH" w:eastAsia="en-PH"/>
              </w:rPr>
              <w:t>title</w:t>
            </w:r>
          </w:p>
        </w:tc>
        <w:tc>
          <w:tcPr>
            <w:tcW w:w="2254" w:type="dxa"/>
            <w:tcBorders>
              <w:top w:val="single" w:sz="4" w:space="0" w:color="auto"/>
              <w:left w:val="single" w:sz="4" w:space="0" w:color="auto"/>
              <w:bottom w:val="single" w:sz="4" w:space="0" w:color="auto"/>
              <w:right w:val="single" w:sz="4" w:space="0" w:color="auto"/>
            </w:tcBorders>
            <w:vAlign w:val="center"/>
            <w:hideMark/>
          </w:tcPr>
          <w:p w14:paraId="14B390C9" w14:textId="77777777" w:rsidR="00CB6B25" w:rsidRPr="0052160B" w:rsidRDefault="00CB6B25" w:rsidP="00E723DD">
            <w:pPr>
              <w:spacing w:after="0" w:line="26" w:lineRule="atLeast"/>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VARCHAR(</w:t>
            </w:r>
            <w:proofErr w:type="gramEnd"/>
            <w:r w:rsidRPr="0052160B">
              <w:rPr>
                <w:rFonts w:ascii="Arial" w:eastAsia="Times New Roman" w:hAnsi="Arial" w:cs="Arial"/>
                <w:color w:val="000000"/>
                <w:lang w:val="en-PH" w:eastAsia="en-PH"/>
              </w:rPr>
              <w:t>255)</w:t>
            </w:r>
          </w:p>
        </w:tc>
        <w:tc>
          <w:tcPr>
            <w:tcW w:w="2254" w:type="dxa"/>
            <w:tcBorders>
              <w:top w:val="single" w:sz="4" w:space="0" w:color="auto"/>
              <w:left w:val="single" w:sz="4" w:space="0" w:color="auto"/>
              <w:bottom w:val="single" w:sz="4" w:space="0" w:color="auto"/>
              <w:right w:val="single" w:sz="4" w:space="0" w:color="auto"/>
            </w:tcBorders>
            <w:vAlign w:val="center"/>
            <w:hideMark/>
          </w:tcPr>
          <w:p w14:paraId="47C628F0" w14:textId="77777777" w:rsidR="00CB6B25" w:rsidRPr="0052160B" w:rsidRDefault="00CB6B25" w:rsidP="00E723DD">
            <w:pPr>
              <w:spacing w:after="0" w:line="26" w:lineRule="atLeast"/>
              <w:rPr>
                <w:rFonts w:ascii="Arial" w:eastAsia="Times New Roman" w:hAnsi="Arial" w:cs="Arial"/>
                <w:color w:val="000000"/>
                <w:lang w:val="en-PH" w:eastAsia="en-PH"/>
              </w:rPr>
            </w:pPr>
            <w:r w:rsidRPr="0052160B">
              <w:rPr>
                <w:rFonts w:ascii="Arial" w:eastAsia="Times New Roman" w:hAnsi="Arial" w:cs="Arial"/>
                <w:color w:val="000000"/>
                <w:lang w:val="en-PH" w:eastAsia="en-PH"/>
              </w:rPr>
              <w:t>NOT NULL</w:t>
            </w:r>
          </w:p>
        </w:tc>
        <w:tc>
          <w:tcPr>
            <w:tcW w:w="2254" w:type="dxa"/>
            <w:tcBorders>
              <w:top w:val="single" w:sz="4" w:space="0" w:color="auto"/>
              <w:left w:val="single" w:sz="4" w:space="0" w:color="auto"/>
              <w:bottom w:val="single" w:sz="4" w:space="0" w:color="auto"/>
              <w:right w:val="single" w:sz="4" w:space="0" w:color="auto"/>
            </w:tcBorders>
            <w:vAlign w:val="center"/>
            <w:hideMark/>
          </w:tcPr>
          <w:p w14:paraId="181D68B0" w14:textId="38D229BA" w:rsidR="00CB6B25" w:rsidRPr="0052160B" w:rsidRDefault="00CB6B25" w:rsidP="00E723DD">
            <w:pPr>
              <w:spacing w:after="0" w:line="26" w:lineRule="atLeast"/>
              <w:rPr>
                <w:rFonts w:ascii="Arial" w:eastAsia="Times New Roman" w:hAnsi="Arial" w:cs="Arial"/>
                <w:color w:val="000000"/>
                <w:lang w:val="en-PH" w:eastAsia="en-PH"/>
              </w:rPr>
            </w:pPr>
            <w:r w:rsidRPr="0052160B">
              <w:rPr>
                <w:rFonts w:ascii="Arial" w:eastAsia="Times New Roman" w:hAnsi="Arial" w:cs="Arial"/>
                <w:color w:val="000000"/>
                <w:lang w:val="en-PH" w:eastAsia="en-PH"/>
              </w:rPr>
              <w:t>Subject of the notification</w:t>
            </w:r>
          </w:p>
        </w:tc>
      </w:tr>
      <w:tr w:rsidR="009C348E" w:rsidRPr="0052160B" w14:paraId="0D091668" w14:textId="77777777" w:rsidTr="001071B0">
        <w:trPr>
          <w:trHeight w:val="576"/>
        </w:trPr>
        <w:tc>
          <w:tcPr>
            <w:tcW w:w="2254" w:type="dxa"/>
            <w:tcBorders>
              <w:top w:val="single" w:sz="4" w:space="0" w:color="auto"/>
              <w:left w:val="single" w:sz="4" w:space="0" w:color="auto"/>
              <w:bottom w:val="single" w:sz="4" w:space="0" w:color="auto"/>
              <w:right w:val="single" w:sz="4" w:space="0" w:color="auto"/>
            </w:tcBorders>
            <w:vAlign w:val="center"/>
          </w:tcPr>
          <w:p w14:paraId="3C619E87" w14:textId="6DA2CBBA" w:rsidR="009C348E" w:rsidRPr="0052160B" w:rsidRDefault="009C348E" w:rsidP="00E723DD">
            <w:pPr>
              <w:spacing w:after="0" w:line="26" w:lineRule="atLeast"/>
              <w:rPr>
                <w:rFonts w:ascii="Arial" w:eastAsia="Times New Roman" w:hAnsi="Arial" w:cs="Arial"/>
                <w:color w:val="000000"/>
                <w:lang w:val="en-PH" w:eastAsia="en-PH"/>
              </w:rPr>
            </w:pPr>
            <w:r w:rsidRPr="009C348E">
              <w:rPr>
                <w:rFonts w:ascii="Arial" w:eastAsia="Times New Roman" w:hAnsi="Arial" w:cs="Arial"/>
                <w:color w:val="000000"/>
                <w:lang w:eastAsia="en-PH"/>
              </w:rPr>
              <w:t>message</w:t>
            </w:r>
          </w:p>
        </w:tc>
        <w:tc>
          <w:tcPr>
            <w:tcW w:w="2254" w:type="dxa"/>
            <w:tcBorders>
              <w:top w:val="single" w:sz="4" w:space="0" w:color="auto"/>
              <w:left w:val="single" w:sz="4" w:space="0" w:color="auto"/>
              <w:bottom w:val="single" w:sz="4" w:space="0" w:color="auto"/>
              <w:right w:val="single" w:sz="4" w:space="0" w:color="auto"/>
            </w:tcBorders>
            <w:vAlign w:val="center"/>
          </w:tcPr>
          <w:p w14:paraId="080B64DB" w14:textId="799B91EB" w:rsidR="009C348E" w:rsidRPr="0052160B" w:rsidRDefault="009C348E" w:rsidP="00E723DD">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TEXT</w:t>
            </w:r>
          </w:p>
        </w:tc>
        <w:tc>
          <w:tcPr>
            <w:tcW w:w="2254" w:type="dxa"/>
            <w:tcBorders>
              <w:top w:val="single" w:sz="4" w:space="0" w:color="auto"/>
              <w:left w:val="single" w:sz="4" w:space="0" w:color="auto"/>
              <w:bottom w:val="single" w:sz="4" w:space="0" w:color="auto"/>
              <w:right w:val="single" w:sz="4" w:space="0" w:color="auto"/>
            </w:tcBorders>
            <w:vAlign w:val="center"/>
          </w:tcPr>
          <w:p w14:paraId="3828E7CC" w14:textId="7A19E444" w:rsidR="009C348E" w:rsidRPr="0052160B" w:rsidRDefault="009C348E" w:rsidP="00E723DD">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NULL</w:t>
            </w:r>
          </w:p>
        </w:tc>
        <w:tc>
          <w:tcPr>
            <w:tcW w:w="225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C348E" w:rsidRPr="009C348E" w14:paraId="4A0F488E" w14:textId="77777777" w:rsidTr="001071B0">
              <w:trPr>
                <w:tblCellSpacing w:w="15" w:type="dxa"/>
              </w:trPr>
              <w:tc>
                <w:tcPr>
                  <w:tcW w:w="36" w:type="dxa"/>
                  <w:vAlign w:val="center"/>
                  <w:hideMark/>
                </w:tcPr>
                <w:p w14:paraId="63262967" w14:textId="77777777" w:rsidR="009C348E" w:rsidRPr="009C348E" w:rsidRDefault="009C348E" w:rsidP="00E723DD">
                  <w:pPr>
                    <w:spacing w:after="0" w:line="26" w:lineRule="atLeast"/>
                    <w:rPr>
                      <w:rFonts w:ascii="Arial" w:eastAsia="Times New Roman" w:hAnsi="Arial" w:cs="Arial"/>
                      <w:color w:val="000000"/>
                      <w:lang w:val="en-ID" w:eastAsia="en-PH"/>
                    </w:rPr>
                  </w:pPr>
                </w:p>
              </w:tc>
            </w:tr>
          </w:tbl>
          <w:p w14:paraId="475F5E41" w14:textId="2CC06C3B" w:rsidR="009C348E" w:rsidRPr="009C348E" w:rsidRDefault="009C348E" w:rsidP="00E723DD">
            <w:pPr>
              <w:spacing w:after="0" w:line="26" w:lineRule="atLeast"/>
              <w:rPr>
                <w:rFonts w:ascii="Arial" w:eastAsia="Times New Roman" w:hAnsi="Arial" w:cs="Arial"/>
                <w:vanish/>
                <w:color w:val="000000"/>
                <w:lang w:val="en-ID" w:eastAsia="en-PH"/>
              </w:rPr>
            </w:pPr>
            <w:r w:rsidRPr="009C348E">
              <w:rPr>
                <w:rFonts w:ascii="Arial" w:eastAsia="Times New Roman" w:hAnsi="Arial" w:cs="Arial"/>
                <w:color w:val="000000"/>
                <w:lang w:eastAsia="en-PH"/>
              </w:rPr>
              <w:t>Notification message content</w:t>
            </w:r>
          </w:p>
          <w:p w14:paraId="14514678" w14:textId="77777777" w:rsidR="009C348E" w:rsidRPr="0052160B" w:rsidRDefault="009C348E" w:rsidP="00E723DD">
            <w:pPr>
              <w:spacing w:after="0" w:line="26" w:lineRule="atLeast"/>
              <w:rPr>
                <w:rFonts w:ascii="Arial" w:eastAsia="Times New Roman" w:hAnsi="Arial" w:cs="Arial"/>
                <w:color w:val="000000"/>
                <w:lang w:val="en-PH" w:eastAsia="en-PH"/>
              </w:rPr>
            </w:pPr>
          </w:p>
        </w:tc>
      </w:tr>
      <w:tr w:rsidR="009C348E" w:rsidRPr="0052160B" w14:paraId="6563AB5A" w14:textId="77777777" w:rsidTr="001071B0">
        <w:trPr>
          <w:trHeight w:val="576"/>
        </w:trPr>
        <w:tc>
          <w:tcPr>
            <w:tcW w:w="2254" w:type="dxa"/>
            <w:tcBorders>
              <w:top w:val="single" w:sz="4" w:space="0" w:color="auto"/>
              <w:left w:val="single" w:sz="4" w:space="0" w:color="auto"/>
              <w:bottom w:val="single" w:sz="4" w:space="0" w:color="auto"/>
              <w:right w:val="single" w:sz="4" w:space="0" w:color="auto"/>
            </w:tcBorders>
            <w:vAlign w:val="center"/>
          </w:tcPr>
          <w:p w14:paraId="71719A99" w14:textId="59E7F252" w:rsidR="009C348E" w:rsidRPr="009C348E" w:rsidRDefault="009C348E" w:rsidP="00E723DD">
            <w:pPr>
              <w:spacing w:after="0" w:line="26" w:lineRule="atLeast"/>
              <w:rPr>
                <w:rFonts w:ascii="Arial" w:eastAsia="Times New Roman" w:hAnsi="Arial" w:cs="Arial"/>
                <w:color w:val="000000"/>
                <w:lang w:eastAsia="en-PH"/>
              </w:rPr>
            </w:pPr>
            <w:proofErr w:type="spellStart"/>
            <w:r w:rsidRPr="009C348E">
              <w:rPr>
                <w:rFonts w:ascii="Arial" w:eastAsia="Times New Roman" w:hAnsi="Arial" w:cs="Arial"/>
                <w:color w:val="000000"/>
                <w:lang w:eastAsia="en-PH"/>
              </w:rPr>
              <w:lastRenderedPageBreak/>
              <w:t>related_id</w:t>
            </w:r>
            <w:proofErr w:type="spellEnd"/>
          </w:p>
        </w:tc>
        <w:tc>
          <w:tcPr>
            <w:tcW w:w="2254" w:type="dxa"/>
            <w:tcBorders>
              <w:top w:val="single" w:sz="4" w:space="0" w:color="auto"/>
              <w:left w:val="single" w:sz="4" w:space="0" w:color="auto"/>
              <w:bottom w:val="single" w:sz="4" w:space="0" w:color="auto"/>
              <w:right w:val="single" w:sz="4" w:space="0" w:color="auto"/>
            </w:tcBorders>
            <w:vAlign w:val="center"/>
          </w:tcPr>
          <w:p w14:paraId="2E44C57C" w14:textId="03BB6E57" w:rsidR="009C348E" w:rsidRPr="0052160B" w:rsidRDefault="009C348E" w:rsidP="00E723DD">
            <w:pPr>
              <w:spacing w:after="0" w:line="26" w:lineRule="atLeast"/>
              <w:rPr>
                <w:rFonts w:ascii="Arial" w:eastAsia="Times New Roman" w:hAnsi="Arial" w:cs="Arial"/>
                <w:color w:val="000000"/>
                <w:lang w:val="en-PH" w:eastAsia="en-PH"/>
              </w:rPr>
            </w:pPr>
            <w:proofErr w:type="gramStart"/>
            <w:r>
              <w:rPr>
                <w:rFonts w:ascii="Arial" w:eastAsia="Times New Roman" w:hAnsi="Arial" w:cs="Arial"/>
                <w:color w:val="000000"/>
                <w:lang w:val="en-PH" w:eastAsia="en-PH"/>
              </w:rPr>
              <w:t>INT(</w:t>
            </w:r>
            <w:proofErr w:type="gramEnd"/>
            <w:r>
              <w:rPr>
                <w:rFonts w:ascii="Arial" w:eastAsia="Times New Roman" w:hAnsi="Arial" w:cs="Arial"/>
                <w:color w:val="000000"/>
                <w:lang w:val="en-PH" w:eastAsia="en-PH"/>
              </w:rPr>
              <w:t>11)</w:t>
            </w:r>
          </w:p>
        </w:tc>
        <w:tc>
          <w:tcPr>
            <w:tcW w:w="2254" w:type="dxa"/>
            <w:tcBorders>
              <w:top w:val="single" w:sz="4" w:space="0" w:color="auto"/>
              <w:left w:val="single" w:sz="4" w:space="0" w:color="auto"/>
              <w:bottom w:val="single" w:sz="4" w:space="0" w:color="auto"/>
              <w:right w:val="single" w:sz="4" w:space="0" w:color="auto"/>
            </w:tcBorders>
            <w:vAlign w:val="center"/>
          </w:tcPr>
          <w:p w14:paraId="1F590116" w14:textId="57481593" w:rsidR="009C348E" w:rsidRPr="0052160B" w:rsidRDefault="009C348E" w:rsidP="00E723DD">
            <w:pPr>
              <w:spacing w:after="0" w:line="26" w:lineRule="atLeast"/>
              <w:rPr>
                <w:rFonts w:ascii="Arial" w:eastAsia="Times New Roman" w:hAnsi="Arial" w:cs="Arial"/>
                <w:color w:val="000000"/>
                <w:lang w:val="en-PH" w:eastAsia="en-PH"/>
              </w:rPr>
            </w:pPr>
            <w:r>
              <w:rPr>
                <w:rFonts w:ascii="Arial" w:eastAsia="Times New Roman" w:hAnsi="Arial" w:cs="Arial"/>
                <w:color w:val="000000"/>
                <w:lang w:val="en-PH" w:eastAsia="en-PH"/>
              </w:rPr>
              <w:t>NULL</w:t>
            </w:r>
          </w:p>
        </w:tc>
        <w:tc>
          <w:tcPr>
            <w:tcW w:w="2254" w:type="dxa"/>
            <w:tcBorders>
              <w:top w:val="single" w:sz="4" w:space="0" w:color="auto"/>
              <w:left w:val="single" w:sz="4" w:space="0" w:color="auto"/>
              <w:bottom w:val="single" w:sz="4" w:space="0" w:color="auto"/>
              <w:right w:val="single" w:sz="4" w:space="0" w:color="auto"/>
            </w:tcBorders>
            <w:vAlign w:val="center"/>
          </w:tcPr>
          <w:p w14:paraId="348B7712" w14:textId="3B0B3C7C" w:rsidR="009C348E" w:rsidRPr="009C348E" w:rsidRDefault="009C348E" w:rsidP="00E723DD">
            <w:pPr>
              <w:spacing w:after="0" w:line="26" w:lineRule="atLeast"/>
              <w:rPr>
                <w:rFonts w:ascii="Arial" w:eastAsia="Times New Roman" w:hAnsi="Arial" w:cs="Arial"/>
                <w:color w:val="000000"/>
                <w:lang w:val="en-ID" w:eastAsia="en-PH"/>
              </w:rPr>
            </w:pPr>
            <w:r w:rsidRPr="009C348E">
              <w:rPr>
                <w:rFonts w:ascii="Arial" w:eastAsia="Times New Roman" w:hAnsi="Arial" w:cs="Arial"/>
                <w:color w:val="000000"/>
                <w:lang w:val="en-ID" w:eastAsia="en-PH"/>
              </w:rPr>
              <w:t>ID related to the notification (e.g., document ID)</w:t>
            </w:r>
          </w:p>
        </w:tc>
      </w:tr>
      <w:tr w:rsidR="009C348E" w:rsidRPr="0052160B" w14:paraId="3E068D3C" w14:textId="77777777" w:rsidTr="001071B0">
        <w:trPr>
          <w:trHeight w:val="576"/>
        </w:trPr>
        <w:tc>
          <w:tcPr>
            <w:tcW w:w="2254" w:type="dxa"/>
            <w:tcBorders>
              <w:top w:val="single" w:sz="4" w:space="0" w:color="auto"/>
              <w:left w:val="single" w:sz="4" w:space="0" w:color="auto"/>
              <w:bottom w:val="single" w:sz="4" w:space="0" w:color="auto"/>
              <w:right w:val="single" w:sz="4" w:space="0" w:color="auto"/>
            </w:tcBorders>
            <w:vAlign w:val="center"/>
          </w:tcPr>
          <w:p w14:paraId="60AF06CB" w14:textId="53BB8774" w:rsidR="009C348E" w:rsidRPr="009C348E" w:rsidRDefault="009C348E" w:rsidP="00E723DD">
            <w:pPr>
              <w:spacing w:after="0" w:line="26" w:lineRule="atLeast"/>
              <w:rPr>
                <w:rFonts w:ascii="Arial" w:eastAsia="Times New Roman" w:hAnsi="Arial" w:cs="Arial"/>
                <w:color w:val="000000"/>
                <w:lang w:eastAsia="en-PH"/>
              </w:rPr>
            </w:pPr>
            <w:proofErr w:type="spellStart"/>
            <w:r w:rsidRPr="009C348E">
              <w:rPr>
                <w:rFonts w:ascii="Arial" w:eastAsia="Times New Roman" w:hAnsi="Arial" w:cs="Arial"/>
                <w:color w:val="000000"/>
                <w:lang w:eastAsia="en-PH"/>
              </w:rPr>
              <w:t>related_type</w:t>
            </w:r>
            <w:proofErr w:type="spellEnd"/>
          </w:p>
        </w:tc>
        <w:tc>
          <w:tcPr>
            <w:tcW w:w="2254" w:type="dxa"/>
            <w:tcBorders>
              <w:top w:val="single" w:sz="4" w:space="0" w:color="auto"/>
              <w:left w:val="single" w:sz="4" w:space="0" w:color="auto"/>
              <w:bottom w:val="single" w:sz="4" w:space="0" w:color="auto"/>
              <w:right w:val="single" w:sz="4" w:space="0" w:color="auto"/>
            </w:tcBorders>
            <w:vAlign w:val="center"/>
          </w:tcPr>
          <w:p w14:paraId="28DF2535" w14:textId="77777777" w:rsidR="00EC5648" w:rsidRPr="00EC5648" w:rsidRDefault="00EC5648" w:rsidP="00E723DD">
            <w:pPr>
              <w:spacing w:after="0" w:line="26" w:lineRule="atLeast"/>
              <w:rPr>
                <w:rFonts w:ascii="Arial" w:eastAsia="Times New Roman" w:hAnsi="Arial" w:cs="Arial"/>
                <w:color w:val="000000"/>
                <w:lang w:val="en-ID" w:eastAsia="en-PH"/>
              </w:rPr>
            </w:pPr>
            <w:proofErr w:type="gramStart"/>
            <w:r w:rsidRPr="00EC5648">
              <w:rPr>
                <w:rFonts w:ascii="Arial" w:eastAsia="Times New Roman" w:hAnsi="Arial" w:cs="Arial"/>
                <w:color w:val="000000"/>
                <w:lang w:val="en-ID" w:eastAsia="en-PH"/>
              </w:rPr>
              <w:t>ENUM(</w:t>
            </w:r>
            <w:proofErr w:type="gramEnd"/>
            <w:r w:rsidRPr="00EC5648">
              <w:rPr>
                <w:rFonts w:ascii="Arial" w:eastAsia="Times New Roman" w:hAnsi="Arial" w:cs="Arial"/>
                <w:color w:val="000000"/>
                <w:lang w:val="en-ID" w:eastAsia="en-PH"/>
              </w:rPr>
              <w:t>'</w:t>
            </w:r>
            <w:proofErr w:type="spellStart"/>
            <w:r w:rsidRPr="00EC5648">
              <w:rPr>
                <w:rFonts w:ascii="Arial" w:eastAsia="Times New Roman" w:hAnsi="Arial" w:cs="Arial"/>
                <w:color w:val="000000"/>
                <w:lang w:val="en-ID" w:eastAsia="en-PH"/>
              </w:rPr>
              <w:t>profile','docu</w:t>
            </w:r>
            <w:proofErr w:type="spellEnd"/>
          </w:p>
          <w:p w14:paraId="24B0C601" w14:textId="13A331E8" w:rsidR="009C348E" w:rsidRPr="009C348E" w:rsidRDefault="00EC5648" w:rsidP="00E723DD">
            <w:pPr>
              <w:spacing w:after="0" w:line="26" w:lineRule="atLeast"/>
              <w:rPr>
                <w:rFonts w:ascii="Arial" w:eastAsia="Times New Roman" w:hAnsi="Arial" w:cs="Arial"/>
                <w:vanish/>
                <w:color w:val="000000"/>
                <w:lang w:val="en-ID" w:eastAsia="en-PH"/>
              </w:rPr>
            </w:pPr>
            <w:proofErr w:type="spellStart"/>
            <w:r w:rsidRPr="00EC5648">
              <w:rPr>
                <w:rFonts w:ascii="Arial" w:eastAsia="Times New Roman" w:hAnsi="Arial" w:cs="Arial"/>
                <w:color w:val="000000"/>
                <w:lang w:val="en-ID" w:eastAsia="en-PH"/>
              </w:rPr>
              <w:t>ment</w:t>
            </w:r>
            <w:proofErr w:type="spellEnd"/>
            <w:r w:rsidRPr="00EC5648">
              <w:rPr>
                <w:rFonts w:ascii="Arial" w:eastAsia="Times New Roman" w:hAnsi="Arial" w:cs="Arial"/>
                <w:color w:val="000000"/>
                <w:lang w:val="en-ID" w:eastAsia="en-PH"/>
              </w:rPr>
              <w:t>','</w:t>
            </w:r>
            <w:proofErr w:type="spellStart"/>
            <w:r w:rsidRPr="00EC5648">
              <w:rPr>
                <w:rFonts w:ascii="Arial" w:eastAsia="Times New Roman" w:hAnsi="Arial" w:cs="Arial"/>
                <w:color w:val="000000"/>
                <w:lang w:val="en-ID" w:eastAsia="en-PH"/>
              </w:rPr>
              <w:t>batch','system</w:t>
            </w:r>
            <w:proofErr w:type="spellEnd"/>
            <w:r w:rsidRPr="00EC5648">
              <w:rPr>
                <w:rFonts w:ascii="Arial" w:eastAsia="Times New Roman" w:hAnsi="Arial" w:cs="Arial"/>
                <w:color w:val="000000"/>
                <w:lang w:val="en-ID" w:eastAsia="en-PH"/>
              </w:rPr>
              <w:t>')</w:t>
            </w:r>
          </w:p>
          <w:p w14:paraId="35A496F4" w14:textId="77777777" w:rsidR="009C348E" w:rsidRPr="0052160B" w:rsidRDefault="009C348E" w:rsidP="00E723DD">
            <w:pPr>
              <w:spacing w:after="0" w:line="26" w:lineRule="atLeast"/>
              <w:rPr>
                <w:rFonts w:ascii="Arial" w:eastAsia="Times New Roman" w:hAnsi="Arial" w:cs="Arial"/>
                <w:color w:val="000000"/>
                <w:lang w:val="en-PH" w:eastAsia="en-PH"/>
              </w:rPr>
            </w:pPr>
          </w:p>
        </w:tc>
        <w:tc>
          <w:tcPr>
            <w:tcW w:w="2254" w:type="dxa"/>
            <w:tcBorders>
              <w:top w:val="single" w:sz="4" w:space="0" w:color="auto"/>
              <w:left w:val="single" w:sz="4" w:space="0" w:color="auto"/>
              <w:bottom w:val="single" w:sz="4" w:space="0" w:color="auto"/>
              <w:right w:val="single" w:sz="4" w:space="0" w:color="auto"/>
            </w:tcBorders>
            <w:vAlign w:val="center"/>
          </w:tcPr>
          <w:p w14:paraId="063FD620" w14:textId="4496E6FB" w:rsidR="009C348E" w:rsidRPr="0052160B" w:rsidRDefault="009C348E" w:rsidP="00E723DD">
            <w:pPr>
              <w:spacing w:after="0" w:line="26" w:lineRule="atLeast"/>
              <w:rPr>
                <w:rFonts w:ascii="Arial" w:eastAsia="Times New Roman" w:hAnsi="Arial" w:cs="Arial"/>
                <w:color w:val="000000"/>
                <w:lang w:val="en-PH" w:eastAsia="en-PH"/>
              </w:rPr>
            </w:pPr>
            <w:r w:rsidRPr="009C348E">
              <w:rPr>
                <w:rFonts w:ascii="Arial" w:eastAsia="Times New Roman" w:hAnsi="Arial" w:cs="Arial"/>
                <w:color w:val="000000"/>
                <w:lang w:eastAsia="en-PH"/>
              </w:rPr>
              <w:t>NULL, default 'profile'</w:t>
            </w:r>
          </w:p>
        </w:tc>
        <w:tc>
          <w:tcPr>
            <w:tcW w:w="2254" w:type="dxa"/>
            <w:tcBorders>
              <w:top w:val="single" w:sz="4" w:space="0" w:color="auto"/>
              <w:left w:val="single" w:sz="4" w:space="0" w:color="auto"/>
              <w:bottom w:val="single" w:sz="4" w:space="0" w:color="auto"/>
              <w:right w:val="single" w:sz="4" w:space="0" w:color="auto"/>
            </w:tcBorders>
            <w:vAlign w:val="center"/>
          </w:tcPr>
          <w:p w14:paraId="5A06480A" w14:textId="4C2F6263" w:rsidR="009C348E" w:rsidRPr="0052160B" w:rsidRDefault="009C348E" w:rsidP="00E723DD">
            <w:pPr>
              <w:spacing w:after="0" w:line="26" w:lineRule="atLeast"/>
              <w:rPr>
                <w:rFonts w:ascii="Arial" w:eastAsia="Times New Roman" w:hAnsi="Arial" w:cs="Arial"/>
                <w:color w:val="000000"/>
                <w:lang w:val="en-PH" w:eastAsia="en-PH"/>
              </w:rPr>
            </w:pPr>
            <w:r w:rsidRPr="009C348E">
              <w:rPr>
                <w:rFonts w:ascii="Arial" w:eastAsia="Times New Roman" w:hAnsi="Arial" w:cs="Arial"/>
                <w:color w:val="000000"/>
                <w:lang w:eastAsia="en-PH"/>
              </w:rPr>
              <w:t>Type of related item</w:t>
            </w:r>
          </w:p>
        </w:tc>
      </w:tr>
      <w:tr w:rsidR="00CB6B25" w:rsidRPr="0052160B" w14:paraId="2F9A4A36" w14:textId="77777777" w:rsidTr="001071B0">
        <w:trPr>
          <w:trHeight w:val="576"/>
        </w:trPr>
        <w:tc>
          <w:tcPr>
            <w:tcW w:w="2254" w:type="dxa"/>
            <w:tcBorders>
              <w:top w:val="single" w:sz="4" w:space="0" w:color="auto"/>
              <w:left w:val="single" w:sz="4" w:space="0" w:color="auto"/>
              <w:bottom w:val="single" w:sz="4" w:space="0" w:color="auto"/>
              <w:right w:val="single" w:sz="4" w:space="0" w:color="auto"/>
            </w:tcBorders>
            <w:vAlign w:val="center"/>
            <w:hideMark/>
          </w:tcPr>
          <w:p w14:paraId="064F1186" w14:textId="77777777" w:rsidR="00CB6B25" w:rsidRPr="0052160B" w:rsidRDefault="00CB6B25" w:rsidP="00E723DD">
            <w:pPr>
              <w:spacing w:after="0" w:line="26" w:lineRule="atLeast"/>
              <w:rPr>
                <w:rFonts w:ascii="Arial" w:eastAsia="Times New Roman" w:hAnsi="Arial" w:cs="Arial"/>
                <w:color w:val="000000"/>
                <w:lang w:val="en-PH" w:eastAsia="en-PH"/>
              </w:rPr>
            </w:pPr>
            <w:r w:rsidRPr="0052160B">
              <w:rPr>
                <w:rFonts w:ascii="Arial" w:eastAsia="Times New Roman" w:hAnsi="Arial" w:cs="Arial"/>
                <w:color w:val="000000"/>
                <w:lang w:val="en-PH" w:eastAsia="en-PH"/>
              </w:rPr>
              <w:t>type</w:t>
            </w:r>
          </w:p>
        </w:tc>
        <w:tc>
          <w:tcPr>
            <w:tcW w:w="2254" w:type="dxa"/>
            <w:tcBorders>
              <w:top w:val="single" w:sz="4" w:space="0" w:color="auto"/>
              <w:left w:val="single" w:sz="4" w:space="0" w:color="auto"/>
              <w:bottom w:val="single" w:sz="4" w:space="0" w:color="auto"/>
              <w:right w:val="single" w:sz="4" w:space="0" w:color="auto"/>
            </w:tcBorders>
            <w:vAlign w:val="center"/>
            <w:hideMark/>
          </w:tcPr>
          <w:p w14:paraId="225FEB1E" w14:textId="5FA6249C" w:rsidR="00CB6B25" w:rsidRPr="0052160B" w:rsidRDefault="00CB6B25" w:rsidP="00E723DD">
            <w:pPr>
              <w:spacing w:after="0" w:line="26" w:lineRule="atLeast"/>
              <w:rPr>
                <w:rFonts w:ascii="Arial" w:eastAsia="Times New Roman" w:hAnsi="Arial" w:cs="Arial"/>
                <w:color w:val="000000"/>
                <w:lang w:val="en-PH" w:eastAsia="en-PH"/>
              </w:rPr>
            </w:pPr>
            <w:r w:rsidRPr="0052160B">
              <w:rPr>
                <w:rFonts w:ascii="Arial" w:eastAsia="Times New Roman" w:hAnsi="Arial" w:cs="Arial"/>
                <w:color w:val="000000"/>
                <w:lang w:val="en-PH" w:eastAsia="en-PH"/>
              </w:rPr>
              <w:t>ENUM</w:t>
            </w:r>
            <w:r w:rsidR="009C348E" w:rsidRPr="009C348E">
              <w:rPr>
                <w:rFonts w:ascii="Arial" w:eastAsia="Times New Roman" w:hAnsi="Arial" w:cs="Arial"/>
                <w:color w:val="000000"/>
                <w:lang w:eastAsia="en-PH"/>
              </w:rPr>
              <w:t>('</w:t>
            </w:r>
            <w:proofErr w:type="spellStart"/>
            <w:r w:rsidR="009C348E" w:rsidRPr="009C348E">
              <w:rPr>
                <w:rFonts w:ascii="Arial" w:eastAsia="Times New Roman" w:hAnsi="Arial" w:cs="Arial"/>
                <w:color w:val="000000"/>
                <w:lang w:eastAsia="en-PH"/>
              </w:rPr>
              <w:t>success','warning','error','info</w:t>
            </w:r>
            <w:proofErr w:type="spellEnd"/>
            <w:r w:rsidR="009C348E" w:rsidRPr="009C348E">
              <w:rPr>
                <w:rFonts w:ascii="Arial" w:eastAsia="Times New Roman" w:hAnsi="Arial" w:cs="Arial"/>
                <w:color w:val="000000"/>
                <w:lang w:eastAsia="en-PH"/>
              </w:rPr>
              <w:t>')</w:t>
            </w:r>
          </w:p>
        </w:tc>
        <w:tc>
          <w:tcPr>
            <w:tcW w:w="2254" w:type="dxa"/>
            <w:tcBorders>
              <w:top w:val="single" w:sz="4" w:space="0" w:color="auto"/>
              <w:left w:val="single" w:sz="4" w:space="0" w:color="auto"/>
              <w:bottom w:val="single" w:sz="4" w:space="0" w:color="auto"/>
              <w:right w:val="single" w:sz="4" w:space="0" w:color="auto"/>
            </w:tcBorders>
            <w:vAlign w:val="center"/>
            <w:hideMark/>
          </w:tcPr>
          <w:p w14:paraId="54CBA288" w14:textId="70D2A535" w:rsidR="00CB6B25" w:rsidRPr="0052160B" w:rsidRDefault="009C348E" w:rsidP="00E723DD">
            <w:pPr>
              <w:spacing w:after="0" w:line="26" w:lineRule="atLeast"/>
              <w:rPr>
                <w:rFonts w:ascii="Arial" w:eastAsia="Times New Roman" w:hAnsi="Arial" w:cs="Arial"/>
                <w:color w:val="000000"/>
                <w:lang w:val="en-PH" w:eastAsia="en-PH"/>
              </w:rPr>
            </w:pPr>
            <w:r w:rsidRPr="009C348E">
              <w:rPr>
                <w:rFonts w:ascii="Arial" w:eastAsia="Times New Roman" w:hAnsi="Arial" w:cs="Arial"/>
                <w:color w:val="000000"/>
                <w:lang w:eastAsia="en-PH"/>
              </w:rPr>
              <w:t>NULL, default 'info'</w:t>
            </w:r>
          </w:p>
        </w:tc>
        <w:tc>
          <w:tcPr>
            <w:tcW w:w="2254" w:type="dxa"/>
            <w:tcBorders>
              <w:top w:val="single" w:sz="4" w:space="0" w:color="auto"/>
              <w:left w:val="single" w:sz="4" w:space="0" w:color="auto"/>
              <w:bottom w:val="single" w:sz="4" w:space="0" w:color="auto"/>
              <w:right w:val="single" w:sz="4" w:space="0" w:color="auto"/>
            </w:tcBorders>
            <w:vAlign w:val="center"/>
            <w:hideMark/>
          </w:tcPr>
          <w:p w14:paraId="232723EF" w14:textId="71979A83" w:rsidR="00CB6B25" w:rsidRPr="0052160B" w:rsidRDefault="00CB6B25" w:rsidP="00E723DD">
            <w:pPr>
              <w:spacing w:after="0" w:line="26" w:lineRule="atLeast"/>
              <w:rPr>
                <w:rFonts w:ascii="Arial" w:eastAsia="Times New Roman" w:hAnsi="Arial" w:cs="Arial"/>
                <w:color w:val="000000"/>
                <w:lang w:val="en-PH" w:eastAsia="en-PH"/>
              </w:rPr>
            </w:pPr>
            <w:r w:rsidRPr="0052160B">
              <w:rPr>
                <w:rFonts w:ascii="Arial" w:eastAsia="Times New Roman" w:hAnsi="Arial" w:cs="Arial"/>
                <w:color w:val="000000"/>
                <w:lang w:val="en-PH" w:eastAsia="en-PH"/>
              </w:rPr>
              <w:t>Severity/Context level</w:t>
            </w:r>
          </w:p>
        </w:tc>
      </w:tr>
      <w:tr w:rsidR="009C348E" w:rsidRPr="0052160B" w14:paraId="54726EE8" w14:textId="77777777" w:rsidTr="001071B0">
        <w:trPr>
          <w:trHeight w:val="576"/>
        </w:trPr>
        <w:tc>
          <w:tcPr>
            <w:tcW w:w="2254" w:type="dxa"/>
            <w:tcBorders>
              <w:top w:val="single" w:sz="4" w:space="0" w:color="auto"/>
              <w:left w:val="single" w:sz="4" w:space="0" w:color="auto"/>
              <w:bottom w:val="single" w:sz="4" w:space="0" w:color="auto"/>
              <w:right w:val="single" w:sz="4" w:space="0" w:color="auto"/>
            </w:tcBorders>
            <w:vAlign w:val="center"/>
          </w:tcPr>
          <w:p w14:paraId="79F8D1ED" w14:textId="3BA8A63A" w:rsidR="009C348E" w:rsidRPr="0052160B" w:rsidRDefault="009C348E" w:rsidP="00E723DD">
            <w:pPr>
              <w:spacing w:after="0" w:line="26" w:lineRule="atLeast"/>
              <w:rPr>
                <w:rFonts w:ascii="Arial" w:eastAsia="Times New Roman" w:hAnsi="Arial" w:cs="Arial"/>
                <w:color w:val="000000"/>
                <w:lang w:val="en-PH" w:eastAsia="en-PH"/>
              </w:rPr>
            </w:pPr>
            <w:bookmarkStart w:id="69" w:name="_Hlk217488090"/>
            <w:proofErr w:type="spellStart"/>
            <w:r w:rsidRPr="009C348E">
              <w:rPr>
                <w:rFonts w:ascii="Arial" w:eastAsia="Times New Roman" w:hAnsi="Arial" w:cs="Arial"/>
                <w:color w:val="000000"/>
                <w:lang w:eastAsia="en-PH"/>
              </w:rPr>
              <w:t>created_at</w:t>
            </w:r>
            <w:proofErr w:type="spellEnd"/>
          </w:p>
        </w:tc>
        <w:tc>
          <w:tcPr>
            <w:tcW w:w="2254" w:type="dxa"/>
            <w:tcBorders>
              <w:top w:val="single" w:sz="4" w:space="0" w:color="auto"/>
              <w:left w:val="single" w:sz="4" w:space="0" w:color="auto"/>
              <w:bottom w:val="single" w:sz="4" w:space="0" w:color="auto"/>
              <w:right w:val="single" w:sz="4" w:space="0" w:color="auto"/>
            </w:tcBorders>
            <w:vAlign w:val="center"/>
          </w:tcPr>
          <w:p w14:paraId="599A6982" w14:textId="340021BB" w:rsidR="009C348E" w:rsidRPr="0052160B" w:rsidRDefault="009C348E" w:rsidP="00E723DD">
            <w:pPr>
              <w:spacing w:after="0" w:line="26" w:lineRule="atLeast"/>
              <w:rPr>
                <w:rFonts w:ascii="Arial" w:eastAsia="Times New Roman" w:hAnsi="Arial" w:cs="Arial"/>
                <w:color w:val="000000"/>
                <w:lang w:val="en-PH" w:eastAsia="en-PH"/>
              </w:rPr>
            </w:pPr>
            <w:r w:rsidRPr="00EF7A15">
              <w:rPr>
                <w:rFonts w:ascii="Arial" w:eastAsia="Times New Roman" w:hAnsi="Arial" w:cs="Arial"/>
                <w:color w:val="000000"/>
                <w:lang w:val="en-PH" w:eastAsia="en-PH"/>
              </w:rPr>
              <w:t>TIMESTAMP</w:t>
            </w:r>
          </w:p>
        </w:tc>
        <w:tc>
          <w:tcPr>
            <w:tcW w:w="2254" w:type="dxa"/>
            <w:tcBorders>
              <w:top w:val="single" w:sz="4" w:space="0" w:color="auto"/>
              <w:left w:val="single" w:sz="4" w:space="0" w:color="auto"/>
              <w:bottom w:val="single" w:sz="4" w:space="0" w:color="auto"/>
              <w:right w:val="single" w:sz="4" w:space="0" w:color="auto"/>
            </w:tcBorders>
            <w:vAlign w:val="center"/>
          </w:tcPr>
          <w:p w14:paraId="13CE762C" w14:textId="5AFB1055" w:rsidR="009C348E" w:rsidRPr="009C348E" w:rsidRDefault="009C348E" w:rsidP="00E723DD">
            <w:pPr>
              <w:spacing w:after="0" w:line="26" w:lineRule="atLeast"/>
              <w:rPr>
                <w:rFonts w:ascii="Arial" w:eastAsia="Times New Roman" w:hAnsi="Arial" w:cs="Arial"/>
                <w:color w:val="000000"/>
                <w:lang w:eastAsia="en-PH"/>
              </w:rPr>
            </w:pPr>
            <w:r w:rsidRPr="009C348E">
              <w:rPr>
                <w:rFonts w:ascii="Arial" w:eastAsia="Times New Roman" w:hAnsi="Arial" w:cs="Arial"/>
                <w:color w:val="000000"/>
                <w:lang w:eastAsia="en-PH"/>
              </w:rPr>
              <w:t xml:space="preserve">NOT NULL, default </w:t>
            </w:r>
            <w:proofErr w:type="spellStart"/>
            <w:r w:rsidRPr="009C348E">
              <w:rPr>
                <w:rFonts w:ascii="Arial" w:eastAsia="Times New Roman" w:hAnsi="Arial" w:cs="Arial"/>
                <w:color w:val="000000"/>
                <w:lang w:eastAsia="en-PH"/>
              </w:rPr>
              <w:t>current_</w:t>
            </w:r>
            <w:proofErr w:type="gramStart"/>
            <w:r w:rsidRPr="009C348E">
              <w:rPr>
                <w:rFonts w:ascii="Arial" w:eastAsia="Times New Roman" w:hAnsi="Arial" w:cs="Arial"/>
                <w:color w:val="000000"/>
                <w:lang w:eastAsia="en-PH"/>
              </w:rPr>
              <w:t>timestamp</w:t>
            </w:r>
            <w:proofErr w:type="spellEnd"/>
            <w:r w:rsidRPr="009C348E">
              <w:rPr>
                <w:rFonts w:ascii="Arial" w:eastAsia="Times New Roman" w:hAnsi="Arial" w:cs="Arial"/>
                <w:color w:val="000000"/>
                <w:lang w:eastAsia="en-PH"/>
              </w:rPr>
              <w:t>(</w:t>
            </w:r>
            <w:proofErr w:type="gramEnd"/>
            <w:r>
              <w:rPr>
                <w:rFonts w:ascii="Arial" w:eastAsia="Times New Roman" w:hAnsi="Arial" w:cs="Arial"/>
                <w:color w:val="000000"/>
                <w:lang w:eastAsia="en-PH"/>
              </w:rPr>
              <w:t>)</w:t>
            </w:r>
          </w:p>
        </w:tc>
        <w:tc>
          <w:tcPr>
            <w:tcW w:w="2254" w:type="dxa"/>
            <w:tcBorders>
              <w:top w:val="single" w:sz="4" w:space="0" w:color="auto"/>
              <w:left w:val="single" w:sz="4" w:space="0" w:color="auto"/>
              <w:bottom w:val="single" w:sz="4" w:space="0" w:color="auto"/>
              <w:right w:val="single" w:sz="4" w:space="0" w:color="auto"/>
            </w:tcBorders>
            <w:vAlign w:val="center"/>
          </w:tcPr>
          <w:p w14:paraId="72983692" w14:textId="683A2F34" w:rsidR="009C348E" w:rsidRPr="0052160B" w:rsidRDefault="009C348E" w:rsidP="00E723DD">
            <w:pPr>
              <w:spacing w:after="0" w:line="26" w:lineRule="atLeast"/>
              <w:rPr>
                <w:rFonts w:ascii="Arial" w:eastAsia="Times New Roman" w:hAnsi="Arial" w:cs="Arial"/>
                <w:color w:val="000000"/>
                <w:lang w:val="en-PH" w:eastAsia="en-PH"/>
              </w:rPr>
            </w:pPr>
            <w:r w:rsidRPr="009C348E">
              <w:rPr>
                <w:rFonts w:ascii="Arial" w:eastAsia="Times New Roman" w:hAnsi="Arial" w:cs="Arial"/>
                <w:color w:val="000000"/>
                <w:lang w:eastAsia="en-PH"/>
              </w:rPr>
              <w:t>Time notification was created</w:t>
            </w:r>
          </w:p>
        </w:tc>
      </w:tr>
      <w:bookmarkEnd w:id="69"/>
      <w:tr w:rsidR="009C348E" w:rsidRPr="0052160B" w14:paraId="208F6CD1" w14:textId="77777777" w:rsidTr="001071B0">
        <w:trPr>
          <w:trHeight w:val="576"/>
        </w:trPr>
        <w:tc>
          <w:tcPr>
            <w:tcW w:w="2254" w:type="dxa"/>
            <w:tcBorders>
              <w:top w:val="single" w:sz="4" w:space="0" w:color="auto"/>
              <w:left w:val="single" w:sz="4" w:space="0" w:color="auto"/>
              <w:bottom w:val="single" w:sz="4" w:space="0" w:color="auto"/>
              <w:right w:val="single" w:sz="4" w:space="0" w:color="auto"/>
            </w:tcBorders>
            <w:vAlign w:val="center"/>
          </w:tcPr>
          <w:p w14:paraId="55FF9BE2" w14:textId="0DBC781F" w:rsidR="009C348E" w:rsidRPr="009C348E" w:rsidRDefault="009C348E" w:rsidP="00E723DD">
            <w:pPr>
              <w:spacing w:after="0" w:line="26" w:lineRule="atLeast"/>
              <w:rPr>
                <w:rFonts w:ascii="Arial" w:eastAsia="Times New Roman" w:hAnsi="Arial" w:cs="Arial"/>
                <w:color w:val="000000"/>
                <w:lang w:eastAsia="en-PH"/>
              </w:rPr>
            </w:pPr>
            <w:proofErr w:type="spellStart"/>
            <w:r w:rsidRPr="009C348E">
              <w:rPr>
                <w:rFonts w:ascii="Arial" w:eastAsia="Times New Roman" w:hAnsi="Arial" w:cs="Arial"/>
                <w:color w:val="000000"/>
                <w:lang w:eastAsia="en-PH"/>
              </w:rPr>
              <w:t>is_read</w:t>
            </w:r>
            <w:proofErr w:type="spellEnd"/>
          </w:p>
        </w:tc>
        <w:tc>
          <w:tcPr>
            <w:tcW w:w="2254" w:type="dxa"/>
            <w:tcBorders>
              <w:top w:val="single" w:sz="4" w:space="0" w:color="auto"/>
              <w:left w:val="single" w:sz="4" w:space="0" w:color="auto"/>
              <w:bottom w:val="single" w:sz="4" w:space="0" w:color="auto"/>
              <w:right w:val="single" w:sz="4" w:space="0" w:color="auto"/>
            </w:tcBorders>
            <w:vAlign w:val="center"/>
          </w:tcPr>
          <w:p w14:paraId="4A0C0F42" w14:textId="325D7589" w:rsidR="009C348E" w:rsidRPr="0052160B" w:rsidRDefault="009C348E" w:rsidP="00E723DD">
            <w:pPr>
              <w:spacing w:after="0" w:line="26" w:lineRule="atLeast"/>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TINYINT(</w:t>
            </w:r>
            <w:proofErr w:type="gramEnd"/>
            <w:r w:rsidRPr="0052160B">
              <w:rPr>
                <w:rFonts w:ascii="Arial" w:eastAsia="Times New Roman" w:hAnsi="Arial" w:cs="Arial"/>
                <w:color w:val="000000"/>
                <w:lang w:val="en-PH" w:eastAsia="en-PH"/>
              </w:rPr>
              <w:t>1)</w:t>
            </w:r>
          </w:p>
        </w:tc>
        <w:tc>
          <w:tcPr>
            <w:tcW w:w="2254" w:type="dxa"/>
            <w:tcBorders>
              <w:top w:val="single" w:sz="4" w:space="0" w:color="auto"/>
              <w:left w:val="single" w:sz="4" w:space="0" w:color="auto"/>
              <w:bottom w:val="single" w:sz="4" w:space="0" w:color="auto"/>
              <w:right w:val="single" w:sz="4" w:space="0" w:color="auto"/>
            </w:tcBorders>
            <w:vAlign w:val="center"/>
          </w:tcPr>
          <w:p w14:paraId="4BB22EDE" w14:textId="2F6B735D" w:rsidR="009C348E" w:rsidRPr="009C348E" w:rsidRDefault="009C348E" w:rsidP="00E723DD">
            <w:pPr>
              <w:spacing w:after="0" w:line="26" w:lineRule="atLeast"/>
              <w:rPr>
                <w:rFonts w:ascii="Arial" w:eastAsia="Times New Roman" w:hAnsi="Arial" w:cs="Arial"/>
                <w:color w:val="000000"/>
                <w:lang w:eastAsia="en-PH"/>
              </w:rPr>
            </w:pPr>
            <w:r w:rsidRPr="009C348E">
              <w:rPr>
                <w:rFonts w:ascii="Arial" w:eastAsia="Times New Roman" w:hAnsi="Arial" w:cs="Arial"/>
                <w:color w:val="000000"/>
                <w:lang w:eastAsia="en-PH"/>
              </w:rPr>
              <w:t>NULL, default 0</w:t>
            </w:r>
          </w:p>
        </w:tc>
        <w:tc>
          <w:tcPr>
            <w:tcW w:w="2254" w:type="dxa"/>
            <w:tcBorders>
              <w:top w:val="single" w:sz="4" w:space="0" w:color="auto"/>
              <w:left w:val="single" w:sz="4" w:space="0" w:color="auto"/>
              <w:bottom w:val="single" w:sz="4" w:space="0" w:color="auto"/>
              <w:right w:val="single" w:sz="4" w:space="0" w:color="auto"/>
            </w:tcBorders>
            <w:vAlign w:val="center"/>
          </w:tcPr>
          <w:p w14:paraId="0DBCD6F7" w14:textId="338D5C93" w:rsidR="009C348E" w:rsidRPr="009C348E" w:rsidRDefault="009C348E" w:rsidP="00E723DD">
            <w:pPr>
              <w:spacing w:after="0" w:line="26" w:lineRule="atLeast"/>
              <w:rPr>
                <w:rFonts w:ascii="Arial" w:eastAsia="Times New Roman" w:hAnsi="Arial" w:cs="Arial"/>
                <w:color w:val="000000"/>
                <w:lang w:eastAsia="en-PH"/>
              </w:rPr>
            </w:pPr>
            <w:r w:rsidRPr="009C348E">
              <w:rPr>
                <w:rFonts w:ascii="Arial" w:eastAsia="Times New Roman" w:hAnsi="Arial" w:cs="Arial"/>
                <w:color w:val="000000"/>
                <w:lang w:eastAsia="en-PH"/>
              </w:rPr>
              <w:t>Read status (0 = unread, 1 = read)</w:t>
            </w:r>
          </w:p>
        </w:tc>
      </w:tr>
    </w:tbl>
    <w:p w14:paraId="2B693ACB" w14:textId="77777777" w:rsidR="00E44DBB" w:rsidRDefault="00E44DBB" w:rsidP="00CB6B25">
      <w:pPr>
        <w:pStyle w:val="NoSpacing"/>
        <w:spacing w:line="480" w:lineRule="auto"/>
        <w:jc w:val="both"/>
        <w:rPr>
          <w:rFonts w:ascii="Arial" w:hAnsi="Arial" w:cs="Arial"/>
          <w:b/>
          <w:bCs/>
        </w:rPr>
      </w:pPr>
    </w:p>
    <w:p w14:paraId="0BE44594" w14:textId="18004F38" w:rsidR="00CB6B25" w:rsidRPr="008460CC" w:rsidRDefault="00DF2BE2" w:rsidP="008460CC">
      <w:pPr>
        <w:pStyle w:val="Heading3"/>
        <w:spacing w:line="480" w:lineRule="auto"/>
        <w:rPr>
          <w:rFonts w:ascii="Arial" w:eastAsia="Cambria" w:hAnsi="Arial" w:cs="Arial"/>
          <w:color w:val="auto"/>
          <w:sz w:val="24"/>
          <w:szCs w:val="24"/>
        </w:rPr>
      </w:pPr>
      <w:bookmarkStart w:id="70" w:name="_Toc217142342"/>
      <w:r w:rsidRPr="008460CC">
        <w:rPr>
          <w:rFonts w:ascii="Arial" w:hAnsi="Arial" w:cs="Arial"/>
          <w:color w:val="auto"/>
          <w:sz w:val="24"/>
          <w:szCs w:val="24"/>
        </w:rPr>
        <w:t>B</w:t>
      </w:r>
      <w:r w:rsidR="00CB6B25" w:rsidRPr="008460CC">
        <w:rPr>
          <w:rFonts w:ascii="Arial" w:hAnsi="Arial" w:cs="Arial"/>
          <w:color w:val="auto"/>
          <w:sz w:val="24"/>
          <w:szCs w:val="24"/>
        </w:rPr>
        <w:t>.5 System Logs and Audit Trails</w:t>
      </w:r>
      <w:bookmarkEnd w:id="70"/>
    </w:p>
    <w:p w14:paraId="4F4DE474" w14:textId="182C7C51" w:rsidR="00CB6B25" w:rsidRDefault="00CB6B25" w:rsidP="00CB6B25">
      <w:pPr>
        <w:pStyle w:val="NoSpacing"/>
        <w:spacing w:line="360" w:lineRule="auto"/>
        <w:jc w:val="both"/>
        <w:rPr>
          <w:rFonts w:ascii="Arial" w:hAnsi="Arial" w:cs="Arial"/>
        </w:rPr>
      </w:pPr>
      <w:r w:rsidRPr="00BC48E3">
        <w:rPr>
          <w:rFonts w:ascii="Arial" w:hAnsi="Arial" w:cs="Arial"/>
          <w:b/>
          <w:bCs/>
        </w:rPr>
        <w:t xml:space="preserve">Table </w:t>
      </w:r>
      <w:r w:rsidR="00DF2BE2">
        <w:rPr>
          <w:rFonts w:ascii="Arial" w:hAnsi="Arial" w:cs="Arial"/>
          <w:b/>
          <w:bCs/>
        </w:rPr>
        <w:t>B</w:t>
      </w:r>
      <w:r w:rsidRPr="00BC48E3">
        <w:rPr>
          <w:rFonts w:ascii="Arial" w:hAnsi="Arial" w:cs="Arial"/>
          <w:b/>
          <w:bCs/>
        </w:rPr>
        <w:t>.11</w:t>
      </w:r>
      <w:r w:rsidRPr="00BC48E3">
        <w:rPr>
          <w:rFonts w:ascii="Arial" w:hAnsi="Arial" w:cs="Arial"/>
        </w:rPr>
        <w:t xml:space="preserve"> </w:t>
      </w:r>
      <w:r w:rsidR="008E6A87" w:rsidRPr="008E6A87">
        <w:rPr>
          <w:rFonts w:ascii="Arial" w:hAnsi="Arial" w:cs="Arial"/>
          <w:i/>
          <w:iCs/>
        </w:rPr>
        <w:t>Alumni</w:t>
      </w:r>
      <w:r w:rsidR="008E6A87">
        <w:rPr>
          <w:rFonts w:ascii="Arial" w:hAnsi="Arial" w:cs="Arial"/>
        </w:rPr>
        <w:t xml:space="preserve"> </w:t>
      </w:r>
      <w:r w:rsidRPr="00BC48E3">
        <w:rPr>
          <w:rFonts w:ascii="Arial" w:hAnsi="Arial" w:cs="Arial"/>
          <w:i/>
          <w:iCs/>
        </w:rPr>
        <w:t>Activity Log (</w:t>
      </w:r>
      <w:proofErr w:type="spellStart"/>
      <w:r w:rsidRPr="00BC48E3">
        <w:rPr>
          <w:rFonts w:ascii="Arial" w:hAnsi="Arial" w:cs="Arial"/>
          <w:i/>
          <w:iCs/>
        </w:rPr>
        <w:t>alumni_activity_log</w:t>
      </w:r>
      <w:proofErr w:type="spellEnd"/>
      <w:r w:rsidRPr="00BC48E3">
        <w:rPr>
          <w:rFonts w:ascii="Arial" w:hAnsi="Arial" w:cs="Arial"/>
          <w:i/>
          <w:iCs/>
        </w:rPr>
        <w:t>)</w:t>
      </w:r>
    </w:p>
    <w:tbl>
      <w:tblPr>
        <w:tblW w:w="9130" w:type="dxa"/>
        <w:tblLook w:val="04A0" w:firstRow="1" w:lastRow="0" w:firstColumn="1" w:lastColumn="0" w:noHBand="0" w:noVBand="1"/>
      </w:tblPr>
      <w:tblGrid>
        <w:gridCol w:w="2189"/>
        <w:gridCol w:w="2304"/>
        <w:gridCol w:w="1800"/>
        <w:gridCol w:w="2837"/>
      </w:tblGrid>
      <w:tr w:rsidR="00CB6B25" w:rsidRPr="00D65DBC" w14:paraId="4F551382" w14:textId="77777777" w:rsidTr="002136DC">
        <w:trPr>
          <w:trHeight w:val="346"/>
        </w:trPr>
        <w:tc>
          <w:tcPr>
            <w:tcW w:w="2189" w:type="dxa"/>
            <w:tcBorders>
              <w:top w:val="single" w:sz="4" w:space="0" w:color="auto"/>
              <w:left w:val="single" w:sz="4" w:space="0" w:color="auto"/>
              <w:bottom w:val="single" w:sz="4" w:space="0" w:color="auto"/>
              <w:right w:val="single" w:sz="4" w:space="0" w:color="auto"/>
            </w:tcBorders>
            <w:vAlign w:val="center"/>
            <w:hideMark/>
          </w:tcPr>
          <w:p w14:paraId="7A421DFD" w14:textId="77777777" w:rsidR="00CB6B25" w:rsidRPr="00D65DBC" w:rsidRDefault="00CB6B25" w:rsidP="00957229">
            <w:pPr>
              <w:spacing w:after="0" w:line="312" w:lineRule="auto"/>
              <w:jc w:val="center"/>
              <w:rPr>
                <w:rFonts w:ascii="Arial" w:eastAsia="Times New Roman" w:hAnsi="Arial" w:cs="Arial"/>
                <w:b/>
                <w:bCs/>
                <w:color w:val="000000"/>
                <w:lang w:val="en-PH" w:eastAsia="en-PH"/>
              </w:rPr>
            </w:pPr>
            <w:r w:rsidRPr="00D65DBC">
              <w:rPr>
                <w:rFonts w:ascii="Arial" w:eastAsia="Times New Roman" w:hAnsi="Arial" w:cs="Arial"/>
                <w:b/>
                <w:bCs/>
                <w:color w:val="000000"/>
                <w:lang w:val="en-PH" w:eastAsia="en-PH"/>
              </w:rPr>
              <w:t>Column Name</w:t>
            </w:r>
          </w:p>
        </w:tc>
        <w:tc>
          <w:tcPr>
            <w:tcW w:w="2304" w:type="dxa"/>
            <w:tcBorders>
              <w:top w:val="single" w:sz="4" w:space="0" w:color="auto"/>
              <w:left w:val="single" w:sz="4" w:space="0" w:color="auto"/>
              <w:bottom w:val="single" w:sz="4" w:space="0" w:color="auto"/>
              <w:right w:val="single" w:sz="4" w:space="0" w:color="auto"/>
            </w:tcBorders>
            <w:vAlign w:val="center"/>
            <w:hideMark/>
          </w:tcPr>
          <w:p w14:paraId="558569AC" w14:textId="77777777" w:rsidR="00CB6B25" w:rsidRPr="00D65DBC" w:rsidRDefault="00CB6B25" w:rsidP="00957229">
            <w:pPr>
              <w:spacing w:after="0" w:line="312" w:lineRule="auto"/>
              <w:jc w:val="center"/>
              <w:rPr>
                <w:rFonts w:ascii="Arial" w:eastAsia="Times New Roman" w:hAnsi="Arial" w:cs="Arial"/>
                <w:b/>
                <w:bCs/>
                <w:color w:val="000000"/>
                <w:lang w:val="en-PH" w:eastAsia="en-PH"/>
              </w:rPr>
            </w:pPr>
            <w:r w:rsidRPr="00D65DBC">
              <w:rPr>
                <w:rFonts w:ascii="Arial" w:eastAsia="Times New Roman" w:hAnsi="Arial" w:cs="Arial"/>
                <w:b/>
                <w:bCs/>
                <w:color w:val="000000"/>
                <w:lang w:val="en-PH" w:eastAsia="en-PH"/>
              </w:rPr>
              <w:t>Data Type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A33C193" w14:textId="77777777" w:rsidR="00CB6B25" w:rsidRPr="00D65DBC" w:rsidRDefault="00CB6B25" w:rsidP="00957229">
            <w:pPr>
              <w:spacing w:after="0" w:line="312" w:lineRule="auto"/>
              <w:jc w:val="center"/>
              <w:rPr>
                <w:rFonts w:ascii="Arial" w:eastAsia="Times New Roman" w:hAnsi="Arial" w:cs="Arial"/>
                <w:b/>
                <w:bCs/>
                <w:color w:val="000000"/>
                <w:lang w:val="en-PH" w:eastAsia="en-PH"/>
              </w:rPr>
            </w:pPr>
            <w:r w:rsidRPr="00D65DBC">
              <w:rPr>
                <w:rFonts w:ascii="Arial" w:eastAsia="Times New Roman" w:hAnsi="Arial" w:cs="Arial"/>
                <w:b/>
                <w:bCs/>
                <w:color w:val="000000"/>
                <w:lang w:val="en-PH" w:eastAsia="en-PH"/>
              </w:rPr>
              <w:t>Constraint</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E96194B" w14:textId="77777777" w:rsidR="00CB6B25" w:rsidRPr="00D65DBC" w:rsidRDefault="00CB6B25" w:rsidP="00957229">
            <w:pPr>
              <w:spacing w:after="0" w:line="312" w:lineRule="auto"/>
              <w:jc w:val="center"/>
              <w:rPr>
                <w:rFonts w:ascii="Arial" w:eastAsia="Times New Roman" w:hAnsi="Arial" w:cs="Arial"/>
                <w:b/>
                <w:bCs/>
                <w:color w:val="000000"/>
                <w:lang w:val="en-PH" w:eastAsia="en-PH"/>
              </w:rPr>
            </w:pPr>
            <w:r w:rsidRPr="00D65DBC">
              <w:rPr>
                <w:rFonts w:ascii="Arial" w:eastAsia="Times New Roman" w:hAnsi="Arial" w:cs="Arial"/>
                <w:b/>
                <w:bCs/>
                <w:color w:val="000000"/>
                <w:lang w:val="en-PH" w:eastAsia="en-PH"/>
              </w:rPr>
              <w:t>Description</w:t>
            </w:r>
          </w:p>
        </w:tc>
      </w:tr>
      <w:tr w:rsidR="00CB6B25" w:rsidRPr="00D65DBC" w14:paraId="25843410" w14:textId="77777777" w:rsidTr="002136DC">
        <w:trPr>
          <w:trHeight w:val="576"/>
        </w:trPr>
        <w:tc>
          <w:tcPr>
            <w:tcW w:w="2189" w:type="dxa"/>
            <w:tcBorders>
              <w:top w:val="single" w:sz="4" w:space="0" w:color="auto"/>
              <w:left w:val="single" w:sz="4" w:space="0" w:color="auto"/>
              <w:bottom w:val="single" w:sz="4" w:space="0" w:color="auto"/>
              <w:right w:val="single" w:sz="4" w:space="0" w:color="auto"/>
            </w:tcBorders>
            <w:vAlign w:val="center"/>
            <w:hideMark/>
          </w:tcPr>
          <w:p w14:paraId="0DDA4416" w14:textId="77777777" w:rsidR="00CB6B25" w:rsidRPr="00D65DBC" w:rsidRDefault="00CB6B25" w:rsidP="00957229">
            <w:pPr>
              <w:spacing w:after="0" w:line="312" w:lineRule="auto"/>
              <w:rPr>
                <w:rFonts w:ascii="Arial" w:eastAsia="Times New Roman" w:hAnsi="Arial" w:cs="Arial"/>
                <w:color w:val="000000"/>
                <w:lang w:val="en-PH" w:eastAsia="en-PH"/>
              </w:rPr>
            </w:pPr>
            <w:proofErr w:type="spellStart"/>
            <w:r w:rsidRPr="00D65DBC">
              <w:rPr>
                <w:rFonts w:ascii="Arial" w:eastAsia="Times New Roman" w:hAnsi="Arial" w:cs="Arial"/>
                <w:color w:val="000000"/>
                <w:lang w:val="en-PH" w:eastAsia="en-PH"/>
              </w:rPr>
              <w:t>log_id</w:t>
            </w:r>
            <w:proofErr w:type="spellEnd"/>
          </w:p>
        </w:tc>
        <w:tc>
          <w:tcPr>
            <w:tcW w:w="2304" w:type="dxa"/>
            <w:tcBorders>
              <w:top w:val="single" w:sz="4" w:space="0" w:color="auto"/>
              <w:left w:val="single" w:sz="4" w:space="0" w:color="auto"/>
              <w:bottom w:val="single" w:sz="4" w:space="0" w:color="auto"/>
              <w:right w:val="single" w:sz="4" w:space="0" w:color="auto"/>
            </w:tcBorders>
            <w:vAlign w:val="center"/>
            <w:hideMark/>
          </w:tcPr>
          <w:p w14:paraId="0972BC03" w14:textId="77777777" w:rsidR="00CB6B25" w:rsidRPr="00D65DBC" w:rsidRDefault="00CB6B25" w:rsidP="00957229">
            <w:pPr>
              <w:spacing w:after="0" w:line="312" w:lineRule="auto"/>
              <w:rPr>
                <w:rFonts w:ascii="Arial" w:eastAsia="Times New Roman" w:hAnsi="Arial" w:cs="Arial"/>
                <w:color w:val="000000"/>
                <w:lang w:val="en-PH" w:eastAsia="en-PH"/>
              </w:rPr>
            </w:pPr>
            <w:proofErr w:type="gramStart"/>
            <w:r w:rsidRPr="00D65DBC">
              <w:rPr>
                <w:rFonts w:ascii="Arial" w:eastAsia="Times New Roman" w:hAnsi="Arial" w:cs="Arial"/>
                <w:color w:val="000000"/>
                <w:lang w:val="en-PH" w:eastAsia="en-PH"/>
              </w:rPr>
              <w:t>INT(</w:t>
            </w:r>
            <w:proofErr w:type="gramEnd"/>
            <w:r w:rsidRPr="00D65DBC">
              <w:rPr>
                <w:rFonts w:ascii="Arial" w:eastAsia="Times New Roman" w:hAnsi="Arial" w:cs="Arial"/>
                <w:color w:val="000000"/>
                <w:lang w:val="en-PH" w:eastAsia="en-PH"/>
              </w:rPr>
              <w:t>11)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1A38587" w14:textId="58EAA429"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 xml:space="preserve">PK, </w:t>
            </w:r>
            <w:r w:rsidR="008E6A87" w:rsidRPr="0034400A">
              <w:rPr>
                <w:rFonts w:ascii="Arial" w:eastAsia="Times New Roman" w:hAnsi="Arial" w:cs="Arial"/>
                <w:color w:val="000000"/>
                <w:lang w:val="en-PH" w:eastAsia="en-PH"/>
              </w:rPr>
              <w:t>A</w:t>
            </w:r>
            <w:r w:rsidR="008E6A87">
              <w:rPr>
                <w:rFonts w:ascii="Arial" w:eastAsia="Times New Roman" w:hAnsi="Arial" w:cs="Arial"/>
                <w:color w:val="000000"/>
                <w:lang w:val="en-PH" w:eastAsia="en-PH"/>
              </w:rPr>
              <w:t xml:space="preserve">UTO </w:t>
            </w:r>
            <w:r w:rsidR="008E6A87" w:rsidRPr="0034400A">
              <w:rPr>
                <w:rFonts w:ascii="Arial" w:eastAsia="Times New Roman" w:hAnsi="Arial" w:cs="Arial"/>
                <w:color w:val="000000"/>
                <w:lang w:val="en-PH" w:eastAsia="en-PH"/>
              </w:rPr>
              <w:t>I</w:t>
            </w:r>
            <w:r w:rsidR="008E6A87">
              <w:rPr>
                <w:rFonts w:ascii="Arial" w:eastAsia="Times New Roman" w:hAnsi="Arial" w:cs="Arial"/>
                <w:color w:val="000000"/>
                <w:lang w:val="en-PH" w:eastAsia="en-PH"/>
              </w:rPr>
              <w:t>NCREMENT</w:t>
            </w:r>
            <w:r w:rsidR="00092DA3">
              <w:rPr>
                <w:rFonts w:ascii="Arial" w:eastAsia="Times New Roman" w:hAnsi="Arial" w:cs="Arial"/>
                <w:color w:val="000000"/>
                <w:lang w:val="en-PH" w:eastAsia="en-PH"/>
              </w:rPr>
              <w:t xml:space="preserve">, </w:t>
            </w:r>
            <w:r w:rsidR="00092DA3" w:rsidRPr="00D65DBC">
              <w:rPr>
                <w:rFonts w:ascii="Arial" w:eastAsia="Times New Roman" w:hAnsi="Arial" w:cs="Arial"/>
                <w:color w:val="000000"/>
                <w:lang w:val="en-PH" w:eastAsia="en-PH"/>
              </w:rPr>
              <w:t>NOT NULL</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94635A1" w14:textId="7DDAB6F6"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Unique activity record ID</w:t>
            </w:r>
          </w:p>
        </w:tc>
      </w:tr>
      <w:tr w:rsidR="00CB6B25" w:rsidRPr="00D65DBC" w14:paraId="6CB137FE" w14:textId="77777777" w:rsidTr="002136DC">
        <w:trPr>
          <w:trHeight w:val="576"/>
        </w:trPr>
        <w:tc>
          <w:tcPr>
            <w:tcW w:w="2189" w:type="dxa"/>
            <w:tcBorders>
              <w:top w:val="single" w:sz="4" w:space="0" w:color="auto"/>
              <w:left w:val="single" w:sz="4" w:space="0" w:color="auto"/>
              <w:bottom w:val="single" w:sz="4" w:space="0" w:color="auto"/>
              <w:right w:val="single" w:sz="4" w:space="0" w:color="auto"/>
            </w:tcBorders>
            <w:vAlign w:val="center"/>
            <w:hideMark/>
          </w:tcPr>
          <w:p w14:paraId="5BCE03BB" w14:textId="77777777" w:rsidR="00CB6B25" w:rsidRPr="00D65DBC" w:rsidRDefault="00CB6B25" w:rsidP="00957229">
            <w:pPr>
              <w:spacing w:after="0" w:line="312" w:lineRule="auto"/>
              <w:rPr>
                <w:rFonts w:ascii="Arial" w:eastAsia="Times New Roman" w:hAnsi="Arial" w:cs="Arial"/>
                <w:color w:val="000000"/>
                <w:lang w:val="en-PH" w:eastAsia="en-PH"/>
              </w:rPr>
            </w:pPr>
            <w:proofErr w:type="spellStart"/>
            <w:r w:rsidRPr="00D65DBC">
              <w:rPr>
                <w:rFonts w:ascii="Arial" w:eastAsia="Times New Roman" w:hAnsi="Arial" w:cs="Arial"/>
                <w:color w:val="000000"/>
                <w:lang w:val="en-PH" w:eastAsia="en-PH"/>
              </w:rPr>
              <w:t>action_type</w:t>
            </w:r>
            <w:proofErr w:type="spellEnd"/>
          </w:p>
        </w:tc>
        <w:tc>
          <w:tcPr>
            <w:tcW w:w="2304" w:type="dxa"/>
            <w:tcBorders>
              <w:top w:val="single" w:sz="4" w:space="0" w:color="auto"/>
              <w:left w:val="single" w:sz="4" w:space="0" w:color="auto"/>
              <w:bottom w:val="single" w:sz="4" w:space="0" w:color="auto"/>
              <w:right w:val="single" w:sz="4" w:space="0" w:color="auto"/>
            </w:tcBorders>
            <w:vAlign w:val="center"/>
            <w:hideMark/>
          </w:tcPr>
          <w:p w14:paraId="09720670" w14:textId="77777777" w:rsidR="00CB6B25" w:rsidRPr="00D65DBC" w:rsidRDefault="00CB6B25" w:rsidP="00957229">
            <w:pPr>
              <w:spacing w:after="0" w:line="312" w:lineRule="auto"/>
              <w:rPr>
                <w:rFonts w:ascii="Arial" w:eastAsia="Times New Roman" w:hAnsi="Arial" w:cs="Arial"/>
                <w:color w:val="000000"/>
                <w:lang w:val="en-PH" w:eastAsia="en-PH"/>
              </w:rPr>
            </w:pPr>
            <w:proofErr w:type="gramStart"/>
            <w:r w:rsidRPr="00D65DBC">
              <w:rPr>
                <w:rFonts w:ascii="Arial" w:eastAsia="Times New Roman" w:hAnsi="Arial" w:cs="Arial"/>
                <w:color w:val="000000"/>
                <w:lang w:val="en-PH" w:eastAsia="en-PH"/>
              </w:rPr>
              <w:t>VARCHAR(</w:t>
            </w:r>
            <w:proofErr w:type="gramEnd"/>
            <w:r w:rsidRPr="00D65DBC">
              <w:rPr>
                <w:rFonts w:ascii="Arial" w:eastAsia="Times New Roman" w:hAnsi="Arial" w:cs="Arial"/>
                <w:color w:val="000000"/>
                <w:lang w:val="en-PH" w:eastAsia="en-PH"/>
              </w:rPr>
              <w:t>50)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66DA092" w14:textId="77777777"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NOT NULL</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6B5EF7B" w14:textId="60D8F277"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Categorization of user action</w:t>
            </w:r>
          </w:p>
        </w:tc>
      </w:tr>
      <w:tr w:rsidR="00CB6B25" w:rsidRPr="00D65DBC" w14:paraId="4700C8EA" w14:textId="77777777" w:rsidTr="002136DC">
        <w:trPr>
          <w:trHeight w:val="576"/>
        </w:trPr>
        <w:tc>
          <w:tcPr>
            <w:tcW w:w="2189" w:type="dxa"/>
            <w:tcBorders>
              <w:top w:val="single" w:sz="4" w:space="0" w:color="auto"/>
              <w:left w:val="single" w:sz="4" w:space="0" w:color="auto"/>
              <w:bottom w:val="single" w:sz="4" w:space="0" w:color="auto"/>
              <w:right w:val="single" w:sz="4" w:space="0" w:color="auto"/>
            </w:tcBorders>
            <w:vAlign w:val="center"/>
            <w:hideMark/>
          </w:tcPr>
          <w:p w14:paraId="65BE0435" w14:textId="77777777"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description</w:t>
            </w:r>
          </w:p>
        </w:tc>
        <w:tc>
          <w:tcPr>
            <w:tcW w:w="2304" w:type="dxa"/>
            <w:tcBorders>
              <w:top w:val="single" w:sz="4" w:space="0" w:color="auto"/>
              <w:left w:val="single" w:sz="4" w:space="0" w:color="auto"/>
              <w:bottom w:val="single" w:sz="4" w:space="0" w:color="auto"/>
              <w:right w:val="single" w:sz="4" w:space="0" w:color="auto"/>
            </w:tcBorders>
            <w:vAlign w:val="center"/>
            <w:hideMark/>
          </w:tcPr>
          <w:p w14:paraId="45B445B0" w14:textId="77777777"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TEXT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E24203" w14:textId="77777777"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NOT NULL</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60B3519" w14:textId="496FCB59"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Detailed narrative of event</w:t>
            </w:r>
          </w:p>
        </w:tc>
      </w:tr>
      <w:tr w:rsidR="00092DA3" w:rsidRPr="00D65DBC" w14:paraId="6AE469C8" w14:textId="77777777" w:rsidTr="002136DC">
        <w:trPr>
          <w:trHeight w:val="576"/>
        </w:trPr>
        <w:tc>
          <w:tcPr>
            <w:tcW w:w="2189" w:type="dxa"/>
            <w:tcBorders>
              <w:top w:val="single" w:sz="4" w:space="0" w:color="auto"/>
              <w:left w:val="single" w:sz="4" w:space="0" w:color="auto"/>
              <w:bottom w:val="single" w:sz="4" w:space="0" w:color="auto"/>
              <w:right w:val="single" w:sz="4" w:space="0" w:color="auto"/>
            </w:tcBorders>
            <w:vAlign w:val="center"/>
          </w:tcPr>
          <w:p w14:paraId="35256A95" w14:textId="7906DF4D" w:rsidR="00092DA3" w:rsidRPr="00D65DBC" w:rsidRDefault="00092DA3" w:rsidP="00957229">
            <w:pPr>
              <w:spacing w:after="0" w:line="312" w:lineRule="auto"/>
              <w:rPr>
                <w:rFonts w:ascii="Arial" w:eastAsia="Times New Roman" w:hAnsi="Arial" w:cs="Arial"/>
                <w:color w:val="000000"/>
                <w:lang w:val="en-PH" w:eastAsia="en-PH"/>
              </w:rPr>
            </w:pPr>
            <w:proofErr w:type="spellStart"/>
            <w:r>
              <w:rPr>
                <w:rFonts w:ascii="Arial" w:eastAsia="Times New Roman" w:hAnsi="Arial" w:cs="Arial"/>
                <w:color w:val="000000"/>
                <w:lang w:val="en-PH" w:eastAsia="en-PH"/>
              </w:rPr>
              <w:t>user_id</w:t>
            </w:r>
            <w:proofErr w:type="spellEnd"/>
          </w:p>
        </w:tc>
        <w:tc>
          <w:tcPr>
            <w:tcW w:w="2304" w:type="dxa"/>
            <w:tcBorders>
              <w:top w:val="single" w:sz="4" w:space="0" w:color="auto"/>
              <w:left w:val="single" w:sz="4" w:space="0" w:color="auto"/>
              <w:bottom w:val="single" w:sz="4" w:space="0" w:color="auto"/>
              <w:right w:val="single" w:sz="4" w:space="0" w:color="auto"/>
            </w:tcBorders>
            <w:vAlign w:val="center"/>
          </w:tcPr>
          <w:p w14:paraId="7776A387" w14:textId="17B1761A" w:rsidR="00092DA3" w:rsidRPr="00D65DBC" w:rsidRDefault="00092DA3" w:rsidP="00957229">
            <w:pPr>
              <w:spacing w:after="0" w:line="312" w:lineRule="auto"/>
              <w:rPr>
                <w:rFonts w:ascii="Arial" w:eastAsia="Times New Roman" w:hAnsi="Arial" w:cs="Arial"/>
                <w:color w:val="000000"/>
                <w:lang w:val="en-PH" w:eastAsia="en-PH"/>
              </w:rPr>
            </w:pPr>
            <w:proofErr w:type="gramStart"/>
            <w:r w:rsidRPr="0052160B">
              <w:rPr>
                <w:rFonts w:ascii="Arial" w:eastAsia="Times New Roman" w:hAnsi="Arial" w:cs="Arial"/>
                <w:color w:val="000000"/>
                <w:lang w:val="en-PH" w:eastAsia="en-PH"/>
              </w:rPr>
              <w:t>INT(</w:t>
            </w:r>
            <w:proofErr w:type="gramEnd"/>
            <w:r w:rsidRPr="0052160B">
              <w:rPr>
                <w:rFonts w:ascii="Arial" w:eastAsia="Times New Roman" w:hAnsi="Arial" w:cs="Arial"/>
                <w:color w:val="000000"/>
                <w:lang w:val="en-PH" w:eastAsia="en-PH"/>
              </w:rPr>
              <w:t>11)</w:t>
            </w:r>
          </w:p>
        </w:tc>
        <w:tc>
          <w:tcPr>
            <w:tcW w:w="1800" w:type="dxa"/>
            <w:tcBorders>
              <w:top w:val="single" w:sz="4" w:space="0" w:color="auto"/>
              <w:left w:val="single" w:sz="4" w:space="0" w:color="auto"/>
              <w:bottom w:val="single" w:sz="4" w:space="0" w:color="auto"/>
              <w:right w:val="single" w:sz="4" w:space="0" w:color="auto"/>
            </w:tcBorders>
            <w:vAlign w:val="center"/>
          </w:tcPr>
          <w:p w14:paraId="1D6C643C" w14:textId="0E0C70EE" w:rsidR="00092DA3" w:rsidRPr="00D65DBC" w:rsidRDefault="00092DA3"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NULL</w:t>
            </w:r>
          </w:p>
        </w:tc>
        <w:tc>
          <w:tcPr>
            <w:tcW w:w="2837" w:type="dxa"/>
            <w:tcBorders>
              <w:top w:val="single" w:sz="4" w:space="0" w:color="auto"/>
              <w:left w:val="single" w:sz="4" w:space="0" w:color="auto"/>
              <w:bottom w:val="single" w:sz="4" w:space="0" w:color="auto"/>
              <w:right w:val="single" w:sz="4" w:space="0" w:color="auto"/>
            </w:tcBorders>
            <w:vAlign w:val="center"/>
          </w:tcPr>
          <w:p w14:paraId="624E24BE" w14:textId="3C815A3E" w:rsidR="00092DA3" w:rsidRPr="00D65DBC" w:rsidRDefault="00092DA3"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Link to users table</w:t>
            </w:r>
          </w:p>
        </w:tc>
      </w:tr>
      <w:tr w:rsidR="00092DA3" w:rsidRPr="00D65DBC" w14:paraId="784FAEFF" w14:textId="77777777" w:rsidTr="002136DC">
        <w:trPr>
          <w:trHeight w:val="576"/>
        </w:trPr>
        <w:tc>
          <w:tcPr>
            <w:tcW w:w="2189" w:type="dxa"/>
            <w:tcBorders>
              <w:top w:val="single" w:sz="4" w:space="0" w:color="auto"/>
              <w:left w:val="single" w:sz="4" w:space="0" w:color="auto"/>
              <w:bottom w:val="single" w:sz="4" w:space="0" w:color="auto"/>
              <w:right w:val="single" w:sz="4" w:space="0" w:color="auto"/>
            </w:tcBorders>
            <w:vAlign w:val="center"/>
          </w:tcPr>
          <w:p w14:paraId="79831118" w14:textId="32BA180F" w:rsidR="00092DA3" w:rsidRDefault="00092DA3" w:rsidP="00957229">
            <w:pPr>
              <w:spacing w:after="0" w:line="312" w:lineRule="auto"/>
              <w:rPr>
                <w:rFonts w:ascii="Arial" w:eastAsia="Times New Roman" w:hAnsi="Arial" w:cs="Arial"/>
                <w:color w:val="000000"/>
                <w:lang w:val="en-PH" w:eastAsia="en-PH"/>
              </w:rPr>
            </w:pPr>
            <w:proofErr w:type="spellStart"/>
            <w:r w:rsidRPr="00092DA3">
              <w:rPr>
                <w:rFonts w:ascii="Arial" w:eastAsia="Times New Roman" w:hAnsi="Arial" w:cs="Arial"/>
                <w:color w:val="000000"/>
                <w:lang w:eastAsia="en-PH"/>
              </w:rPr>
              <w:t>created_at</w:t>
            </w:r>
            <w:proofErr w:type="spellEnd"/>
          </w:p>
        </w:tc>
        <w:tc>
          <w:tcPr>
            <w:tcW w:w="2304" w:type="dxa"/>
            <w:tcBorders>
              <w:top w:val="single" w:sz="4" w:space="0" w:color="auto"/>
              <w:left w:val="single" w:sz="4" w:space="0" w:color="auto"/>
              <w:bottom w:val="single" w:sz="4" w:space="0" w:color="auto"/>
              <w:right w:val="single" w:sz="4" w:space="0" w:color="auto"/>
            </w:tcBorders>
            <w:vAlign w:val="center"/>
          </w:tcPr>
          <w:p w14:paraId="3433C0C1" w14:textId="299C91EF" w:rsidR="00092DA3" w:rsidRPr="0052160B" w:rsidRDefault="00092DA3"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TIMESTAMP</w:t>
            </w:r>
          </w:p>
        </w:tc>
        <w:tc>
          <w:tcPr>
            <w:tcW w:w="1800" w:type="dxa"/>
            <w:tcBorders>
              <w:top w:val="single" w:sz="4" w:space="0" w:color="auto"/>
              <w:left w:val="single" w:sz="4" w:space="0" w:color="auto"/>
              <w:bottom w:val="single" w:sz="4" w:space="0" w:color="auto"/>
              <w:right w:val="single" w:sz="4" w:space="0" w:color="auto"/>
            </w:tcBorders>
            <w:vAlign w:val="center"/>
          </w:tcPr>
          <w:p w14:paraId="4076697B" w14:textId="62AC3181" w:rsidR="00092DA3" w:rsidRDefault="00092DA3"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NOT NULL</w:t>
            </w:r>
          </w:p>
        </w:tc>
        <w:tc>
          <w:tcPr>
            <w:tcW w:w="2837"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1320" w:rsidRPr="000F1320" w14:paraId="7E74DCB7" w14:textId="77777777">
              <w:trPr>
                <w:tblCellSpacing w:w="15" w:type="dxa"/>
              </w:trPr>
              <w:tc>
                <w:tcPr>
                  <w:tcW w:w="0" w:type="auto"/>
                  <w:vAlign w:val="center"/>
                  <w:hideMark/>
                </w:tcPr>
                <w:p w14:paraId="6922FDF0" w14:textId="77777777" w:rsidR="000F1320" w:rsidRPr="000F1320" w:rsidRDefault="000F1320" w:rsidP="00957229">
                  <w:pPr>
                    <w:spacing w:after="0" w:line="312" w:lineRule="auto"/>
                    <w:rPr>
                      <w:rFonts w:ascii="Arial" w:eastAsia="Times New Roman" w:hAnsi="Arial" w:cs="Arial"/>
                      <w:color w:val="000000"/>
                      <w:lang w:val="en-ID" w:eastAsia="en-PH"/>
                    </w:rPr>
                  </w:pPr>
                </w:p>
              </w:tc>
            </w:tr>
          </w:tbl>
          <w:p w14:paraId="64445456" w14:textId="77777777" w:rsidR="000F1320" w:rsidRPr="000F1320" w:rsidRDefault="000F1320" w:rsidP="00957229">
            <w:pPr>
              <w:spacing w:after="0" w:line="312" w:lineRule="auto"/>
              <w:rPr>
                <w:rFonts w:ascii="Arial" w:eastAsia="Times New Roman" w:hAnsi="Arial" w:cs="Arial"/>
                <w:vanish/>
                <w:color w:val="000000"/>
                <w:lang w:val="en-ID" w:eastAsia="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tblGrid>
            <w:tr w:rsidR="000F1320" w:rsidRPr="000F1320" w14:paraId="1E97437E" w14:textId="77777777">
              <w:trPr>
                <w:tblCellSpacing w:w="15" w:type="dxa"/>
              </w:trPr>
              <w:tc>
                <w:tcPr>
                  <w:tcW w:w="0" w:type="auto"/>
                  <w:vAlign w:val="center"/>
                  <w:hideMark/>
                </w:tcPr>
                <w:p w14:paraId="2C644AD3" w14:textId="1EA50A1A" w:rsidR="000F1320" w:rsidRPr="000F1320" w:rsidRDefault="000F1320" w:rsidP="00957229">
                  <w:pPr>
                    <w:spacing w:after="0" w:line="312" w:lineRule="auto"/>
                    <w:rPr>
                      <w:rFonts w:ascii="Arial" w:eastAsia="Times New Roman" w:hAnsi="Arial" w:cs="Arial"/>
                      <w:color w:val="000000"/>
                      <w:lang w:val="en-ID" w:eastAsia="en-PH"/>
                    </w:rPr>
                  </w:pPr>
                  <w:r w:rsidRPr="000F1320">
                    <w:rPr>
                      <w:rFonts w:ascii="Arial" w:eastAsia="Times New Roman" w:hAnsi="Arial" w:cs="Arial"/>
                      <w:color w:val="000000"/>
                      <w:lang w:val="en-ID" w:eastAsia="en-PH"/>
                    </w:rPr>
                    <w:t>Timestamp when the action occurred</w:t>
                  </w:r>
                </w:p>
              </w:tc>
            </w:tr>
          </w:tbl>
          <w:p w14:paraId="19B96475" w14:textId="77777777" w:rsidR="00092DA3" w:rsidRPr="00EF7A15" w:rsidRDefault="00092DA3" w:rsidP="00957229">
            <w:pPr>
              <w:spacing w:after="0" w:line="312" w:lineRule="auto"/>
              <w:rPr>
                <w:rFonts w:ascii="Arial" w:eastAsia="Times New Roman" w:hAnsi="Arial" w:cs="Arial"/>
                <w:color w:val="000000"/>
                <w:lang w:val="en-PH" w:eastAsia="en-PH"/>
              </w:rPr>
            </w:pPr>
          </w:p>
        </w:tc>
      </w:tr>
    </w:tbl>
    <w:p w14:paraId="042881C4" w14:textId="77777777" w:rsidR="00CB6B25" w:rsidRDefault="00CB6B25" w:rsidP="00CB6B25">
      <w:pPr>
        <w:pStyle w:val="NoSpacing"/>
        <w:spacing w:line="480" w:lineRule="auto"/>
        <w:jc w:val="both"/>
        <w:rPr>
          <w:rFonts w:ascii="Arial" w:hAnsi="Arial" w:cs="Arial"/>
          <w:b/>
          <w:bCs/>
        </w:rPr>
      </w:pPr>
    </w:p>
    <w:p w14:paraId="2106FDFE" w14:textId="79642A3C" w:rsidR="00CB6B25" w:rsidRPr="00D65DBC" w:rsidRDefault="00CB6B25" w:rsidP="00CB6B25">
      <w:pPr>
        <w:pStyle w:val="NoSpacing"/>
        <w:spacing w:line="360" w:lineRule="auto"/>
        <w:jc w:val="both"/>
        <w:rPr>
          <w:rFonts w:ascii="Arial" w:hAnsi="Arial" w:cs="Arial"/>
        </w:rPr>
      </w:pPr>
      <w:r w:rsidRPr="00BC48E3">
        <w:rPr>
          <w:rFonts w:ascii="Arial" w:hAnsi="Arial" w:cs="Arial"/>
          <w:b/>
          <w:bCs/>
        </w:rPr>
        <w:t xml:space="preserve">Table </w:t>
      </w:r>
      <w:r w:rsidR="00DF2BE2">
        <w:rPr>
          <w:rFonts w:ascii="Arial" w:hAnsi="Arial" w:cs="Arial"/>
          <w:b/>
          <w:bCs/>
        </w:rPr>
        <w:t>B</w:t>
      </w:r>
      <w:r w:rsidRPr="00BC48E3">
        <w:rPr>
          <w:rFonts w:ascii="Arial" w:hAnsi="Arial" w:cs="Arial"/>
          <w:b/>
          <w:bCs/>
        </w:rPr>
        <w:t>.12</w:t>
      </w:r>
      <w:r w:rsidRPr="00BC48E3">
        <w:rPr>
          <w:rFonts w:ascii="Arial" w:hAnsi="Arial" w:cs="Arial"/>
        </w:rPr>
        <w:t xml:space="preserve"> </w:t>
      </w:r>
      <w:r w:rsidRPr="00BC48E3">
        <w:rPr>
          <w:rFonts w:ascii="Arial" w:hAnsi="Arial" w:cs="Arial"/>
          <w:i/>
          <w:iCs/>
        </w:rPr>
        <w:t>Administrative Update Log (</w:t>
      </w:r>
      <w:proofErr w:type="spellStart"/>
      <w:r w:rsidRPr="00BC48E3">
        <w:rPr>
          <w:rFonts w:ascii="Arial" w:hAnsi="Arial" w:cs="Arial"/>
          <w:i/>
          <w:iCs/>
        </w:rPr>
        <w:t>update_log</w:t>
      </w:r>
      <w:proofErr w:type="spellEnd"/>
      <w:r w:rsidRPr="00BC48E3">
        <w:rPr>
          <w:rFonts w:ascii="Arial" w:hAnsi="Arial" w:cs="Arial"/>
          <w:i/>
          <w:iCs/>
        </w:rPr>
        <w:t>)</w:t>
      </w:r>
    </w:p>
    <w:tbl>
      <w:tblPr>
        <w:tblW w:w="9201" w:type="dxa"/>
        <w:tblLook w:val="04A0" w:firstRow="1" w:lastRow="0" w:firstColumn="1" w:lastColumn="0" w:noHBand="0" w:noVBand="1"/>
      </w:tblPr>
      <w:tblGrid>
        <w:gridCol w:w="1902"/>
        <w:gridCol w:w="3432"/>
        <w:gridCol w:w="1704"/>
        <w:gridCol w:w="2163"/>
      </w:tblGrid>
      <w:tr w:rsidR="00CB6B25" w:rsidRPr="00D65DBC" w14:paraId="235B8C39" w14:textId="77777777" w:rsidTr="002136DC">
        <w:trPr>
          <w:trHeight w:val="346"/>
        </w:trPr>
        <w:tc>
          <w:tcPr>
            <w:tcW w:w="2160" w:type="dxa"/>
            <w:tcBorders>
              <w:top w:val="single" w:sz="4" w:space="0" w:color="auto"/>
              <w:left w:val="single" w:sz="4" w:space="0" w:color="auto"/>
              <w:bottom w:val="single" w:sz="4" w:space="0" w:color="auto"/>
              <w:right w:val="single" w:sz="4" w:space="0" w:color="auto"/>
            </w:tcBorders>
            <w:vAlign w:val="center"/>
            <w:hideMark/>
          </w:tcPr>
          <w:p w14:paraId="244ABF2F" w14:textId="77777777" w:rsidR="00CB6B25" w:rsidRPr="00D65DBC" w:rsidRDefault="00CB6B25" w:rsidP="00957229">
            <w:pPr>
              <w:spacing w:after="0" w:line="312" w:lineRule="auto"/>
              <w:jc w:val="center"/>
              <w:rPr>
                <w:rFonts w:ascii="Arial" w:eastAsia="Times New Roman" w:hAnsi="Arial" w:cs="Arial"/>
                <w:b/>
                <w:bCs/>
                <w:color w:val="000000"/>
                <w:lang w:val="en-PH" w:eastAsia="en-PH"/>
              </w:rPr>
            </w:pPr>
            <w:r w:rsidRPr="00D65DBC">
              <w:rPr>
                <w:rFonts w:ascii="Arial" w:eastAsia="Times New Roman" w:hAnsi="Arial" w:cs="Arial"/>
                <w:b/>
                <w:bCs/>
                <w:color w:val="000000"/>
                <w:lang w:val="en-PH" w:eastAsia="en-PH"/>
              </w:rPr>
              <w:t>Column Name</w:t>
            </w:r>
          </w:p>
        </w:tc>
        <w:tc>
          <w:tcPr>
            <w:tcW w:w="2246" w:type="dxa"/>
            <w:tcBorders>
              <w:top w:val="single" w:sz="4" w:space="0" w:color="auto"/>
              <w:left w:val="single" w:sz="4" w:space="0" w:color="auto"/>
              <w:bottom w:val="single" w:sz="4" w:space="0" w:color="auto"/>
              <w:right w:val="single" w:sz="4" w:space="0" w:color="auto"/>
            </w:tcBorders>
            <w:vAlign w:val="center"/>
            <w:hideMark/>
          </w:tcPr>
          <w:p w14:paraId="6295339B" w14:textId="77777777" w:rsidR="00CB6B25" w:rsidRPr="00D65DBC" w:rsidRDefault="00CB6B25" w:rsidP="00957229">
            <w:pPr>
              <w:spacing w:after="0" w:line="312" w:lineRule="auto"/>
              <w:jc w:val="center"/>
              <w:rPr>
                <w:rFonts w:ascii="Arial" w:eastAsia="Times New Roman" w:hAnsi="Arial" w:cs="Arial"/>
                <w:b/>
                <w:bCs/>
                <w:color w:val="000000"/>
                <w:lang w:val="en-PH" w:eastAsia="en-PH"/>
              </w:rPr>
            </w:pPr>
            <w:r w:rsidRPr="00D65DBC">
              <w:rPr>
                <w:rFonts w:ascii="Arial" w:eastAsia="Times New Roman" w:hAnsi="Arial" w:cs="Arial"/>
                <w:b/>
                <w:bCs/>
                <w:color w:val="000000"/>
                <w:lang w:val="en-PH" w:eastAsia="en-PH"/>
              </w:rPr>
              <w:t>Data Type</w:t>
            </w:r>
          </w:p>
        </w:tc>
        <w:tc>
          <w:tcPr>
            <w:tcW w:w="1886" w:type="dxa"/>
            <w:tcBorders>
              <w:top w:val="single" w:sz="4" w:space="0" w:color="auto"/>
              <w:left w:val="single" w:sz="4" w:space="0" w:color="auto"/>
              <w:bottom w:val="single" w:sz="4" w:space="0" w:color="auto"/>
              <w:right w:val="single" w:sz="4" w:space="0" w:color="auto"/>
            </w:tcBorders>
            <w:vAlign w:val="center"/>
            <w:hideMark/>
          </w:tcPr>
          <w:p w14:paraId="10E9B0BB" w14:textId="77777777" w:rsidR="00CB6B25" w:rsidRPr="00D65DBC" w:rsidRDefault="00CB6B25" w:rsidP="00957229">
            <w:pPr>
              <w:spacing w:after="0" w:line="312" w:lineRule="auto"/>
              <w:jc w:val="center"/>
              <w:rPr>
                <w:rFonts w:ascii="Arial" w:eastAsia="Times New Roman" w:hAnsi="Arial" w:cs="Arial"/>
                <w:b/>
                <w:bCs/>
                <w:color w:val="000000"/>
                <w:lang w:val="en-PH" w:eastAsia="en-PH"/>
              </w:rPr>
            </w:pPr>
            <w:r w:rsidRPr="00D65DBC">
              <w:rPr>
                <w:rFonts w:ascii="Arial" w:eastAsia="Times New Roman" w:hAnsi="Arial" w:cs="Arial"/>
                <w:b/>
                <w:bCs/>
                <w:color w:val="000000"/>
                <w:lang w:val="en-PH" w:eastAsia="en-PH"/>
              </w:rPr>
              <w:t>Constraint</w:t>
            </w:r>
          </w:p>
        </w:tc>
        <w:tc>
          <w:tcPr>
            <w:tcW w:w="2909" w:type="dxa"/>
            <w:tcBorders>
              <w:top w:val="single" w:sz="4" w:space="0" w:color="auto"/>
              <w:left w:val="single" w:sz="4" w:space="0" w:color="auto"/>
              <w:bottom w:val="single" w:sz="4" w:space="0" w:color="auto"/>
              <w:right w:val="single" w:sz="4" w:space="0" w:color="auto"/>
            </w:tcBorders>
            <w:vAlign w:val="center"/>
            <w:hideMark/>
          </w:tcPr>
          <w:p w14:paraId="702DAD3A" w14:textId="77777777" w:rsidR="00CB6B25" w:rsidRPr="00D65DBC" w:rsidRDefault="00CB6B25" w:rsidP="00957229">
            <w:pPr>
              <w:spacing w:after="0" w:line="312" w:lineRule="auto"/>
              <w:jc w:val="center"/>
              <w:rPr>
                <w:rFonts w:ascii="Arial" w:eastAsia="Times New Roman" w:hAnsi="Arial" w:cs="Arial"/>
                <w:b/>
                <w:bCs/>
                <w:color w:val="000000"/>
                <w:lang w:val="en-PH" w:eastAsia="en-PH"/>
              </w:rPr>
            </w:pPr>
            <w:r w:rsidRPr="00D65DBC">
              <w:rPr>
                <w:rFonts w:ascii="Arial" w:eastAsia="Times New Roman" w:hAnsi="Arial" w:cs="Arial"/>
                <w:b/>
                <w:bCs/>
                <w:color w:val="000000"/>
                <w:lang w:val="en-PH" w:eastAsia="en-PH"/>
              </w:rPr>
              <w:t>Description</w:t>
            </w:r>
          </w:p>
        </w:tc>
      </w:tr>
      <w:tr w:rsidR="00CB6B25" w:rsidRPr="00D65DBC" w14:paraId="753E02BE" w14:textId="77777777" w:rsidTr="002136DC">
        <w:trPr>
          <w:trHeight w:val="576"/>
        </w:trPr>
        <w:tc>
          <w:tcPr>
            <w:tcW w:w="2160" w:type="dxa"/>
            <w:tcBorders>
              <w:top w:val="single" w:sz="4" w:space="0" w:color="auto"/>
              <w:left w:val="single" w:sz="4" w:space="0" w:color="auto"/>
              <w:bottom w:val="single" w:sz="4" w:space="0" w:color="auto"/>
              <w:right w:val="single" w:sz="4" w:space="0" w:color="auto"/>
            </w:tcBorders>
            <w:vAlign w:val="center"/>
            <w:hideMark/>
          </w:tcPr>
          <w:p w14:paraId="0A1F2DD1" w14:textId="77777777" w:rsidR="00CB6B25" w:rsidRPr="00D65DBC" w:rsidRDefault="00CB6B25" w:rsidP="00957229">
            <w:pPr>
              <w:spacing w:after="0" w:line="312" w:lineRule="auto"/>
              <w:rPr>
                <w:rFonts w:ascii="Arial" w:eastAsia="Times New Roman" w:hAnsi="Arial" w:cs="Arial"/>
                <w:color w:val="000000"/>
                <w:lang w:val="en-PH" w:eastAsia="en-PH"/>
              </w:rPr>
            </w:pPr>
            <w:proofErr w:type="spellStart"/>
            <w:r w:rsidRPr="00D65DBC">
              <w:rPr>
                <w:rFonts w:ascii="Arial" w:eastAsia="Times New Roman" w:hAnsi="Arial" w:cs="Arial"/>
                <w:color w:val="000000"/>
                <w:lang w:val="en-PH" w:eastAsia="en-PH"/>
              </w:rPr>
              <w:t>log_id</w:t>
            </w:r>
            <w:proofErr w:type="spellEnd"/>
          </w:p>
        </w:tc>
        <w:tc>
          <w:tcPr>
            <w:tcW w:w="2246" w:type="dxa"/>
            <w:tcBorders>
              <w:top w:val="single" w:sz="4" w:space="0" w:color="auto"/>
              <w:left w:val="single" w:sz="4" w:space="0" w:color="auto"/>
              <w:bottom w:val="single" w:sz="4" w:space="0" w:color="auto"/>
              <w:right w:val="single" w:sz="4" w:space="0" w:color="auto"/>
            </w:tcBorders>
            <w:vAlign w:val="center"/>
            <w:hideMark/>
          </w:tcPr>
          <w:p w14:paraId="692D6CDC" w14:textId="77777777" w:rsidR="00CB6B25" w:rsidRPr="00D65DBC" w:rsidRDefault="00CB6B25" w:rsidP="00957229">
            <w:pPr>
              <w:spacing w:after="0" w:line="312" w:lineRule="auto"/>
              <w:rPr>
                <w:rFonts w:ascii="Arial" w:eastAsia="Times New Roman" w:hAnsi="Arial" w:cs="Arial"/>
                <w:color w:val="000000"/>
                <w:lang w:val="en-PH" w:eastAsia="en-PH"/>
              </w:rPr>
            </w:pPr>
            <w:proofErr w:type="gramStart"/>
            <w:r w:rsidRPr="00D65DBC">
              <w:rPr>
                <w:rFonts w:ascii="Arial" w:eastAsia="Times New Roman" w:hAnsi="Arial" w:cs="Arial"/>
                <w:color w:val="000000"/>
                <w:lang w:val="en-PH" w:eastAsia="en-PH"/>
              </w:rPr>
              <w:t>INT(</w:t>
            </w:r>
            <w:proofErr w:type="gramEnd"/>
            <w:r w:rsidRPr="00D65DBC">
              <w:rPr>
                <w:rFonts w:ascii="Arial" w:eastAsia="Times New Roman" w:hAnsi="Arial" w:cs="Arial"/>
                <w:color w:val="000000"/>
                <w:lang w:val="en-PH" w:eastAsia="en-PH"/>
              </w:rPr>
              <w:t>11)</w:t>
            </w:r>
          </w:p>
        </w:tc>
        <w:tc>
          <w:tcPr>
            <w:tcW w:w="1886" w:type="dxa"/>
            <w:tcBorders>
              <w:top w:val="single" w:sz="4" w:space="0" w:color="auto"/>
              <w:left w:val="single" w:sz="4" w:space="0" w:color="auto"/>
              <w:bottom w:val="single" w:sz="4" w:space="0" w:color="auto"/>
              <w:right w:val="single" w:sz="4" w:space="0" w:color="auto"/>
            </w:tcBorders>
            <w:vAlign w:val="center"/>
            <w:hideMark/>
          </w:tcPr>
          <w:p w14:paraId="0EB62E22" w14:textId="3056577A"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 xml:space="preserve">PK, </w:t>
            </w:r>
            <w:r w:rsidR="008E6A87" w:rsidRPr="0034400A">
              <w:rPr>
                <w:rFonts w:ascii="Arial" w:eastAsia="Times New Roman" w:hAnsi="Arial" w:cs="Arial"/>
                <w:color w:val="000000"/>
                <w:lang w:val="en-PH" w:eastAsia="en-PH"/>
              </w:rPr>
              <w:t>A</w:t>
            </w:r>
            <w:r w:rsidR="008E6A87">
              <w:rPr>
                <w:rFonts w:ascii="Arial" w:eastAsia="Times New Roman" w:hAnsi="Arial" w:cs="Arial"/>
                <w:color w:val="000000"/>
                <w:lang w:val="en-PH" w:eastAsia="en-PH"/>
              </w:rPr>
              <w:t xml:space="preserve">UTO </w:t>
            </w:r>
            <w:r w:rsidR="008E6A87" w:rsidRPr="0034400A">
              <w:rPr>
                <w:rFonts w:ascii="Arial" w:eastAsia="Times New Roman" w:hAnsi="Arial" w:cs="Arial"/>
                <w:color w:val="000000"/>
                <w:lang w:val="en-PH" w:eastAsia="en-PH"/>
              </w:rPr>
              <w:t>I</w:t>
            </w:r>
            <w:r w:rsidR="008E6A87">
              <w:rPr>
                <w:rFonts w:ascii="Arial" w:eastAsia="Times New Roman" w:hAnsi="Arial" w:cs="Arial"/>
                <w:color w:val="000000"/>
                <w:lang w:val="en-PH" w:eastAsia="en-PH"/>
              </w:rPr>
              <w:t>NCREMENT</w:t>
            </w:r>
          </w:p>
        </w:tc>
        <w:tc>
          <w:tcPr>
            <w:tcW w:w="2909" w:type="dxa"/>
            <w:tcBorders>
              <w:top w:val="single" w:sz="4" w:space="0" w:color="auto"/>
              <w:left w:val="single" w:sz="4" w:space="0" w:color="auto"/>
              <w:bottom w:val="single" w:sz="4" w:space="0" w:color="auto"/>
              <w:right w:val="single" w:sz="4" w:space="0" w:color="auto"/>
            </w:tcBorders>
            <w:vAlign w:val="center"/>
            <w:hideMark/>
          </w:tcPr>
          <w:p w14:paraId="7E148BA4" w14:textId="77777777"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Unique update record ID.</w:t>
            </w:r>
          </w:p>
        </w:tc>
      </w:tr>
      <w:tr w:rsidR="00CB6B25" w:rsidRPr="00D65DBC" w14:paraId="0DFF71C2" w14:textId="77777777" w:rsidTr="002136DC">
        <w:trPr>
          <w:trHeight w:val="576"/>
        </w:trPr>
        <w:tc>
          <w:tcPr>
            <w:tcW w:w="2160" w:type="dxa"/>
            <w:tcBorders>
              <w:top w:val="single" w:sz="4" w:space="0" w:color="auto"/>
              <w:left w:val="single" w:sz="4" w:space="0" w:color="auto"/>
              <w:bottom w:val="single" w:sz="4" w:space="0" w:color="auto"/>
              <w:right w:val="single" w:sz="4" w:space="0" w:color="auto"/>
            </w:tcBorders>
            <w:vAlign w:val="center"/>
            <w:hideMark/>
          </w:tcPr>
          <w:p w14:paraId="66FC3014" w14:textId="77777777" w:rsidR="00CB6B25" w:rsidRPr="00D65DBC" w:rsidRDefault="00CB6B25" w:rsidP="00957229">
            <w:pPr>
              <w:spacing w:after="0" w:line="312" w:lineRule="auto"/>
              <w:rPr>
                <w:rFonts w:ascii="Arial" w:eastAsia="Times New Roman" w:hAnsi="Arial" w:cs="Arial"/>
                <w:color w:val="000000"/>
                <w:lang w:val="en-PH" w:eastAsia="en-PH"/>
              </w:rPr>
            </w:pPr>
            <w:proofErr w:type="spellStart"/>
            <w:r w:rsidRPr="00D65DBC">
              <w:rPr>
                <w:rFonts w:ascii="Arial" w:eastAsia="Times New Roman" w:hAnsi="Arial" w:cs="Arial"/>
                <w:color w:val="000000"/>
                <w:lang w:val="en-PH" w:eastAsia="en-PH"/>
              </w:rPr>
              <w:t>updated_by</w:t>
            </w:r>
            <w:proofErr w:type="spellEnd"/>
          </w:p>
        </w:tc>
        <w:tc>
          <w:tcPr>
            <w:tcW w:w="2246" w:type="dxa"/>
            <w:tcBorders>
              <w:top w:val="single" w:sz="4" w:space="0" w:color="auto"/>
              <w:left w:val="single" w:sz="4" w:space="0" w:color="auto"/>
              <w:bottom w:val="single" w:sz="4" w:space="0" w:color="auto"/>
              <w:right w:val="single" w:sz="4" w:space="0" w:color="auto"/>
            </w:tcBorders>
            <w:vAlign w:val="center"/>
            <w:hideMark/>
          </w:tcPr>
          <w:p w14:paraId="73CD4F3F" w14:textId="77777777" w:rsidR="00CB6B25" w:rsidRPr="00D65DBC" w:rsidRDefault="00CB6B25" w:rsidP="00957229">
            <w:pPr>
              <w:spacing w:after="0" w:line="312" w:lineRule="auto"/>
              <w:rPr>
                <w:rFonts w:ascii="Arial" w:eastAsia="Times New Roman" w:hAnsi="Arial" w:cs="Arial"/>
                <w:color w:val="000000"/>
                <w:lang w:val="en-PH" w:eastAsia="en-PH"/>
              </w:rPr>
            </w:pPr>
            <w:proofErr w:type="gramStart"/>
            <w:r w:rsidRPr="00D65DBC">
              <w:rPr>
                <w:rFonts w:ascii="Arial" w:eastAsia="Times New Roman" w:hAnsi="Arial" w:cs="Arial"/>
                <w:color w:val="000000"/>
                <w:lang w:val="en-PH" w:eastAsia="en-PH"/>
              </w:rPr>
              <w:t>INT(</w:t>
            </w:r>
            <w:proofErr w:type="gramEnd"/>
            <w:r w:rsidRPr="00D65DBC">
              <w:rPr>
                <w:rFonts w:ascii="Arial" w:eastAsia="Times New Roman" w:hAnsi="Arial" w:cs="Arial"/>
                <w:color w:val="000000"/>
                <w:lang w:val="en-PH" w:eastAsia="en-PH"/>
              </w:rPr>
              <w:t>11)</w:t>
            </w:r>
          </w:p>
        </w:tc>
        <w:tc>
          <w:tcPr>
            <w:tcW w:w="1886" w:type="dxa"/>
            <w:tcBorders>
              <w:top w:val="single" w:sz="4" w:space="0" w:color="auto"/>
              <w:left w:val="single" w:sz="4" w:space="0" w:color="auto"/>
              <w:bottom w:val="single" w:sz="4" w:space="0" w:color="auto"/>
              <w:right w:val="single" w:sz="4" w:space="0" w:color="auto"/>
            </w:tcBorders>
            <w:vAlign w:val="center"/>
            <w:hideMark/>
          </w:tcPr>
          <w:p w14:paraId="266617E1" w14:textId="77777777"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FK</w:t>
            </w:r>
          </w:p>
        </w:tc>
        <w:tc>
          <w:tcPr>
            <w:tcW w:w="2909" w:type="dxa"/>
            <w:tcBorders>
              <w:top w:val="single" w:sz="4" w:space="0" w:color="auto"/>
              <w:left w:val="single" w:sz="4" w:space="0" w:color="auto"/>
              <w:bottom w:val="single" w:sz="4" w:space="0" w:color="auto"/>
              <w:right w:val="single" w:sz="4" w:space="0" w:color="auto"/>
            </w:tcBorders>
            <w:vAlign w:val="center"/>
            <w:hideMark/>
          </w:tcPr>
          <w:p w14:paraId="35AECD1C" w14:textId="05A82521"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Admin who performed the action</w:t>
            </w:r>
          </w:p>
        </w:tc>
      </w:tr>
      <w:tr w:rsidR="00CB6B25" w:rsidRPr="00D65DBC" w14:paraId="74F921D3" w14:textId="77777777" w:rsidTr="002136DC">
        <w:trPr>
          <w:trHeight w:val="576"/>
        </w:trPr>
        <w:tc>
          <w:tcPr>
            <w:tcW w:w="2160" w:type="dxa"/>
            <w:tcBorders>
              <w:top w:val="single" w:sz="4" w:space="0" w:color="auto"/>
              <w:left w:val="single" w:sz="4" w:space="0" w:color="auto"/>
              <w:bottom w:val="single" w:sz="4" w:space="0" w:color="auto"/>
              <w:right w:val="single" w:sz="4" w:space="0" w:color="auto"/>
            </w:tcBorders>
            <w:vAlign w:val="center"/>
            <w:hideMark/>
          </w:tcPr>
          <w:p w14:paraId="1BBBD700" w14:textId="77777777" w:rsidR="00CB6B25" w:rsidRPr="00D65DBC" w:rsidRDefault="00CB6B25" w:rsidP="00957229">
            <w:pPr>
              <w:spacing w:after="0" w:line="312" w:lineRule="auto"/>
              <w:rPr>
                <w:rFonts w:ascii="Arial" w:eastAsia="Times New Roman" w:hAnsi="Arial" w:cs="Arial"/>
                <w:color w:val="000000"/>
                <w:lang w:val="en-PH" w:eastAsia="en-PH"/>
              </w:rPr>
            </w:pPr>
            <w:proofErr w:type="spellStart"/>
            <w:r w:rsidRPr="00D65DBC">
              <w:rPr>
                <w:rFonts w:ascii="Arial" w:eastAsia="Times New Roman" w:hAnsi="Arial" w:cs="Arial"/>
                <w:color w:val="000000"/>
                <w:lang w:val="en-PH" w:eastAsia="en-PH"/>
              </w:rPr>
              <w:t>update_type</w:t>
            </w:r>
            <w:proofErr w:type="spellEnd"/>
          </w:p>
        </w:tc>
        <w:tc>
          <w:tcPr>
            <w:tcW w:w="2246" w:type="dxa"/>
            <w:tcBorders>
              <w:top w:val="single" w:sz="4" w:space="0" w:color="auto"/>
              <w:left w:val="single" w:sz="4" w:space="0" w:color="auto"/>
              <w:bottom w:val="single" w:sz="4" w:space="0" w:color="auto"/>
              <w:right w:val="single" w:sz="4" w:space="0" w:color="auto"/>
            </w:tcBorders>
            <w:vAlign w:val="center"/>
            <w:hideMark/>
          </w:tcPr>
          <w:p w14:paraId="1033E555" w14:textId="25294A9C" w:rsidR="00CB6B25" w:rsidRPr="00D65DBC" w:rsidRDefault="00CB6B25" w:rsidP="00957229">
            <w:pPr>
              <w:spacing w:after="0" w:line="312" w:lineRule="auto"/>
              <w:rPr>
                <w:rFonts w:ascii="Arial" w:eastAsia="Times New Roman" w:hAnsi="Arial" w:cs="Arial"/>
                <w:color w:val="000000"/>
                <w:lang w:val="en-PH" w:eastAsia="en-PH"/>
              </w:rPr>
            </w:pPr>
            <w:r w:rsidRPr="00D65DBC">
              <w:rPr>
                <w:rFonts w:ascii="Arial" w:eastAsia="Times New Roman" w:hAnsi="Arial" w:cs="Arial"/>
                <w:color w:val="000000"/>
                <w:lang w:val="en-PH" w:eastAsia="en-PH"/>
              </w:rPr>
              <w:t>ENUM</w:t>
            </w:r>
            <w:r w:rsidR="00957229">
              <w:rPr>
                <w:rFonts w:ascii="Arial" w:eastAsia="Times New Roman" w:hAnsi="Arial" w:cs="Arial"/>
                <w:color w:val="000000"/>
                <w:lang w:val="en-PH" w:eastAsia="en-PH"/>
              </w:rPr>
              <w:t>(‘</w:t>
            </w:r>
            <w:proofErr w:type="spellStart"/>
            <w:r w:rsidR="00957229">
              <w:rPr>
                <w:rFonts w:ascii="Arial" w:eastAsia="Times New Roman" w:hAnsi="Arial" w:cs="Arial"/>
                <w:color w:val="000000"/>
                <w:lang w:val="en-PH" w:eastAsia="en-PH"/>
              </w:rPr>
              <w:t>update’,’approve’,’reject</w:t>
            </w:r>
            <w:proofErr w:type="spellEnd"/>
            <w:r w:rsidR="00957229">
              <w:rPr>
                <w:rFonts w:ascii="Arial" w:eastAsia="Times New Roman" w:hAnsi="Arial" w:cs="Arial"/>
                <w:color w:val="000000"/>
                <w:lang w:val="en-PH" w:eastAsia="en-PH"/>
              </w:rPr>
              <w:t>’)</w:t>
            </w:r>
          </w:p>
        </w:tc>
        <w:tc>
          <w:tcPr>
            <w:tcW w:w="1886" w:type="dxa"/>
            <w:tcBorders>
              <w:top w:val="single" w:sz="4" w:space="0" w:color="auto"/>
              <w:left w:val="single" w:sz="4" w:space="0" w:color="auto"/>
              <w:bottom w:val="single" w:sz="4" w:space="0" w:color="auto"/>
              <w:right w:val="single" w:sz="4" w:space="0" w:color="auto"/>
            </w:tcBorders>
            <w:vAlign w:val="center"/>
            <w:hideMark/>
          </w:tcPr>
          <w:p w14:paraId="31F1A88D" w14:textId="50AD9FF9" w:rsidR="00CB6B25" w:rsidRPr="00D65DBC" w:rsidRDefault="00957229"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NUL</w:t>
            </w:r>
            <w:r w:rsidR="003D256B">
              <w:rPr>
                <w:rFonts w:ascii="Arial" w:eastAsia="Times New Roman" w:hAnsi="Arial" w:cs="Arial"/>
                <w:color w:val="000000"/>
                <w:lang w:val="en-PH" w:eastAsia="en-PH"/>
              </w:rPr>
              <w:t>L</w:t>
            </w:r>
          </w:p>
        </w:tc>
        <w:tc>
          <w:tcPr>
            <w:tcW w:w="2909" w:type="dxa"/>
            <w:tcBorders>
              <w:top w:val="single" w:sz="4" w:space="0" w:color="auto"/>
              <w:left w:val="single" w:sz="4" w:space="0" w:color="auto"/>
              <w:bottom w:val="single" w:sz="4" w:space="0" w:color="auto"/>
              <w:right w:val="single" w:sz="4" w:space="0" w:color="auto"/>
            </w:tcBorders>
            <w:vAlign w:val="center"/>
            <w:hideMark/>
          </w:tcPr>
          <w:p w14:paraId="1EDBE551" w14:textId="1917423E" w:rsidR="00CB6B25" w:rsidRPr="00D65DBC" w:rsidRDefault="00957229"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Admin a</w:t>
            </w:r>
            <w:r w:rsidR="00CB6B25" w:rsidRPr="00D65DBC">
              <w:rPr>
                <w:rFonts w:ascii="Arial" w:eastAsia="Times New Roman" w:hAnsi="Arial" w:cs="Arial"/>
                <w:color w:val="000000"/>
                <w:lang w:val="en-PH" w:eastAsia="en-PH"/>
              </w:rPr>
              <w:t>ction</w:t>
            </w:r>
          </w:p>
        </w:tc>
      </w:tr>
      <w:tr w:rsidR="00092DA3" w:rsidRPr="00D65DBC" w14:paraId="11F7F3E2" w14:textId="77777777" w:rsidTr="002136DC">
        <w:trPr>
          <w:trHeight w:val="576"/>
        </w:trPr>
        <w:tc>
          <w:tcPr>
            <w:tcW w:w="2160" w:type="dxa"/>
            <w:tcBorders>
              <w:top w:val="single" w:sz="4" w:space="0" w:color="auto"/>
              <w:left w:val="single" w:sz="4" w:space="0" w:color="auto"/>
              <w:bottom w:val="single" w:sz="4" w:space="0" w:color="auto"/>
              <w:right w:val="single" w:sz="4" w:space="0" w:color="auto"/>
            </w:tcBorders>
            <w:vAlign w:val="center"/>
          </w:tcPr>
          <w:p w14:paraId="0DCA5917" w14:textId="5CD7EE55" w:rsidR="00092DA3" w:rsidRPr="00D65DBC" w:rsidRDefault="00957229" w:rsidP="00957229">
            <w:pPr>
              <w:spacing w:after="0" w:line="312" w:lineRule="auto"/>
              <w:rPr>
                <w:rFonts w:ascii="Arial" w:eastAsia="Times New Roman" w:hAnsi="Arial" w:cs="Arial"/>
                <w:color w:val="000000"/>
                <w:lang w:val="en-PH" w:eastAsia="en-PH"/>
              </w:rPr>
            </w:pPr>
            <w:proofErr w:type="spellStart"/>
            <w:r>
              <w:rPr>
                <w:rFonts w:ascii="Arial" w:eastAsia="Times New Roman" w:hAnsi="Arial" w:cs="Arial"/>
                <w:color w:val="000000"/>
                <w:lang w:val="en-PH" w:eastAsia="en-PH"/>
              </w:rPr>
              <w:t>update_details</w:t>
            </w:r>
            <w:proofErr w:type="spellEnd"/>
          </w:p>
        </w:tc>
        <w:tc>
          <w:tcPr>
            <w:tcW w:w="2246" w:type="dxa"/>
            <w:tcBorders>
              <w:top w:val="single" w:sz="4" w:space="0" w:color="auto"/>
              <w:left w:val="single" w:sz="4" w:space="0" w:color="auto"/>
              <w:bottom w:val="single" w:sz="4" w:space="0" w:color="auto"/>
              <w:right w:val="single" w:sz="4" w:space="0" w:color="auto"/>
            </w:tcBorders>
            <w:vAlign w:val="center"/>
          </w:tcPr>
          <w:p w14:paraId="26C878A9" w14:textId="3ECAD992" w:rsidR="00092DA3" w:rsidRPr="00D65DBC" w:rsidRDefault="00957229"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TEXT</w:t>
            </w:r>
          </w:p>
        </w:tc>
        <w:tc>
          <w:tcPr>
            <w:tcW w:w="1886" w:type="dxa"/>
            <w:tcBorders>
              <w:top w:val="single" w:sz="4" w:space="0" w:color="auto"/>
              <w:left w:val="single" w:sz="4" w:space="0" w:color="auto"/>
              <w:bottom w:val="single" w:sz="4" w:space="0" w:color="auto"/>
              <w:right w:val="single" w:sz="4" w:space="0" w:color="auto"/>
            </w:tcBorders>
            <w:vAlign w:val="center"/>
          </w:tcPr>
          <w:p w14:paraId="73C9B2CC" w14:textId="2FDF03A0" w:rsidR="00092DA3" w:rsidRPr="00D65DBC" w:rsidRDefault="00092DA3" w:rsidP="00957229">
            <w:pPr>
              <w:spacing w:after="0" w:line="312" w:lineRule="auto"/>
              <w:rPr>
                <w:rFonts w:ascii="Arial" w:eastAsia="Times New Roman" w:hAnsi="Arial" w:cs="Arial"/>
                <w:color w:val="000000"/>
                <w:lang w:val="en-PH" w:eastAsia="en-PH"/>
              </w:rPr>
            </w:pPr>
            <w:r>
              <w:rPr>
                <w:rFonts w:ascii="Arial" w:eastAsia="Times New Roman" w:hAnsi="Arial" w:cs="Arial"/>
                <w:color w:val="000000"/>
                <w:lang w:val="en-PH" w:eastAsia="en-PH"/>
              </w:rPr>
              <w:t>NULL</w:t>
            </w:r>
          </w:p>
        </w:tc>
        <w:tc>
          <w:tcPr>
            <w:tcW w:w="2909" w:type="dxa"/>
            <w:tcBorders>
              <w:top w:val="single" w:sz="4" w:space="0" w:color="auto"/>
              <w:left w:val="single" w:sz="4" w:space="0" w:color="auto"/>
              <w:bottom w:val="single" w:sz="4" w:space="0" w:color="auto"/>
              <w:right w:val="single" w:sz="4" w:space="0" w:color="auto"/>
            </w:tcBorders>
            <w:vAlign w:val="center"/>
          </w:tcPr>
          <w:p w14:paraId="1BDD4049" w14:textId="6DFA6FA1" w:rsidR="00092DA3" w:rsidRPr="00D65DBC" w:rsidRDefault="00092DA3" w:rsidP="00957229">
            <w:pPr>
              <w:spacing w:after="0" w:line="312" w:lineRule="auto"/>
              <w:rPr>
                <w:rFonts w:ascii="Arial" w:eastAsia="Times New Roman" w:hAnsi="Arial" w:cs="Arial"/>
                <w:color w:val="000000"/>
                <w:lang w:val="en-PH" w:eastAsia="en-PH"/>
              </w:rPr>
            </w:pPr>
            <w:r w:rsidRPr="00EF7A15">
              <w:rPr>
                <w:rFonts w:ascii="Arial" w:eastAsia="Times New Roman" w:hAnsi="Arial" w:cs="Arial"/>
                <w:color w:val="000000"/>
                <w:lang w:val="en-PH" w:eastAsia="en-PH"/>
              </w:rPr>
              <w:t>Link to users table</w:t>
            </w:r>
          </w:p>
        </w:tc>
      </w:tr>
    </w:tbl>
    <w:p w14:paraId="144E850E" w14:textId="77777777" w:rsidR="003A4780" w:rsidRPr="00BC48E3" w:rsidRDefault="003A4780" w:rsidP="00CB6B25">
      <w:pPr>
        <w:pStyle w:val="NoSpacing"/>
        <w:spacing w:line="480" w:lineRule="auto"/>
        <w:jc w:val="both"/>
        <w:rPr>
          <w:rFonts w:ascii="Arial" w:hAnsi="Arial" w:cs="Arial"/>
          <w:lang w:val="en-PH"/>
        </w:rPr>
      </w:pPr>
    </w:p>
    <w:p w14:paraId="514AE9BE" w14:textId="7FDDBC10" w:rsidR="00CB6B25" w:rsidRPr="005F2ECD" w:rsidRDefault="007371BE" w:rsidP="005F2ECD">
      <w:pPr>
        <w:pStyle w:val="Heading2"/>
        <w:spacing w:line="480" w:lineRule="auto"/>
        <w:rPr>
          <w:rFonts w:ascii="Arial" w:hAnsi="Arial" w:cs="Arial"/>
        </w:rPr>
      </w:pPr>
      <w:bookmarkStart w:id="71" w:name="_Toc217142343"/>
      <w:r w:rsidRPr="005F2ECD">
        <w:rPr>
          <w:rFonts w:ascii="Arial" w:hAnsi="Arial" w:cs="Arial"/>
          <w:color w:val="auto"/>
          <w:sz w:val="24"/>
          <w:szCs w:val="24"/>
        </w:rPr>
        <w:lastRenderedPageBreak/>
        <w:t xml:space="preserve">Appendix C: </w:t>
      </w:r>
      <w:r w:rsidR="00C02EF6" w:rsidRPr="005F2ECD">
        <w:rPr>
          <w:rFonts w:ascii="Arial" w:hAnsi="Arial" w:cs="Arial"/>
          <w:color w:val="auto"/>
          <w:sz w:val="24"/>
          <w:szCs w:val="24"/>
        </w:rPr>
        <w:t xml:space="preserve">Software </w:t>
      </w:r>
      <w:r w:rsidRPr="005F2ECD">
        <w:rPr>
          <w:rFonts w:ascii="Arial" w:hAnsi="Arial" w:cs="Arial"/>
          <w:color w:val="auto"/>
          <w:sz w:val="24"/>
          <w:szCs w:val="24"/>
        </w:rPr>
        <w:t>Performance and Data Loading Documentation</w:t>
      </w:r>
      <w:bookmarkEnd w:id="71"/>
    </w:p>
    <w:p w14:paraId="17DD375B" w14:textId="35012968" w:rsidR="00B115DE" w:rsidRDefault="00B115DE" w:rsidP="001F0D73">
      <w:pPr>
        <w:spacing w:line="480" w:lineRule="auto"/>
        <w:jc w:val="both"/>
        <w:rPr>
          <w:rFonts w:ascii="Arial" w:hAnsi="Arial" w:cs="Arial"/>
        </w:rPr>
      </w:pPr>
      <w:r w:rsidRPr="00B115DE">
        <w:rPr>
          <w:rFonts w:ascii="Arial" w:hAnsi="Arial" w:cs="Arial"/>
        </w:rPr>
        <w:t>This appendix documents the technical execution of system performance testing and database population. The process utilized automated PowerShell scripts</w:t>
      </w:r>
      <w:r w:rsidR="00944A6D">
        <w:rPr>
          <w:rFonts w:ascii="Arial" w:hAnsi="Arial" w:cs="Arial"/>
        </w:rPr>
        <w:t xml:space="preserve">, </w:t>
      </w:r>
      <w:r w:rsidR="00944A6D" w:rsidRPr="00944A6D">
        <w:rPr>
          <w:rFonts w:ascii="Arial" w:hAnsi="Arial" w:cs="Arial"/>
        </w:rPr>
        <w:t>PHP script execution</w:t>
      </w:r>
      <w:r w:rsidR="00944A6D">
        <w:rPr>
          <w:rFonts w:ascii="Arial" w:hAnsi="Arial" w:cs="Arial"/>
        </w:rPr>
        <w:t xml:space="preserve">, </w:t>
      </w:r>
      <w:r w:rsidR="00944A6D" w:rsidRPr="00944A6D">
        <w:rPr>
          <w:rFonts w:ascii="Arial" w:hAnsi="Arial" w:cs="Arial"/>
        </w:rPr>
        <w:t>and SQL query</w:t>
      </w:r>
      <w:r w:rsidR="00944A6D">
        <w:rPr>
          <w:rFonts w:ascii="Arial" w:hAnsi="Arial" w:cs="Arial"/>
        </w:rPr>
        <w:t xml:space="preserve"> </w:t>
      </w:r>
      <w:r w:rsidR="00944A6D" w:rsidRPr="00944A6D">
        <w:rPr>
          <w:rFonts w:ascii="Arial" w:hAnsi="Arial" w:cs="Arial"/>
        </w:rPr>
        <w:t>within the XAMPP environment</w:t>
      </w:r>
      <w:r w:rsidRPr="00B115DE">
        <w:rPr>
          <w:rFonts w:ascii="Arial" w:hAnsi="Arial" w:cs="Arial"/>
        </w:rPr>
        <w:t xml:space="preserve"> to incrementally seed the environment from an initial 1,000-record batch to a peak capacity of 200,000 records. This ensures that the system</w:t>
      </w:r>
      <w:r>
        <w:rPr>
          <w:rFonts w:ascii="Arial" w:hAnsi="Arial" w:cs="Arial"/>
        </w:rPr>
        <w:t xml:space="preserve"> </w:t>
      </w:r>
      <w:r w:rsidRPr="00B115DE">
        <w:rPr>
          <w:rFonts w:ascii="Arial" w:hAnsi="Arial" w:cs="Arial"/>
        </w:rPr>
        <w:t>remains performant under extreme data conditions.</w:t>
      </w:r>
    </w:p>
    <w:p w14:paraId="4C887E07" w14:textId="4E0200BD" w:rsidR="00864E00" w:rsidRPr="008460CC" w:rsidRDefault="008E6A87" w:rsidP="008460CC">
      <w:pPr>
        <w:pStyle w:val="Heading3"/>
        <w:spacing w:line="480" w:lineRule="auto"/>
        <w:rPr>
          <w:rFonts w:ascii="Arial" w:hAnsi="Arial" w:cs="Arial"/>
          <w:color w:val="auto"/>
          <w:sz w:val="24"/>
          <w:szCs w:val="24"/>
        </w:rPr>
      </w:pPr>
      <w:bookmarkStart w:id="72" w:name="_Toc217142344"/>
      <w:r w:rsidRPr="008460CC">
        <w:rPr>
          <w:rFonts w:ascii="Arial" w:hAnsi="Arial" w:cs="Arial"/>
          <w:color w:val="auto"/>
          <w:sz w:val="24"/>
          <w:szCs w:val="24"/>
        </w:rPr>
        <w:t>C.1 Database Loading</w:t>
      </w:r>
      <w:bookmarkEnd w:id="72"/>
    </w:p>
    <w:p w14:paraId="2F13B705" w14:textId="62092849" w:rsidR="00944A6D" w:rsidRDefault="00944A6D" w:rsidP="00864E00">
      <w:pPr>
        <w:spacing w:line="480" w:lineRule="auto"/>
        <w:jc w:val="both"/>
        <w:rPr>
          <w:rFonts w:ascii="Arial" w:hAnsi="Arial" w:cs="Arial"/>
          <w:lang w:val="en-PH"/>
        </w:rPr>
      </w:pPr>
      <w:r>
        <w:rPr>
          <w:rFonts w:ascii="Arial" w:hAnsi="Arial" w:cs="Arial"/>
          <w:noProof/>
          <w:lang w:val="en-PH"/>
        </w:rPr>
        <w:drawing>
          <wp:anchor distT="0" distB="0" distL="114300" distR="114300" simplePos="0" relativeHeight="251670528" behindDoc="0" locked="0" layoutInCell="1" allowOverlap="1" wp14:anchorId="16CD6192" wp14:editId="79FD62E3">
            <wp:simplePos x="0" y="0"/>
            <wp:positionH relativeFrom="margin">
              <wp:align>center</wp:align>
            </wp:positionH>
            <wp:positionV relativeFrom="paragraph">
              <wp:posOffset>33540</wp:posOffset>
            </wp:positionV>
            <wp:extent cx="5724144" cy="2493573"/>
            <wp:effectExtent l="19050" t="19050" r="10160" b="21590"/>
            <wp:wrapNone/>
            <wp:docPr id="768169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 t="1754" r="29" b="3436"/>
                    <a:stretch>
                      <a:fillRect/>
                    </a:stretch>
                  </pic:blipFill>
                  <pic:spPr bwMode="auto">
                    <a:xfrm>
                      <a:off x="0" y="0"/>
                      <a:ext cx="5724144" cy="249357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B67880" w14:textId="2C658084" w:rsidR="00944A6D" w:rsidRDefault="00944A6D" w:rsidP="00864E00">
      <w:pPr>
        <w:spacing w:line="480" w:lineRule="auto"/>
        <w:jc w:val="both"/>
        <w:rPr>
          <w:rFonts w:ascii="Arial" w:hAnsi="Arial" w:cs="Arial"/>
          <w:lang w:val="en-PH"/>
        </w:rPr>
      </w:pPr>
    </w:p>
    <w:p w14:paraId="0F8A1663" w14:textId="41C93F7E" w:rsidR="00944A6D" w:rsidRDefault="00944A6D" w:rsidP="00864E00">
      <w:pPr>
        <w:spacing w:line="480" w:lineRule="auto"/>
        <w:jc w:val="both"/>
        <w:rPr>
          <w:rFonts w:ascii="Arial" w:hAnsi="Arial" w:cs="Arial"/>
          <w:lang w:val="en-PH"/>
        </w:rPr>
      </w:pPr>
    </w:p>
    <w:p w14:paraId="67E1B2C7" w14:textId="68A33D6B" w:rsidR="00944A6D" w:rsidRDefault="00944A6D" w:rsidP="00864E00">
      <w:pPr>
        <w:spacing w:line="480" w:lineRule="auto"/>
        <w:jc w:val="both"/>
        <w:rPr>
          <w:rFonts w:ascii="Arial" w:hAnsi="Arial" w:cs="Arial"/>
          <w:lang w:val="en-PH"/>
        </w:rPr>
      </w:pPr>
    </w:p>
    <w:p w14:paraId="521475D8" w14:textId="5BCF9BE8" w:rsidR="00944A6D" w:rsidRDefault="00944A6D" w:rsidP="00864E00">
      <w:pPr>
        <w:spacing w:line="480" w:lineRule="auto"/>
        <w:jc w:val="both"/>
        <w:rPr>
          <w:rFonts w:ascii="Arial" w:hAnsi="Arial" w:cs="Arial"/>
          <w:lang w:val="en-PH"/>
        </w:rPr>
      </w:pPr>
    </w:p>
    <w:p w14:paraId="64AB8E9B" w14:textId="5C87D527" w:rsidR="00944A6D" w:rsidRDefault="00944A6D" w:rsidP="00864E00">
      <w:pPr>
        <w:spacing w:line="480" w:lineRule="auto"/>
        <w:jc w:val="both"/>
        <w:rPr>
          <w:rFonts w:ascii="Arial" w:hAnsi="Arial" w:cs="Arial"/>
          <w:lang w:val="en-PH"/>
        </w:rPr>
      </w:pPr>
    </w:p>
    <w:p w14:paraId="0594A176" w14:textId="6AF53B87" w:rsidR="008E6A87" w:rsidRDefault="00944A6D" w:rsidP="00E45E58">
      <w:pPr>
        <w:spacing w:line="480" w:lineRule="auto"/>
        <w:jc w:val="center"/>
        <w:rPr>
          <w:rFonts w:ascii="Arial" w:hAnsi="Arial" w:cs="Arial"/>
          <w:i/>
          <w:iCs/>
          <w:lang w:val="en-PH"/>
        </w:rPr>
      </w:pPr>
      <w:r>
        <w:rPr>
          <w:rFonts w:ascii="Arial" w:hAnsi="Arial" w:cs="Arial"/>
          <w:b/>
          <w:bCs/>
          <w:lang w:val="en-PH"/>
        </w:rPr>
        <w:t xml:space="preserve">Figure C.1. </w:t>
      </w:r>
      <w:r w:rsidRPr="00944A6D">
        <w:rPr>
          <w:rFonts w:ascii="Arial" w:hAnsi="Arial" w:cs="Arial"/>
          <w:i/>
          <w:iCs/>
        </w:rPr>
        <w:t xml:space="preserve">Initial </w:t>
      </w:r>
      <w:r>
        <w:rPr>
          <w:rFonts w:ascii="Arial" w:hAnsi="Arial" w:cs="Arial"/>
          <w:i/>
          <w:iCs/>
        </w:rPr>
        <w:t>Records</w:t>
      </w:r>
      <w:r w:rsidRPr="00944A6D">
        <w:rPr>
          <w:rFonts w:ascii="Arial" w:hAnsi="Arial" w:cs="Arial"/>
          <w:i/>
          <w:iCs/>
        </w:rPr>
        <w:t xml:space="preserve"> Loading (1,000 Records)</w:t>
      </w:r>
    </w:p>
    <w:p w14:paraId="30788209" w14:textId="2D2B84EC" w:rsidR="00E45E58" w:rsidRPr="00E45E58" w:rsidRDefault="00E45E58" w:rsidP="00E45E58">
      <w:pPr>
        <w:spacing w:line="480" w:lineRule="auto"/>
        <w:jc w:val="center"/>
        <w:rPr>
          <w:rFonts w:ascii="Arial" w:hAnsi="Arial" w:cs="Arial"/>
          <w:i/>
          <w:iCs/>
          <w:lang w:val="en-PH"/>
        </w:rPr>
      </w:pPr>
      <w:r>
        <w:rPr>
          <w:rFonts w:ascii="Arial" w:hAnsi="Arial" w:cs="Arial"/>
          <w:noProof/>
          <w:lang w:val="en-PH"/>
        </w:rPr>
        <w:drawing>
          <wp:anchor distT="0" distB="0" distL="114300" distR="114300" simplePos="0" relativeHeight="251669504" behindDoc="0" locked="0" layoutInCell="1" allowOverlap="1" wp14:anchorId="3D00B908" wp14:editId="302FECB2">
            <wp:simplePos x="0" y="0"/>
            <wp:positionH relativeFrom="margin">
              <wp:posOffset>8255</wp:posOffset>
            </wp:positionH>
            <wp:positionV relativeFrom="paragraph">
              <wp:posOffset>229235</wp:posOffset>
            </wp:positionV>
            <wp:extent cx="5722620" cy="2350770"/>
            <wp:effectExtent l="19050" t="19050" r="11430" b="11430"/>
            <wp:wrapNone/>
            <wp:docPr id="6780790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919" b="39696"/>
                    <a:stretch>
                      <a:fillRect/>
                    </a:stretch>
                  </pic:blipFill>
                  <pic:spPr bwMode="auto">
                    <a:xfrm>
                      <a:off x="0" y="0"/>
                      <a:ext cx="5722620" cy="235077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4FC9099" w14:textId="0CA4A4ED" w:rsidR="008E6A87" w:rsidRDefault="008E6A87" w:rsidP="00195912">
      <w:pPr>
        <w:spacing w:line="480" w:lineRule="auto"/>
        <w:jc w:val="both"/>
        <w:rPr>
          <w:rFonts w:ascii="Arial" w:hAnsi="Arial" w:cs="Arial"/>
          <w:lang w:val="en-PH"/>
        </w:rPr>
      </w:pPr>
    </w:p>
    <w:p w14:paraId="4374E7BF" w14:textId="19439EB5" w:rsidR="008E6A87" w:rsidRDefault="008E6A87" w:rsidP="00195912">
      <w:pPr>
        <w:spacing w:line="480" w:lineRule="auto"/>
        <w:jc w:val="both"/>
        <w:rPr>
          <w:rFonts w:ascii="Arial" w:hAnsi="Arial" w:cs="Arial"/>
          <w:lang w:val="en-PH"/>
        </w:rPr>
      </w:pPr>
    </w:p>
    <w:p w14:paraId="0D993A94" w14:textId="4D96CC61" w:rsidR="008E6A87" w:rsidRDefault="008E6A87" w:rsidP="00195912">
      <w:pPr>
        <w:spacing w:line="480" w:lineRule="auto"/>
        <w:jc w:val="both"/>
        <w:rPr>
          <w:rFonts w:ascii="Arial" w:hAnsi="Arial" w:cs="Arial"/>
          <w:lang w:val="en-PH"/>
        </w:rPr>
      </w:pPr>
    </w:p>
    <w:p w14:paraId="20406228" w14:textId="3F2A5323" w:rsidR="008E6A87" w:rsidRDefault="008E6A87" w:rsidP="00195912">
      <w:pPr>
        <w:spacing w:line="480" w:lineRule="auto"/>
        <w:jc w:val="both"/>
        <w:rPr>
          <w:rFonts w:ascii="Arial" w:hAnsi="Arial" w:cs="Arial"/>
          <w:lang w:val="en-PH"/>
        </w:rPr>
      </w:pPr>
    </w:p>
    <w:p w14:paraId="4828D290" w14:textId="0B23F89F" w:rsidR="00B115DE" w:rsidRDefault="00B115DE" w:rsidP="00195912">
      <w:pPr>
        <w:spacing w:line="480" w:lineRule="auto"/>
        <w:jc w:val="both"/>
        <w:rPr>
          <w:rFonts w:ascii="Arial" w:hAnsi="Arial" w:cs="Arial"/>
          <w:lang w:val="en-PH"/>
        </w:rPr>
      </w:pPr>
    </w:p>
    <w:p w14:paraId="0D7AE22F" w14:textId="3F24DBBA" w:rsidR="00957229" w:rsidRPr="003A4780" w:rsidRDefault="00944A6D" w:rsidP="003A4780">
      <w:pPr>
        <w:spacing w:line="480" w:lineRule="auto"/>
        <w:jc w:val="center"/>
        <w:rPr>
          <w:rFonts w:ascii="Arial" w:hAnsi="Arial" w:cs="Arial"/>
          <w:i/>
          <w:iCs/>
        </w:rPr>
      </w:pPr>
      <w:r>
        <w:rPr>
          <w:rFonts w:ascii="Arial" w:hAnsi="Arial" w:cs="Arial"/>
          <w:b/>
          <w:bCs/>
          <w:lang w:val="en-PH"/>
        </w:rPr>
        <w:t xml:space="preserve">Figure C.2. </w:t>
      </w:r>
      <w:r w:rsidRPr="00944A6D">
        <w:rPr>
          <w:rFonts w:ascii="Arial" w:hAnsi="Arial" w:cs="Arial"/>
          <w:i/>
          <w:iCs/>
        </w:rPr>
        <w:t>High-Volume Bulk User Injection (50,000 Records)</w:t>
      </w:r>
    </w:p>
    <w:p w14:paraId="012A38C1" w14:textId="751C2B65" w:rsidR="00CF5756" w:rsidRDefault="0079704E" w:rsidP="00CF5756">
      <w:r>
        <w:rPr>
          <w:noProof/>
          <w:lang w:val="en-PH"/>
        </w:rPr>
        <w:lastRenderedPageBreak/>
        <w:drawing>
          <wp:anchor distT="0" distB="0" distL="114300" distR="114300" simplePos="0" relativeHeight="251674624" behindDoc="0" locked="0" layoutInCell="1" allowOverlap="1" wp14:anchorId="07AC3974" wp14:editId="12B129CC">
            <wp:simplePos x="0" y="0"/>
            <wp:positionH relativeFrom="margin">
              <wp:posOffset>8255</wp:posOffset>
            </wp:positionH>
            <wp:positionV relativeFrom="paragraph">
              <wp:posOffset>23283</wp:posOffset>
            </wp:positionV>
            <wp:extent cx="5722620" cy="2985135"/>
            <wp:effectExtent l="19050" t="19050" r="11430" b="24765"/>
            <wp:wrapNone/>
            <wp:docPr id="19546647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948" t="5771" r="25810" b="12495"/>
                    <a:stretch>
                      <a:fillRect/>
                    </a:stretch>
                  </pic:blipFill>
                  <pic:spPr bwMode="auto">
                    <a:xfrm>
                      <a:off x="0" y="0"/>
                      <a:ext cx="5722620" cy="298513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634FAD" w14:textId="3AB9631D" w:rsidR="00CF5756" w:rsidRDefault="00CF5756" w:rsidP="00CF5756"/>
    <w:p w14:paraId="011C83DE" w14:textId="24F709E5" w:rsidR="00CF5756" w:rsidRDefault="00CF5756" w:rsidP="00CF5756"/>
    <w:p w14:paraId="744D2BB6" w14:textId="77777777" w:rsidR="00CF5756" w:rsidRDefault="00CF5756" w:rsidP="00CF5756"/>
    <w:p w14:paraId="51CD689A" w14:textId="77777777" w:rsidR="00CF5756" w:rsidRDefault="00CF5756" w:rsidP="00CF5756"/>
    <w:p w14:paraId="44945045" w14:textId="77777777" w:rsidR="00CF5756" w:rsidRDefault="00CF5756" w:rsidP="00CF5756"/>
    <w:p w14:paraId="6A2242C1" w14:textId="77777777" w:rsidR="00CF5756" w:rsidRDefault="00CF5756" w:rsidP="00CF5756"/>
    <w:p w14:paraId="0DD0BC10" w14:textId="77777777" w:rsidR="00CF5756" w:rsidRDefault="00CF5756" w:rsidP="00CF5756"/>
    <w:p w14:paraId="635E8C0C" w14:textId="77777777" w:rsidR="00CF5756" w:rsidRDefault="00CF5756" w:rsidP="00CF5756"/>
    <w:p w14:paraId="2837B2E5" w14:textId="77777777" w:rsidR="00CF5756" w:rsidRDefault="00CF5756" w:rsidP="00CF5756"/>
    <w:p w14:paraId="771FBA78" w14:textId="7001DE4B" w:rsidR="00CF5756" w:rsidRPr="00C02EF6" w:rsidRDefault="00C02EF6" w:rsidP="00C02EF6">
      <w:pPr>
        <w:spacing w:line="480" w:lineRule="auto"/>
        <w:jc w:val="center"/>
        <w:rPr>
          <w:lang w:val="en-PH"/>
        </w:rPr>
      </w:pPr>
      <w:r>
        <w:rPr>
          <w:rFonts w:ascii="Arial" w:hAnsi="Arial" w:cs="Arial"/>
          <w:b/>
          <w:bCs/>
          <w:lang w:val="en-PH"/>
        </w:rPr>
        <w:t>Figure C.</w:t>
      </w:r>
      <w:r w:rsidR="00EF627A">
        <w:rPr>
          <w:rFonts w:ascii="Arial" w:hAnsi="Arial" w:cs="Arial"/>
          <w:b/>
          <w:bCs/>
          <w:lang w:val="en-PH"/>
        </w:rPr>
        <w:t>3</w:t>
      </w:r>
      <w:r>
        <w:rPr>
          <w:rFonts w:ascii="Arial" w:hAnsi="Arial" w:cs="Arial"/>
          <w:b/>
          <w:bCs/>
          <w:lang w:val="en-PH"/>
        </w:rPr>
        <w:t xml:space="preserve">. </w:t>
      </w:r>
      <w:r w:rsidRPr="00C02EF6">
        <w:rPr>
          <w:rFonts w:ascii="Arial" w:hAnsi="Arial" w:cs="Arial"/>
          <w:i/>
          <w:iCs/>
        </w:rPr>
        <w:t>Load Injection and System Scaling (150</w:t>
      </w:r>
      <w:r>
        <w:rPr>
          <w:rFonts w:ascii="Arial" w:hAnsi="Arial" w:cs="Arial"/>
          <w:i/>
          <w:iCs/>
        </w:rPr>
        <w:t>,00 User</w:t>
      </w:r>
      <w:r w:rsidRPr="00C02EF6">
        <w:rPr>
          <w:rFonts w:ascii="Arial" w:hAnsi="Arial" w:cs="Arial"/>
          <w:i/>
          <w:iCs/>
        </w:rPr>
        <w:t xml:space="preserve"> Records)</w:t>
      </w:r>
    </w:p>
    <w:p w14:paraId="7589F7C4" w14:textId="77777777" w:rsidR="00C02EF6" w:rsidRDefault="00C02EF6" w:rsidP="00CF5756"/>
    <w:p w14:paraId="7E42B27B" w14:textId="167EF73F" w:rsidR="0011675D" w:rsidRPr="008460CC" w:rsidRDefault="0011675D" w:rsidP="008460CC">
      <w:pPr>
        <w:pStyle w:val="Heading3"/>
        <w:spacing w:line="480" w:lineRule="auto"/>
        <w:rPr>
          <w:rFonts w:ascii="Arial" w:hAnsi="Arial" w:cs="Arial"/>
          <w:color w:val="auto"/>
          <w:sz w:val="24"/>
          <w:szCs w:val="24"/>
        </w:rPr>
      </w:pPr>
      <w:bookmarkStart w:id="73" w:name="_Toc217142345"/>
      <w:r w:rsidRPr="008460CC">
        <w:rPr>
          <w:rFonts w:ascii="Arial" w:hAnsi="Arial" w:cs="Arial"/>
          <w:color w:val="auto"/>
          <w:sz w:val="24"/>
          <w:szCs w:val="24"/>
        </w:rPr>
        <w:t>C.</w:t>
      </w:r>
      <w:r w:rsidR="00C02EF6" w:rsidRPr="008460CC">
        <w:rPr>
          <w:rFonts w:ascii="Arial" w:hAnsi="Arial" w:cs="Arial"/>
          <w:color w:val="auto"/>
          <w:sz w:val="24"/>
          <w:szCs w:val="24"/>
        </w:rPr>
        <w:t>2</w:t>
      </w:r>
      <w:r w:rsidRPr="008460CC">
        <w:rPr>
          <w:rFonts w:ascii="Arial" w:hAnsi="Arial" w:cs="Arial"/>
          <w:color w:val="auto"/>
          <w:sz w:val="24"/>
          <w:szCs w:val="24"/>
        </w:rPr>
        <w:t xml:space="preserve"> </w:t>
      </w:r>
      <w:r w:rsidR="00C02EF6" w:rsidRPr="008460CC">
        <w:rPr>
          <w:rFonts w:ascii="Arial" w:hAnsi="Arial" w:cs="Arial"/>
          <w:color w:val="auto"/>
          <w:sz w:val="24"/>
          <w:szCs w:val="24"/>
        </w:rPr>
        <w:t xml:space="preserve">Performance </w:t>
      </w:r>
      <w:r w:rsidRPr="008460CC">
        <w:rPr>
          <w:rFonts w:ascii="Arial" w:hAnsi="Arial" w:cs="Arial"/>
          <w:color w:val="auto"/>
          <w:sz w:val="24"/>
          <w:szCs w:val="24"/>
        </w:rPr>
        <w:t>Testing Execution</w:t>
      </w:r>
      <w:bookmarkEnd w:id="73"/>
    </w:p>
    <w:p w14:paraId="18333174" w14:textId="1FDFEBE1" w:rsidR="00C02EF6" w:rsidRDefault="007C69D4" w:rsidP="00195912">
      <w:pPr>
        <w:spacing w:line="480" w:lineRule="auto"/>
        <w:jc w:val="both"/>
        <w:rPr>
          <w:rFonts w:ascii="Arial" w:hAnsi="Arial" w:cs="Arial"/>
          <w:lang w:val="en-PH"/>
        </w:rPr>
      </w:pPr>
      <w:r>
        <w:rPr>
          <w:rFonts w:ascii="Arial" w:hAnsi="Arial" w:cs="Arial"/>
          <w:noProof/>
          <w:lang w:val="en-PH"/>
        </w:rPr>
        <w:drawing>
          <wp:anchor distT="0" distB="0" distL="114300" distR="114300" simplePos="0" relativeHeight="251678720" behindDoc="0" locked="0" layoutInCell="1" allowOverlap="1" wp14:anchorId="6E94D645" wp14:editId="7CA249DE">
            <wp:simplePos x="0" y="0"/>
            <wp:positionH relativeFrom="margin">
              <wp:align>center</wp:align>
            </wp:positionH>
            <wp:positionV relativeFrom="paragraph">
              <wp:posOffset>71120</wp:posOffset>
            </wp:positionV>
            <wp:extent cx="5721350" cy="3002280"/>
            <wp:effectExtent l="19050" t="19050" r="12700" b="26670"/>
            <wp:wrapNone/>
            <wp:docPr id="125966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6746"/>
                    <a:stretch>
                      <a:fillRect/>
                    </a:stretch>
                  </pic:blipFill>
                  <pic:spPr bwMode="auto">
                    <a:xfrm>
                      <a:off x="0" y="0"/>
                      <a:ext cx="5721350" cy="300228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E601781" w14:textId="77777777" w:rsidR="007C69D4" w:rsidRDefault="007C69D4" w:rsidP="00195912">
      <w:pPr>
        <w:spacing w:line="480" w:lineRule="auto"/>
        <w:jc w:val="both"/>
        <w:rPr>
          <w:rFonts w:ascii="Arial" w:hAnsi="Arial" w:cs="Arial"/>
          <w:lang w:val="en-PH"/>
        </w:rPr>
      </w:pPr>
    </w:p>
    <w:p w14:paraId="46F054AC" w14:textId="0B870196" w:rsidR="00C02EF6" w:rsidRDefault="00C02EF6" w:rsidP="00195912">
      <w:pPr>
        <w:spacing w:line="480" w:lineRule="auto"/>
        <w:jc w:val="both"/>
        <w:rPr>
          <w:rFonts w:ascii="Arial" w:hAnsi="Arial" w:cs="Arial"/>
          <w:lang w:val="en-PH"/>
        </w:rPr>
      </w:pPr>
    </w:p>
    <w:p w14:paraId="25B5932D" w14:textId="43D08ED4" w:rsidR="00C02EF6" w:rsidRDefault="00C02EF6" w:rsidP="00195912">
      <w:pPr>
        <w:spacing w:line="480" w:lineRule="auto"/>
        <w:jc w:val="both"/>
        <w:rPr>
          <w:rFonts w:ascii="Arial" w:hAnsi="Arial" w:cs="Arial"/>
          <w:lang w:val="en-PH"/>
        </w:rPr>
      </w:pPr>
    </w:p>
    <w:p w14:paraId="2B111D34" w14:textId="02D4C0A9" w:rsidR="00C02EF6" w:rsidRDefault="00C02EF6" w:rsidP="00195912">
      <w:pPr>
        <w:spacing w:line="480" w:lineRule="auto"/>
        <w:jc w:val="both"/>
        <w:rPr>
          <w:rFonts w:ascii="Arial" w:hAnsi="Arial" w:cs="Arial"/>
          <w:lang w:val="en-PH"/>
        </w:rPr>
      </w:pPr>
    </w:p>
    <w:p w14:paraId="61A40266" w14:textId="1D2DBD53" w:rsidR="00C02EF6" w:rsidRDefault="00C02EF6" w:rsidP="00195912">
      <w:pPr>
        <w:spacing w:line="480" w:lineRule="auto"/>
        <w:jc w:val="both"/>
        <w:rPr>
          <w:rFonts w:ascii="Arial" w:hAnsi="Arial" w:cs="Arial"/>
          <w:lang w:val="en-PH"/>
        </w:rPr>
      </w:pPr>
    </w:p>
    <w:p w14:paraId="284018DE" w14:textId="7C0EA1ED" w:rsidR="00C02EF6" w:rsidRDefault="00C02EF6" w:rsidP="00195912">
      <w:pPr>
        <w:spacing w:line="480" w:lineRule="auto"/>
        <w:jc w:val="both"/>
        <w:rPr>
          <w:rFonts w:ascii="Arial" w:hAnsi="Arial" w:cs="Arial"/>
          <w:lang w:val="en-PH"/>
        </w:rPr>
      </w:pPr>
    </w:p>
    <w:p w14:paraId="3820EB02" w14:textId="7F68EF2E" w:rsidR="00F87404" w:rsidRPr="007C69D4" w:rsidRDefault="00C02EF6" w:rsidP="007C69D4">
      <w:pPr>
        <w:spacing w:line="480" w:lineRule="auto"/>
        <w:jc w:val="center"/>
        <w:rPr>
          <w:lang w:val="en-PH"/>
        </w:rPr>
      </w:pPr>
      <w:r>
        <w:rPr>
          <w:rFonts w:ascii="Arial" w:hAnsi="Arial" w:cs="Arial"/>
          <w:b/>
          <w:bCs/>
          <w:lang w:val="en-PH"/>
        </w:rPr>
        <w:t>Figure C.</w:t>
      </w:r>
      <w:r w:rsidR="00EF627A">
        <w:rPr>
          <w:rFonts w:ascii="Arial" w:hAnsi="Arial" w:cs="Arial"/>
          <w:b/>
          <w:bCs/>
          <w:lang w:val="en-PH"/>
        </w:rPr>
        <w:t>4</w:t>
      </w:r>
      <w:r>
        <w:rPr>
          <w:rFonts w:ascii="Arial" w:hAnsi="Arial" w:cs="Arial"/>
          <w:b/>
          <w:bCs/>
          <w:lang w:val="en-PH"/>
        </w:rPr>
        <w:t xml:space="preserve">. </w:t>
      </w:r>
      <w:r w:rsidR="007C69D4">
        <w:rPr>
          <w:rFonts w:ascii="Arial" w:hAnsi="Arial" w:cs="Arial"/>
          <w:i/>
          <w:iCs/>
        </w:rPr>
        <w:t>Load Test</w:t>
      </w:r>
      <w:r w:rsidR="00F87404" w:rsidRPr="00F87404">
        <w:rPr>
          <w:rFonts w:ascii="Arial" w:hAnsi="Arial" w:cs="Arial"/>
          <w:i/>
          <w:iCs/>
        </w:rPr>
        <w:t xml:space="preserve"> Performance Summar</w:t>
      </w:r>
      <w:r w:rsidR="007C69D4">
        <w:rPr>
          <w:rFonts w:ascii="Arial" w:hAnsi="Arial" w:cs="Arial"/>
          <w:i/>
          <w:iCs/>
        </w:rPr>
        <w:t>y</w:t>
      </w:r>
    </w:p>
    <w:p w14:paraId="144FBB18" w14:textId="5A363C76" w:rsidR="00F87404" w:rsidRDefault="00F87404" w:rsidP="00195912">
      <w:pPr>
        <w:spacing w:line="480" w:lineRule="auto"/>
        <w:jc w:val="both"/>
        <w:rPr>
          <w:rFonts w:ascii="Arial" w:hAnsi="Arial" w:cs="Arial"/>
          <w:lang w:val="en-PH"/>
        </w:rPr>
      </w:pPr>
    </w:p>
    <w:p w14:paraId="5A6A537C" w14:textId="77777777" w:rsidR="00EF627A" w:rsidRDefault="00EF627A" w:rsidP="00195912">
      <w:pPr>
        <w:spacing w:line="480" w:lineRule="auto"/>
        <w:jc w:val="both"/>
        <w:rPr>
          <w:rFonts w:ascii="Arial" w:hAnsi="Arial" w:cs="Arial"/>
          <w:lang w:val="en-PH"/>
        </w:rPr>
      </w:pPr>
    </w:p>
    <w:p w14:paraId="33F010CC" w14:textId="6DBA5B4C" w:rsidR="00F87404" w:rsidRDefault="007C69D4" w:rsidP="00195912">
      <w:pPr>
        <w:spacing w:line="480" w:lineRule="auto"/>
        <w:jc w:val="both"/>
        <w:rPr>
          <w:rFonts w:ascii="Arial" w:hAnsi="Arial" w:cs="Arial"/>
          <w:lang w:val="en-PH"/>
        </w:rPr>
      </w:pPr>
      <w:r>
        <w:rPr>
          <w:rFonts w:ascii="Arial" w:hAnsi="Arial" w:cs="Arial"/>
          <w:noProof/>
          <w:lang w:val="en-PH"/>
        </w:rPr>
        <w:lastRenderedPageBreak/>
        <w:drawing>
          <wp:anchor distT="0" distB="0" distL="114300" distR="114300" simplePos="0" relativeHeight="251676672" behindDoc="0" locked="0" layoutInCell="1" allowOverlap="1" wp14:anchorId="3E711B3B" wp14:editId="6BAD7F66">
            <wp:simplePos x="0" y="0"/>
            <wp:positionH relativeFrom="margin">
              <wp:align>center</wp:align>
            </wp:positionH>
            <wp:positionV relativeFrom="paragraph">
              <wp:posOffset>7257</wp:posOffset>
            </wp:positionV>
            <wp:extent cx="5720342" cy="3159579"/>
            <wp:effectExtent l="19050" t="19050" r="13970" b="22225"/>
            <wp:wrapNone/>
            <wp:docPr id="1394007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3689"/>
                    <a:stretch>
                      <a:fillRect/>
                    </a:stretch>
                  </pic:blipFill>
                  <pic:spPr bwMode="auto">
                    <a:xfrm>
                      <a:off x="0" y="0"/>
                      <a:ext cx="5730759" cy="3165333"/>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AFFBC3" w14:textId="77777777" w:rsidR="00F87404" w:rsidRDefault="00F87404" w:rsidP="00195912">
      <w:pPr>
        <w:spacing w:line="480" w:lineRule="auto"/>
        <w:jc w:val="both"/>
        <w:rPr>
          <w:rFonts w:ascii="Arial" w:hAnsi="Arial" w:cs="Arial"/>
          <w:lang w:val="en-PH"/>
        </w:rPr>
      </w:pPr>
    </w:p>
    <w:p w14:paraId="435A3FE1" w14:textId="73334BF7" w:rsidR="00F87404" w:rsidRPr="00C02EF6" w:rsidRDefault="00F87404" w:rsidP="00F87404">
      <w:pPr>
        <w:spacing w:line="480" w:lineRule="auto"/>
        <w:jc w:val="center"/>
        <w:rPr>
          <w:lang w:val="en-PH"/>
        </w:rPr>
      </w:pPr>
      <w:r>
        <w:rPr>
          <w:rFonts w:ascii="Arial" w:hAnsi="Arial" w:cs="Arial"/>
          <w:b/>
          <w:bCs/>
          <w:lang w:val="en-PH"/>
        </w:rPr>
        <w:t xml:space="preserve">Figure C.6. </w:t>
      </w:r>
      <w:r>
        <w:rPr>
          <w:rFonts w:ascii="Arial" w:hAnsi="Arial" w:cs="Arial"/>
          <w:i/>
          <w:iCs/>
        </w:rPr>
        <w:t>System</w:t>
      </w:r>
      <w:r w:rsidRPr="00F87404">
        <w:rPr>
          <w:rFonts w:ascii="Arial" w:hAnsi="Arial" w:cs="Arial"/>
          <w:i/>
          <w:iCs/>
        </w:rPr>
        <w:t xml:space="preserve"> Performance Summary</w:t>
      </w:r>
      <w:r>
        <w:rPr>
          <w:rFonts w:ascii="Arial" w:hAnsi="Arial" w:cs="Arial"/>
          <w:i/>
          <w:iCs/>
        </w:rPr>
        <w:t xml:space="preserve"> </w:t>
      </w:r>
    </w:p>
    <w:p w14:paraId="7B19FAA6" w14:textId="62496648" w:rsidR="007C69D4" w:rsidRDefault="007C69D4" w:rsidP="00195912">
      <w:pPr>
        <w:spacing w:line="480" w:lineRule="auto"/>
        <w:jc w:val="both"/>
        <w:rPr>
          <w:rFonts w:ascii="Arial" w:hAnsi="Arial" w:cs="Arial"/>
          <w:lang w:val="en-PH"/>
        </w:rPr>
      </w:pPr>
    </w:p>
    <w:p w14:paraId="71876BE1" w14:textId="4EF8589C" w:rsidR="007C69D4" w:rsidRDefault="007C69D4" w:rsidP="00195912">
      <w:pPr>
        <w:spacing w:line="480" w:lineRule="auto"/>
        <w:jc w:val="both"/>
        <w:rPr>
          <w:rFonts w:ascii="Arial" w:hAnsi="Arial" w:cs="Arial"/>
          <w:lang w:val="en-PH"/>
        </w:rPr>
      </w:pPr>
    </w:p>
    <w:p w14:paraId="171D0A58" w14:textId="4875FFFE" w:rsidR="007C69D4" w:rsidRDefault="007C69D4" w:rsidP="00195912">
      <w:pPr>
        <w:spacing w:line="480" w:lineRule="auto"/>
        <w:jc w:val="both"/>
        <w:rPr>
          <w:rFonts w:ascii="Arial" w:hAnsi="Arial" w:cs="Arial"/>
          <w:lang w:val="en-PH"/>
        </w:rPr>
      </w:pPr>
    </w:p>
    <w:p w14:paraId="579715E3" w14:textId="7A9AC0F0" w:rsidR="007C69D4" w:rsidRDefault="007C69D4" w:rsidP="00EF627A">
      <w:pPr>
        <w:spacing w:after="0"/>
        <w:jc w:val="both"/>
        <w:rPr>
          <w:rFonts w:ascii="Arial" w:hAnsi="Arial" w:cs="Arial"/>
          <w:lang w:val="en-PH"/>
        </w:rPr>
      </w:pPr>
    </w:p>
    <w:p w14:paraId="0968E82B" w14:textId="77777777" w:rsidR="00C92E03" w:rsidRDefault="00C92E03" w:rsidP="00EF627A">
      <w:pPr>
        <w:spacing w:after="0"/>
        <w:jc w:val="center"/>
        <w:rPr>
          <w:rFonts w:ascii="Arial" w:hAnsi="Arial" w:cs="Arial"/>
          <w:b/>
          <w:bCs/>
          <w:lang w:val="en-PH"/>
        </w:rPr>
      </w:pPr>
    </w:p>
    <w:p w14:paraId="35D03946" w14:textId="77777777" w:rsidR="00C92E03" w:rsidRDefault="00C92E03" w:rsidP="00EF627A">
      <w:pPr>
        <w:spacing w:after="0"/>
        <w:jc w:val="center"/>
        <w:rPr>
          <w:rFonts w:ascii="Arial" w:hAnsi="Arial" w:cs="Arial"/>
          <w:b/>
          <w:bCs/>
          <w:lang w:val="en-PH"/>
        </w:rPr>
      </w:pPr>
    </w:p>
    <w:p w14:paraId="79506423" w14:textId="189F641C" w:rsidR="007C69D4" w:rsidRPr="007C69D4" w:rsidRDefault="007C69D4" w:rsidP="00EF627A">
      <w:pPr>
        <w:spacing w:after="0"/>
        <w:jc w:val="center"/>
        <w:rPr>
          <w:lang w:val="en-PH"/>
        </w:rPr>
      </w:pPr>
      <w:r>
        <w:rPr>
          <w:rFonts w:ascii="Arial" w:hAnsi="Arial" w:cs="Arial"/>
          <w:b/>
          <w:bCs/>
          <w:lang w:val="en-PH"/>
        </w:rPr>
        <w:t>Figure C.</w:t>
      </w:r>
      <w:r w:rsidR="00EF627A">
        <w:rPr>
          <w:rFonts w:ascii="Arial" w:hAnsi="Arial" w:cs="Arial"/>
          <w:b/>
          <w:bCs/>
          <w:lang w:val="en-PH"/>
        </w:rPr>
        <w:t>5</w:t>
      </w:r>
      <w:r>
        <w:rPr>
          <w:rFonts w:ascii="Arial" w:hAnsi="Arial" w:cs="Arial"/>
          <w:b/>
          <w:bCs/>
          <w:lang w:val="en-PH"/>
        </w:rPr>
        <w:t xml:space="preserve">. </w:t>
      </w:r>
      <w:r>
        <w:rPr>
          <w:rFonts w:ascii="Arial" w:hAnsi="Arial" w:cs="Arial"/>
          <w:i/>
          <w:iCs/>
        </w:rPr>
        <w:t>Stress Test</w:t>
      </w:r>
      <w:r w:rsidRPr="00F87404">
        <w:rPr>
          <w:rFonts w:ascii="Arial" w:hAnsi="Arial" w:cs="Arial"/>
          <w:i/>
          <w:iCs/>
        </w:rPr>
        <w:t xml:space="preserve"> Performance Summar</w:t>
      </w:r>
      <w:r>
        <w:rPr>
          <w:rFonts w:ascii="Arial" w:hAnsi="Arial" w:cs="Arial"/>
          <w:i/>
          <w:iCs/>
        </w:rPr>
        <w:t>y</w:t>
      </w:r>
    </w:p>
    <w:p w14:paraId="64CE2DE8" w14:textId="38D86385" w:rsidR="007C69D4" w:rsidRDefault="007C69D4" w:rsidP="007C69D4">
      <w:pPr>
        <w:spacing w:line="240" w:lineRule="auto"/>
        <w:jc w:val="both"/>
        <w:rPr>
          <w:rFonts w:ascii="Arial" w:hAnsi="Arial" w:cs="Arial"/>
          <w:lang w:val="en-PH"/>
        </w:rPr>
      </w:pPr>
    </w:p>
    <w:p w14:paraId="2CDE3D2A" w14:textId="3295A535" w:rsidR="00EF627A" w:rsidRDefault="00EF627A" w:rsidP="007C69D4">
      <w:pPr>
        <w:spacing w:line="240" w:lineRule="auto"/>
        <w:jc w:val="both"/>
        <w:rPr>
          <w:rFonts w:ascii="Arial" w:hAnsi="Arial" w:cs="Arial"/>
          <w:lang w:val="en-PH"/>
        </w:rPr>
      </w:pPr>
    </w:p>
    <w:p w14:paraId="1349CBAD" w14:textId="31EFB128" w:rsidR="00EF627A" w:rsidRDefault="00C92E03" w:rsidP="007C69D4">
      <w:pPr>
        <w:spacing w:line="240" w:lineRule="auto"/>
        <w:jc w:val="both"/>
        <w:rPr>
          <w:rFonts w:ascii="Arial" w:hAnsi="Arial" w:cs="Arial"/>
          <w:lang w:val="en-PH"/>
        </w:rPr>
      </w:pPr>
      <w:r>
        <w:rPr>
          <w:rFonts w:ascii="Arial" w:hAnsi="Arial" w:cs="Arial"/>
          <w:noProof/>
          <w:lang w:val="en-PH"/>
        </w:rPr>
        <w:drawing>
          <wp:anchor distT="0" distB="0" distL="114300" distR="114300" simplePos="0" relativeHeight="251679744" behindDoc="0" locked="0" layoutInCell="1" allowOverlap="1" wp14:anchorId="473C1D27" wp14:editId="599CB3E0">
            <wp:simplePos x="0" y="0"/>
            <wp:positionH relativeFrom="margin">
              <wp:posOffset>8164</wp:posOffset>
            </wp:positionH>
            <wp:positionV relativeFrom="paragraph">
              <wp:posOffset>43089</wp:posOffset>
            </wp:positionV>
            <wp:extent cx="5721985" cy="3083379"/>
            <wp:effectExtent l="19050" t="19050" r="12065" b="22225"/>
            <wp:wrapNone/>
            <wp:docPr id="159921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0757"/>
                    <a:stretch>
                      <a:fillRect/>
                    </a:stretch>
                  </pic:blipFill>
                  <pic:spPr bwMode="auto">
                    <a:xfrm>
                      <a:off x="0" y="0"/>
                      <a:ext cx="5728078" cy="3086662"/>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9FB11C" w14:textId="1CC19DB3" w:rsidR="00EF627A" w:rsidRDefault="00EF627A" w:rsidP="007C69D4">
      <w:pPr>
        <w:spacing w:line="240" w:lineRule="auto"/>
        <w:jc w:val="both"/>
        <w:rPr>
          <w:rFonts w:ascii="Arial" w:hAnsi="Arial" w:cs="Arial"/>
          <w:lang w:val="en-PH"/>
        </w:rPr>
      </w:pPr>
    </w:p>
    <w:p w14:paraId="2A322CF6" w14:textId="127C0FAA" w:rsidR="00EF627A" w:rsidRDefault="00EF627A" w:rsidP="007C69D4">
      <w:pPr>
        <w:spacing w:line="240" w:lineRule="auto"/>
        <w:jc w:val="both"/>
        <w:rPr>
          <w:rFonts w:ascii="Arial" w:hAnsi="Arial" w:cs="Arial"/>
          <w:lang w:val="en-PH"/>
        </w:rPr>
      </w:pPr>
    </w:p>
    <w:p w14:paraId="597754BB" w14:textId="6F75C970" w:rsidR="00EF627A" w:rsidRDefault="00EF627A" w:rsidP="007C69D4">
      <w:pPr>
        <w:spacing w:line="240" w:lineRule="auto"/>
        <w:jc w:val="both"/>
        <w:rPr>
          <w:rFonts w:ascii="Arial" w:hAnsi="Arial" w:cs="Arial"/>
          <w:lang w:val="en-PH"/>
        </w:rPr>
      </w:pPr>
    </w:p>
    <w:p w14:paraId="10F47086" w14:textId="46C338A3" w:rsidR="00EF627A" w:rsidRDefault="00EF627A" w:rsidP="007C69D4">
      <w:pPr>
        <w:spacing w:line="240" w:lineRule="auto"/>
        <w:jc w:val="both"/>
        <w:rPr>
          <w:rFonts w:ascii="Arial" w:hAnsi="Arial" w:cs="Arial"/>
          <w:lang w:val="en-PH"/>
        </w:rPr>
      </w:pPr>
    </w:p>
    <w:p w14:paraId="605B1111" w14:textId="2190F64A" w:rsidR="00EF627A" w:rsidRDefault="00EF627A" w:rsidP="007C69D4">
      <w:pPr>
        <w:spacing w:line="240" w:lineRule="auto"/>
        <w:jc w:val="both"/>
        <w:rPr>
          <w:rFonts w:ascii="Arial" w:hAnsi="Arial" w:cs="Arial"/>
          <w:lang w:val="en-PH"/>
        </w:rPr>
      </w:pPr>
    </w:p>
    <w:p w14:paraId="5B97A8F4" w14:textId="3D94804A" w:rsidR="007C69D4" w:rsidRDefault="007C69D4" w:rsidP="00195912">
      <w:pPr>
        <w:spacing w:line="480" w:lineRule="auto"/>
        <w:jc w:val="both"/>
        <w:rPr>
          <w:rFonts w:ascii="Arial" w:hAnsi="Arial" w:cs="Arial"/>
          <w:lang w:val="en-PH"/>
        </w:rPr>
      </w:pPr>
    </w:p>
    <w:p w14:paraId="191C9469" w14:textId="7844E990" w:rsidR="00EF627A" w:rsidRDefault="00EF627A" w:rsidP="00195912">
      <w:pPr>
        <w:spacing w:line="480" w:lineRule="auto"/>
        <w:jc w:val="both"/>
        <w:rPr>
          <w:rFonts w:ascii="Arial" w:hAnsi="Arial" w:cs="Arial"/>
          <w:lang w:val="en-PH"/>
        </w:rPr>
      </w:pPr>
    </w:p>
    <w:p w14:paraId="25D762D7" w14:textId="6B32BF33" w:rsidR="007C69D4" w:rsidRDefault="007C69D4" w:rsidP="007C69D4">
      <w:pPr>
        <w:spacing w:line="240" w:lineRule="auto"/>
        <w:jc w:val="both"/>
        <w:rPr>
          <w:rFonts w:ascii="Arial" w:hAnsi="Arial" w:cs="Arial"/>
          <w:lang w:val="en-PH"/>
        </w:rPr>
      </w:pPr>
    </w:p>
    <w:p w14:paraId="7F37FE3B" w14:textId="77777777" w:rsidR="00C92E03" w:rsidRDefault="00C92E03" w:rsidP="007C69D4">
      <w:pPr>
        <w:spacing w:line="240" w:lineRule="auto"/>
        <w:jc w:val="center"/>
        <w:rPr>
          <w:rFonts w:ascii="Arial" w:hAnsi="Arial" w:cs="Arial"/>
          <w:b/>
          <w:bCs/>
          <w:lang w:val="en-PH"/>
        </w:rPr>
      </w:pPr>
    </w:p>
    <w:p w14:paraId="52F7A593" w14:textId="0F6DB7FC" w:rsidR="007C69D4" w:rsidRPr="007C69D4" w:rsidRDefault="007C69D4" w:rsidP="007C69D4">
      <w:pPr>
        <w:spacing w:line="240" w:lineRule="auto"/>
        <w:jc w:val="center"/>
        <w:rPr>
          <w:lang w:val="en-PH"/>
        </w:rPr>
      </w:pPr>
      <w:r>
        <w:rPr>
          <w:rFonts w:ascii="Arial" w:hAnsi="Arial" w:cs="Arial"/>
          <w:b/>
          <w:bCs/>
          <w:lang w:val="en-PH"/>
        </w:rPr>
        <w:t xml:space="preserve">Figure C.6. </w:t>
      </w:r>
      <w:r>
        <w:rPr>
          <w:rFonts w:ascii="Arial" w:hAnsi="Arial" w:cs="Arial"/>
          <w:i/>
          <w:iCs/>
        </w:rPr>
        <w:t>Stress Test</w:t>
      </w:r>
      <w:r w:rsidRPr="00F87404">
        <w:rPr>
          <w:rFonts w:ascii="Arial" w:hAnsi="Arial" w:cs="Arial"/>
          <w:i/>
          <w:iCs/>
        </w:rPr>
        <w:t xml:space="preserve"> Performance Summar</w:t>
      </w:r>
      <w:r>
        <w:rPr>
          <w:rFonts w:ascii="Arial" w:hAnsi="Arial" w:cs="Arial"/>
          <w:i/>
          <w:iCs/>
        </w:rPr>
        <w:t>y</w:t>
      </w:r>
      <w:r w:rsidR="00EF627A">
        <w:rPr>
          <w:rFonts w:ascii="Arial" w:hAnsi="Arial" w:cs="Arial"/>
          <w:i/>
          <w:iCs/>
        </w:rPr>
        <w:t xml:space="preserve"> (100 Concurrent Users)</w:t>
      </w:r>
    </w:p>
    <w:p w14:paraId="650DFCE3" w14:textId="77777777" w:rsidR="00EF627A" w:rsidRDefault="00EF627A" w:rsidP="00195912">
      <w:pPr>
        <w:spacing w:line="480" w:lineRule="auto"/>
        <w:jc w:val="both"/>
        <w:rPr>
          <w:rFonts w:ascii="Arial" w:hAnsi="Arial" w:cs="Arial"/>
          <w:lang w:val="en-PH"/>
        </w:rPr>
      </w:pPr>
    </w:p>
    <w:p w14:paraId="1F5F00E8" w14:textId="77777777" w:rsidR="00EF627A" w:rsidRDefault="00EF627A" w:rsidP="00195912">
      <w:pPr>
        <w:spacing w:line="480" w:lineRule="auto"/>
        <w:jc w:val="both"/>
        <w:rPr>
          <w:rFonts w:ascii="Arial" w:hAnsi="Arial" w:cs="Arial"/>
          <w:lang w:val="en-PH"/>
        </w:rPr>
      </w:pPr>
    </w:p>
    <w:p w14:paraId="67C6DE4E" w14:textId="695D1560" w:rsidR="00EF627A" w:rsidRDefault="00EF627A" w:rsidP="00195912">
      <w:pPr>
        <w:spacing w:line="480" w:lineRule="auto"/>
        <w:jc w:val="both"/>
        <w:rPr>
          <w:rFonts w:ascii="Arial" w:hAnsi="Arial" w:cs="Arial"/>
          <w:lang w:val="en-PH"/>
        </w:rPr>
      </w:pPr>
    </w:p>
    <w:p w14:paraId="4B4220A5" w14:textId="448C8653" w:rsidR="00EF627A" w:rsidRPr="005F2ECD" w:rsidRDefault="00BF085E" w:rsidP="005F2ECD">
      <w:pPr>
        <w:pStyle w:val="Heading2"/>
        <w:spacing w:line="480" w:lineRule="auto"/>
        <w:rPr>
          <w:rFonts w:ascii="Arial" w:hAnsi="Arial" w:cs="Arial"/>
          <w:color w:val="auto"/>
          <w:sz w:val="24"/>
          <w:szCs w:val="24"/>
        </w:rPr>
      </w:pPr>
      <w:bookmarkStart w:id="74" w:name="_Toc217142346"/>
      <w:r w:rsidRPr="005F2ECD">
        <w:rPr>
          <w:rFonts w:ascii="Arial" w:hAnsi="Arial" w:cs="Arial"/>
          <w:color w:val="auto"/>
          <w:sz w:val="24"/>
          <w:szCs w:val="24"/>
        </w:rPr>
        <w:lastRenderedPageBreak/>
        <w:t>Appendix D: Beta Test Logs and Photographic Evidence</w:t>
      </w:r>
      <w:bookmarkEnd w:id="74"/>
    </w:p>
    <w:p w14:paraId="6F18DDB0" w14:textId="63F95FCA" w:rsidR="005F2ECD" w:rsidRDefault="005F2ECD" w:rsidP="00195912">
      <w:pPr>
        <w:spacing w:line="480" w:lineRule="auto"/>
        <w:jc w:val="both"/>
        <w:rPr>
          <w:rFonts w:ascii="Arial" w:hAnsi="Arial" w:cs="Arial"/>
        </w:rPr>
      </w:pPr>
      <w:r w:rsidRPr="005F2ECD">
        <w:rPr>
          <w:rFonts w:ascii="Arial" w:hAnsi="Arial" w:cs="Arial"/>
        </w:rPr>
        <w:t xml:space="preserve">This appendix provides </w:t>
      </w:r>
      <w:r>
        <w:rPr>
          <w:rFonts w:ascii="Arial" w:hAnsi="Arial" w:cs="Arial"/>
        </w:rPr>
        <w:t xml:space="preserve">a visual record </w:t>
      </w:r>
      <w:r w:rsidRPr="005F2ECD">
        <w:rPr>
          <w:rFonts w:ascii="Arial" w:hAnsi="Arial" w:cs="Arial"/>
        </w:rPr>
        <w:t xml:space="preserve">of the user evaluation phase for the </w:t>
      </w:r>
      <w:proofErr w:type="spellStart"/>
      <w:r w:rsidRPr="005F2ECD">
        <w:rPr>
          <w:rFonts w:ascii="Arial" w:hAnsi="Arial" w:cs="Arial"/>
        </w:rPr>
        <w:t>AlumTrak</w:t>
      </w:r>
      <w:proofErr w:type="spellEnd"/>
      <w:r>
        <w:rPr>
          <w:rFonts w:ascii="Arial" w:hAnsi="Arial" w:cs="Arial"/>
        </w:rPr>
        <w:t xml:space="preserve"> platform.</w:t>
      </w:r>
      <w:r w:rsidRPr="005F2ECD">
        <w:rPr>
          <w:rFonts w:ascii="Arial" w:hAnsi="Arial" w:cs="Arial"/>
        </w:rPr>
        <w:t xml:space="preserve"> It features selected visual documentation capturing the interaction between users and the system, validating the actual conduct of the User Acceptance Testing (UAT). These visuals are supplemented by </w:t>
      </w:r>
      <w:r w:rsidR="00CB647B">
        <w:rPr>
          <w:rFonts w:ascii="Arial" w:hAnsi="Arial" w:cs="Arial"/>
        </w:rPr>
        <w:t>c</w:t>
      </w:r>
      <w:r w:rsidRPr="00CB647B">
        <w:rPr>
          <w:rFonts w:ascii="Arial" w:hAnsi="Arial" w:cs="Arial"/>
        </w:rPr>
        <w:t xml:space="preserve">onsolidated </w:t>
      </w:r>
      <w:r w:rsidR="00CB647B">
        <w:rPr>
          <w:rFonts w:ascii="Arial" w:hAnsi="Arial" w:cs="Arial"/>
        </w:rPr>
        <w:t>b</w:t>
      </w:r>
      <w:r w:rsidRPr="00CB647B">
        <w:rPr>
          <w:rFonts w:ascii="Arial" w:hAnsi="Arial" w:cs="Arial"/>
        </w:rPr>
        <w:t xml:space="preserve">eta </w:t>
      </w:r>
      <w:r w:rsidR="00CB647B">
        <w:rPr>
          <w:rFonts w:ascii="Arial" w:hAnsi="Arial" w:cs="Arial"/>
        </w:rPr>
        <w:t>t</w:t>
      </w:r>
      <w:r w:rsidRPr="00CB647B">
        <w:rPr>
          <w:rFonts w:ascii="Arial" w:hAnsi="Arial" w:cs="Arial"/>
        </w:rPr>
        <w:t xml:space="preserve">est </w:t>
      </w:r>
      <w:r w:rsidR="00CB647B">
        <w:rPr>
          <w:rFonts w:ascii="Arial" w:hAnsi="Arial" w:cs="Arial"/>
        </w:rPr>
        <w:t>l</w:t>
      </w:r>
      <w:r w:rsidRPr="00CB647B">
        <w:rPr>
          <w:rFonts w:ascii="Arial" w:hAnsi="Arial" w:cs="Arial"/>
        </w:rPr>
        <w:t>ogs which highlight the iterative refinements made to the system's in</w:t>
      </w:r>
      <w:r w:rsidRPr="005F2ECD">
        <w:rPr>
          <w:rFonts w:ascii="Arial" w:hAnsi="Arial" w:cs="Arial"/>
        </w:rPr>
        <w:t>terface and backend modules</w:t>
      </w:r>
      <w:r w:rsidR="00CB647B">
        <w:rPr>
          <w:rFonts w:ascii="Arial" w:hAnsi="Arial" w:cs="Arial"/>
        </w:rPr>
        <w:t xml:space="preserve"> </w:t>
      </w:r>
      <w:r w:rsidRPr="005F2ECD">
        <w:rPr>
          <w:rFonts w:ascii="Arial" w:hAnsi="Arial" w:cs="Arial"/>
        </w:rPr>
        <w:t>based on real-world user performance and technical observations recorded during the testing period.</w:t>
      </w:r>
    </w:p>
    <w:p w14:paraId="49D2D5E0" w14:textId="129B644B" w:rsidR="005F2ECD" w:rsidRDefault="00CB647B" w:rsidP="00195912">
      <w:pPr>
        <w:spacing w:line="480" w:lineRule="auto"/>
        <w:jc w:val="both"/>
        <w:rPr>
          <w:rFonts w:ascii="Arial" w:hAnsi="Arial" w:cs="Arial"/>
        </w:rPr>
      </w:pPr>
      <w:r>
        <w:rPr>
          <w:rFonts w:ascii="Arial" w:hAnsi="Arial" w:cs="Arial"/>
          <w:noProof/>
        </w:rPr>
        <w:drawing>
          <wp:anchor distT="0" distB="0" distL="114300" distR="114300" simplePos="0" relativeHeight="251682816" behindDoc="0" locked="0" layoutInCell="1" allowOverlap="1" wp14:anchorId="2B6ADCE6" wp14:editId="7D1BA251">
            <wp:simplePos x="0" y="0"/>
            <wp:positionH relativeFrom="margin">
              <wp:posOffset>5080</wp:posOffset>
            </wp:positionH>
            <wp:positionV relativeFrom="paragraph">
              <wp:posOffset>158206</wp:posOffset>
            </wp:positionV>
            <wp:extent cx="5721985" cy="3124200"/>
            <wp:effectExtent l="19050" t="19050" r="12065" b="19050"/>
            <wp:wrapNone/>
            <wp:docPr id="856520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20389" name="Picture 856520389"/>
                    <pic:cNvPicPr/>
                  </pic:nvPicPr>
                  <pic:blipFill rotWithShape="1">
                    <a:blip r:embed="rId25" cstate="print">
                      <a:extLst>
                        <a:ext uri="{28A0092B-C50C-407E-A947-70E740481C1C}">
                          <a14:useLocalDpi xmlns:a14="http://schemas.microsoft.com/office/drawing/2010/main" val="0"/>
                        </a:ext>
                      </a:extLst>
                    </a:blip>
                    <a:srcRect l="2" t="6869" r="167" b="20459"/>
                    <a:stretch>
                      <a:fillRect/>
                    </a:stretch>
                  </pic:blipFill>
                  <pic:spPr bwMode="auto">
                    <a:xfrm>
                      <a:off x="0" y="0"/>
                      <a:ext cx="5721985" cy="31242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EE7C85" w14:textId="3F614B88" w:rsidR="005F2ECD" w:rsidRDefault="005F2ECD" w:rsidP="00195912">
      <w:pPr>
        <w:spacing w:line="480" w:lineRule="auto"/>
        <w:jc w:val="both"/>
        <w:rPr>
          <w:rFonts w:ascii="Arial" w:hAnsi="Arial" w:cs="Arial"/>
        </w:rPr>
      </w:pPr>
    </w:p>
    <w:p w14:paraId="4E04C3FD" w14:textId="3AD56E16" w:rsidR="00EF627A" w:rsidRDefault="00BF085E" w:rsidP="00195912">
      <w:pPr>
        <w:spacing w:line="480" w:lineRule="auto"/>
        <w:jc w:val="both"/>
        <w:rPr>
          <w:rFonts w:ascii="Arial" w:hAnsi="Arial" w:cs="Arial"/>
        </w:rPr>
      </w:pPr>
      <w:r>
        <w:rPr>
          <w:noProof/>
        </w:rPr>
        <mc:AlternateContent>
          <mc:Choice Requires="wps">
            <w:drawing>
              <wp:inline distT="0" distB="0" distL="0" distR="0" wp14:anchorId="7B5D4CE8" wp14:editId="550363C2">
                <wp:extent cx="304800" cy="304800"/>
                <wp:effectExtent l="0" t="0" r="0" b="0"/>
                <wp:docPr id="81599908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A22E7"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022FCD" w14:textId="77777777" w:rsidR="005F2ECD" w:rsidRDefault="005F2ECD" w:rsidP="00195912">
      <w:pPr>
        <w:spacing w:line="480" w:lineRule="auto"/>
        <w:jc w:val="both"/>
        <w:rPr>
          <w:rFonts w:ascii="Arial" w:hAnsi="Arial" w:cs="Arial"/>
        </w:rPr>
      </w:pPr>
    </w:p>
    <w:p w14:paraId="500C8FEA" w14:textId="77777777" w:rsidR="005F2ECD" w:rsidRDefault="005F2ECD" w:rsidP="00195912">
      <w:pPr>
        <w:spacing w:line="480" w:lineRule="auto"/>
        <w:jc w:val="both"/>
        <w:rPr>
          <w:rFonts w:ascii="Arial" w:hAnsi="Arial" w:cs="Arial"/>
        </w:rPr>
      </w:pPr>
    </w:p>
    <w:p w14:paraId="6C24B872" w14:textId="77777777" w:rsidR="005F2ECD" w:rsidRDefault="005F2ECD" w:rsidP="00195912">
      <w:pPr>
        <w:spacing w:line="480" w:lineRule="auto"/>
        <w:jc w:val="both"/>
        <w:rPr>
          <w:rFonts w:ascii="Arial" w:hAnsi="Arial" w:cs="Arial"/>
        </w:rPr>
      </w:pPr>
    </w:p>
    <w:p w14:paraId="115B310A" w14:textId="09D45308" w:rsidR="005F2ECD" w:rsidRPr="00BF085E" w:rsidRDefault="005F2ECD" w:rsidP="00195912">
      <w:pPr>
        <w:spacing w:line="480" w:lineRule="auto"/>
        <w:jc w:val="both"/>
        <w:rPr>
          <w:rFonts w:ascii="Arial" w:hAnsi="Arial" w:cs="Arial"/>
        </w:rPr>
      </w:pPr>
    </w:p>
    <w:p w14:paraId="4AB8ECF8" w14:textId="4FEB98DF" w:rsidR="00EF627A" w:rsidRDefault="00EF627A" w:rsidP="00195912">
      <w:pPr>
        <w:spacing w:line="480" w:lineRule="auto"/>
        <w:jc w:val="both"/>
        <w:rPr>
          <w:rFonts w:ascii="Arial" w:hAnsi="Arial" w:cs="Arial"/>
          <w:lang w:val="en-PH"/>
        </w:rPr>
      </w:pPr>
    </w:p>
    <w:p w14:paraId="2D014A40" w14:textId="24CD2F0E" w:rsidR="00922FE2" w:rsidRDefault="00922FE2" w:rsidP="00195912">
      <w:pPr>
        <w:spacing w:line="480" w:lineRule="auto"/>
        <w:jc w:val="both"/>
        <w:rPr>
          <w:rFonts w:ascii="Arial" w:hAnsi="Arial" w:cs="Arial"/>
          <w:lang w:val="en-PH"/>
        </w:rPr>
      </w:pPr>
    </w:p>
    <w:p w14:paraId="0097B627" w14:textId="5670E071" w:rsidR="00922FE2" w:rsidRDefault="00922FE2" w:rsidP="00195912">
      <w:pPr>
        <w:spacing w:line="480" w:lineRule="auto"/>
        <w:jc w:val="both"/>
        <w:rPr>
          <w:rFonts w:ascii="Arial" w:hAnsi="Arial" w:cs="Arial"/>
          <w:lang w:val="en-PH"/>
        </w:rPr>
      </w:pPr>
    </w:p>
    <w:p w14:paraId="5A86955F" w14:textId="4B0D4084" w:rsidR="00922FE2" w:rsidRDefault="00922FE2" w:rsidP="00195912">
      <w:pPr>
        <w:spacing w:line="480" w:lineRule="auto"/>
        <w:jc w:val="both"/>
        <w:rPr>
          <w:rFonts w:ascii="Arial" w:hAnsi="Arial" w:cs="Arial"/>
          <w:lang w:val="en-PH"/>
        </w:rPr>
      </w:pPr>
    </w:p>
    <w:p w14:paraId="37AA423B" w14:textId="77777777" w:rsidR="0079704E" w:rsidRDefault="0079704E" w:rsidP="00195912">
      <w:pPr>
        <w:spacing w:line="480" w:lineRule="auto"/>
        <w:jc w:val="both"/>
        <w:rPr>
          <w:rFonts w:ascii="Arial" w:hAnsi="Arial" w:cs="Arial"/>
          <w:lang w:val="en-PH"/>
        </w:rPr>
      </w:pPr>
    </w:p>
    <w:p w14:paraId="4CE62DC9" w14:textId="77777777" w:rsidR="0079704E" w:rsidRDefault="0079704E" w:rsidP="00195912">
      <w:pPr>
        <w:spacing w:line="480" w:lineRule="auto"/>
        <w:jc w:val="both"/>
        <w:rPr>
          <w:rFonts w:ascii="Arial" w:hAnsi="Arial" w:cs="Arial"/>
          <w:lang w:val="en-PH"/>
        </w:rPr>
      </w:pPr>
    </w:p>
    <w:p w14:paraId="3F4F824A" w14:textId="77777777" w:rsidR="0079704E" w:rsidRDefault="0079704E" w:rsidP="00195912">
      <w:pPr>
        <w:spacing w:line="480" w:lineRule="auto"/>
        <w:jc w:val="both"/>
        <w:rPr>
          <w:rFonts w:ascii="Arial" w:hAnsi="Arial" w:cs="Arial"/>
          <w:lang w:val="en-PH"/>
        </w:rPr>
      </w:pPr>
    </w:p>
    <w:p w14:paraId="5574B9E9" w14:textId="7D52640F" w:rsidR="00B36BCB" w:rsidRDefault="00922FE2" w:rsidP="00195912">
      <w:pPr>
        <w:spacing w:line="480" w:lineRule="auto"/>
        <w:jc w:val="both"/>
        <w:rPr>
          <w:rFonts w:ascii="Arial" w:hAnsi="Arial" w:cs="Arial"/>
          <w:lang w:val="en-PH"/>
        </w:rPr>
      </w:pPr>
      <w:r>
        <w:rPr>
          <w:rFonts w:ascii="Arial" w:hAnsi="Arial" w:cs="Arial"/>
          <w:noProof/>
        </w:rPr>
        <w:lastRenderedPageBreak/>
        <w:drawing>
          <wp:anchor distT="0" distB="0" distL="114300" distR="114300" simplePos="0" relativeHeight="251681792" behindDoc="0" locked="0" layoutInCell="1" allowOverlap="1" wp14:anchorId="1C100B15" wp14:editId="7B2BC7CB">
            <wp:simplePos x="0" y="0"/>
            <wp:positionH relativeFrom="margin">
              <wp:posOffset>54610</wp:posOffset>
            </wp:positionH>
            <wp:positionV relativeFrom="paragraph">
              <wp:posOffset>8346</wp:posOffset>
            </wp:positionV>
            <wp:extent cx="5724144" cy="3429000"/>
            <wp:effectExtent l="19050" t="19050" r="10160" b="19050"/>
            <wp:wrapNone/>
            <wp:docPr id="765764220" name="Picture 6" descr="A group of people sitting at a table with laptop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5764220" name="Picture 6" descr="A group of people sitting at a table with laptops&#10;&#10;AI-generated content may be incorrect."/>
                    <pic:cNvPicPr preferRelativeResize="0"/>
                  </pic:nvPicPr>
                  <pic:blipFill rotWithShape="1">
                    <a:blip r:embed="rId26" cstate="print">
                      <a:extLst>
                        <a:ext uri="{28A0092B-C50C-407E-A947-70E740481C1C}">
                          <a14:useLocalDpi xmlns:a14="http://schemas.microsoft.com/office/drawing/2010/main" val="0"/>
                        </a:ext>
                      </a:extLst>
                    </a:blip>
                    <a:srcRect t="24329" b="26147"/>
                    <a:stretch>
                      <a:fillRect/>
                    </a:stretch>
                  </pic:blipFill>
                  <pic:spPr bwMode="auto">
                    <a:xfrm>
                      <a:off x="0" y="0"/>
                      <a:ext cx="5724144" cy="34290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9625B6" w14:textId="22720562" w:rsidR="00B36BCB" w:rsidRDefault="00B36BCB" w:rsidP="00195912">
      <w:pPr>
        <w:spacing w:line="480" w:lineRule="auto"/>
        <w:jc w:val="both"/>
        <w:rPr>
          <w:rFonts w:ascii="Arial" w:hAnsi="Arial" w:cs="Arial"/>
          <w:lang w:val="en-PH"/>
        </w:rPr>
      </w:pPr>
    </w:p>
    <w:p w14:paraId="18B87D4A" w14:textId="45ACC104" w:rsidR="00B36BCB" w:rsidRDefault="00B36BCB" w:rsidP="00195912">
      <w:pPr>
        <w:spacing w:line="480" w:lineRule="auto"/>
        <w:jc w:val="both"/>
        <w:rPr>
          <w:rFonts w:ascii="Arial" w:hAnsi="Arial" w:cs="Arial"/>
          <w:lang w:val="en-PH"/>
        </w:rPr>
      </w:pPr>
    </w:p>
    <w:p w14:paraId="1CD18CC5" w14:textId="687C8131" w:rsidR="00B36BCB" w:rsidRDefault="00B36BCB" w:rsidP="00195912">
      <w:pPr>
        <w:spacing w:line="480" w:lineRule="auto"/>
        <w:jc w:val="both"/>
        <w:rPr>
          <w:rFonts w:ascii="Arial" w:hAnsi="Arial" w:cs="Arial"/>
          <w:lang w:val="en-PH"/>
        </w:rPr>
      </w:pPr>
    </w:p>
    <w:p w14:paraId="0750B213" w14:textId="6E1DA5CB" w:rsidR="00B36BCB" w:rsidRDefault="00B36BCB" w:rsidP="00195912">
      <w:pPr>
        <w:spacing w:line="480" w:lineRule="auto"/>
        <w:jc w:val="both"/>
        <w:rPr>
          <w:rFonts w:ascii="Arial" w:hAnsi="Arial" w:cs="Arial"/>
          <w:lang w:val="en-PH"/>
        </w:rPr>
      </w:pPr>
    </w:p>
    <w:p w14:paraId="613D3728" w14:textId="366D8F11" w:rsidR="00B36BCB" w:rsidRDefault="00B36BCB" w:rsidP="00195912">
      <w:pPr>
        <w:spacing w:line="480" w:lineRule="auto"/>
        <w:jc w:val="both"/>
        <w:rPr>
          <w:rFonts w:ascii="Arial" w:hAnsi="Arial" w:cs="Arial"/>
          <w:lang w:val="en-PH"/>
        </w:rPr>
      </w:pPr>
    </w:p>
    <w:p w14:paraId="6DC8D9F9" w14:textId="3CBD69CF" w:rsidR="00B36BCB" w:rsidRDefault="00B36BCB" w:rsidP="00195912">
      <w:pPr>
        <w:spacing w:line="480" w:lineRule="auto"/>
        <w:jc w:val="both"/>
        <w:rPr>
          <w:rFonts w:ascii="Arial" w:hAnsi="Arial" w:cs="Arial"/>
          <w:lang w:val="en-PH"/>
        </w:rPr>
      </w:pPr>
    </w:p>
    <w:p w14:paraId="52941FD6" w14:textId="60C7A61B" w:rsidR="00B36BCB" w:rsidRDefault="00B36BCB" w:rsidP="00195912">
      <w:pPr>
        <w:spacing w:line="480" w:lineRule="auto"/>
        <w:jc w:val="both"/>
        <w:rPr>
          <w:rFonts w:ascii="Arial" w:hAnsi="Arial" w:cs="Arial"/>
          <w:lang w:val="en-PH"/>
        </w:rPr>
      </w:pPr>
    </w:p>
    <w:p w14:paraId="7B76CE67" w14:textId="3E0527E1" w:rsidR="00B36BCB" w:rsidRDefault="0079704E" w:rsidP="00195912">
      <w:pPr>
        <w:spacing w:line="480" w:lineRule="auto"/>
        <w:jc w:val="both"/>
        <w:rPr>
          <w:rFonts w:ascii="Arial" w:hAnsi="Arial" w:cs="Arial"/>
          <w:lang w:val="en-PH"/>
        </w:rPr>
      </w:pPr>
      <w:r>
        <w:rPr>
          <w:rFonts w:ascii="Arial" w:hAnsi="Arial" w:cs="Arial"/>
          <w:noProof/>
          <w:lang w:val="en-PH"/>
        </w:rPr>
        <w:drawing>
          <wp:anchor distT="0" distB="0" distL="114300" distR="114300" simplePos="0" relativeHeight="251687936" behindDoc="0" locked="0" layoutInCell="1" allowOverlap="1" wp14:anchorId="7CF46457" wp14:editId="040E5706">
            <wp:simplePos x="0" y="0"/>
            <wp:positionH relativeFrom="margin">
              <wp:align>center</wp:align>
            </wp:positionH>
            <wp:positionV relativeFrom="paragraph">
              <wp:posOffset>362313</wp:posOffset>
            </wp:positionV>
            <wp:extent cx="3909072" cy="4738007"/>
            <wp:effectExtent l="19050" t="19050" r="15240" b="24765"/>
            <wp:wrapNone/>
            <wp:docPr id="589053588" name="Picture 15" descr="A person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53588" name="Picture 15" descr="A person using a computer&#10;&#10;AI-generated content may be incorrect."/>
                    <pic:cNvPicPr/>
                  </pic:nvPicPr>
                  <pic:blipFill rotWithShape="1">
                    <a:blip r:embed="rId27" cstate="print">
                      <a:extLst>
                        <a:ext uri="{28A0092B-C50C-407E-A947-70E740481C1C}">
                          <a14:useLocalDpi xmlns:a14="http://schemas.microsoft.com/office/drawing/2010/main" val="0"/>
                        </a:ext>
                      </a:extLst>
                    </a:blip>
                    <a:srcRect t="1501" b="16274"/>
                    <a:stretch>
                      <a:fillRect/>
                    </a:stretch>
                  </pic:blipFill>
                  <pic:spPr bwMode="auto">
                    <a:xfrm>
                      <a:off x="0" y="0"/>
                      <a:ext cx="3909072" cy="4738007"/>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F183AF" w14:textId="2658F6EA" w:rsidR="00B36BCB" w:rsidRDefault="00B36BCB" w:rsidP="00195912">
      <w:pPr>
        <w:spacing w:line="480" w:lineRule="auto"/>
        <w:jc w:val="both"/>
        <w:rPr>
          <w:rFonts w:ascii="Arial" w:hAnsi="Arial" w:cs="Arial"/>
          <w:lang w:val="en-PH"/>
        </w:rPr>
      </w:pPr>
    </w:p>
    <w:p w14:paraId="40163D1B" w14:textId="62427B0A" w:rsidR="00B36BCB" w:rsidRDefault="00B36BCB" w:rsidP="00195912">
      <w:pPr>
        <w:spacing w:line="480" w:lineRule="auto"/>
        <w:jc w:val="both"/>
        <w:rPr>
          <w:rFonts w:ascii="Arial" w:hAnsi="Arial" w:cs="Arial"/>
          <w:lang w:val="en-PH"/>
        </w:rPr>
      </w:pPr>
    </w:p>
    <w:p w14:paraId="5066D86B" w14:textId="61D2CDDA" w:rsidR="00B36BCB" w:rsidRDefault="00B36BCB" w:rsidP="00195912">
      <w:pPr>
        <w:spacing w:line="480" w:lineRule="auto"/>
        <w:jc w:val="both"/>
        <w:rPr>
          <w:rFonts w:ascii="Arial" w:hAnsi="Arial" w:cs="Arial"/>
          <w:lang w:val="en-PH"/>
        </w:rPr>
      </w:pPr>
    </w:p>
    <w:p w14:paraId="1BA19563" w14:textId="715711F0" w:rsidR="00B36BCB" w:rsidRDefault="00B36BCB" w:rsidP="00195912">
      <w:pPr>
        <w:spacing w:line="480" w:lineRule="auto"/>
        <w:jc w:val="both"/>
        <w:rPr>
          <w:rFonts w:ascii="Arial" w:hAnsi="Arial" w:cs="Arial"/>
          <w:lang w:val="en-PH"/>
        </w:rPr>
      </w:pPr>
    </w:p>
    <w:p w14:paraId="34252DC6" w14:textId="4335B3DB" w:rsidR="00B36BCB" w:rsidRDefault="00B36BCB" w:rsidP="00195912">
      <w:pPr>
        <w:spacing w:line="480" w:lineRule="auto"/>
        <w:jc w:val="both"/>
        <w:rPr>
          <w:rFonts w:ascii="Arial" w:hAnsi="Arial" w:cs="Arial"/>
          <w:lang w:val="en-PH"/>
        </w:rPr>
      </w:pPr>
    </w:p>
    <w:p w14:paraId="3D6298A8" w14:textId="77777777" w:rsidR="00B36BCB" w:rsidRDefault="00B36BCB" w:rsidP="00195912">
      <w:pPr>
        <w:spacing w:line="480" w:lineRule="auto"/>
        <w:jc w:val="both"/>
        <w:rPr>
          <w:rFonts w:ascii="Arial" w:hAnsi="Arial" w:cs="Arial"/>
          <w:lang w:val="en-PH"/>
        </w:rPr>
      </w:pPr>
    </w:p>
    <w:p w14:paraId="64E6E01C" w14:textId="2E72B338" w:rsidR="00CB647B" w:rsidRDefault="00CB647B" w:rsidP="00195912">
      <w:pPr>
        <w:spacing w:line="480" w:lineRule="auto"/>
        <w:jc w:val="both"/>
        <w:rPr>
          <w:rFonts w:ascii="Arial" w:hAnsi="Arial" w:cs="Arial"/>
          <w:lang w:val="en-PH"/>
        </w:rPr>
      </w:pPr>
    </w:p>
    <w:p w14:paraId="4B6BB6CC" w14:textId="77777777" w:rsidR="00CB647B" w:rsidRDefault="00CB647B" w:rsidP="00195912">
      <w:pPr>
        <w:spacing w:line="480" w:lineRule="auto"/>
        <w:jc w:val="both"/>
        <w:rPr>
          <w:rFonts w:ascii="Arial" w:hAnsi="Arial" w:cs="Arial"/>
          <w:lang w:val="en-PH"/>
        </w:rPr>
      </w:pPr>
    </w:p>
    <w:p w14:paraId="75B46AC9" w14:textId="77777777" w:rsidR="00CB647B" w:rsidRDefault="00CB647B" w:rsidP="00195912">
      <w:pPr>
        <w:spacing w:line="480" w:lineRule="auto"/>
        <w:jc w:val="both"/>
        <w:rPr>
          <w:rFonts w:ascii="Arial" w:hAnsi="Arial" w:cs="Arial"/>
          <w:lang w:val="en-PH"/>
        </w:rPr>
      </w:pPr>
    </w:p>
    <w:p w14:paraId="6CF06814" w14:textId="77777777" w:rsidR="00CB647B" w:rsidRDefault="00CB647B" w:rsidP="00195912">
      <w:pPr>
        <w:spacing w:line="480" w:lineRule="auto"/>
        <w:jc w:val="both"/>
        <w:rPr>
          <w:rFonts w:ascii="Arial" w:hAnsi="Arial" w:cs="Arial"/>
          <w:lang w:val="en-PH"/>
        </w:rPr>
      </w:pPr>
    </w:p>
    <w:p w14:paraId="6568017F" w14:textId="77777777" w:rsidR="00CB647B" w:rsidRDefault="00CB647B" w:rsidP="00195912">
      <w:pPr>
        <w:spacing w:line="480" w:lineRule="auto"/>
        <w:jc w:val="both"/>
        <w:rPr>
          <w:rFonts w:ascii="Arial" w:hAnsi="Arial" w:cs="Arial"/>
          <w:lang w:val="en-PH"/>
        </w:rPr>
      </w:pPr>
    </w:p>
    <w:p w14:paraId="7A2D3E04" w14:textId="4EBCB87B" w:rsidR="00DF2BE2" w:rsidRDefault="005A2B58" w:rsidP="005F2ECD">
      <w:pPr>
        <w:pStyle w:val="Heading2"/>
        <w:spacing w:line="480" w:lineRule="auto"/>
        <w:rPr>
          <w:rFonts w:ascii="Arial" w:hAnsi="Arial" w:cs="Arial"/>
          <w:color w:val="auto"/>
          <w:sz w:val="24"/>
          <w:szCs w:val="24"/>
        </w:rPr>
      </w:pPr>
      <w:bookmarkStart w:id="75" w:name="_Toc217142347"/>
      <w:r w:rsidRPr="005F2ECD">
        <w:rPr>
          <w:rFonts w:ascii="Arial" w:hAnsi="Arial" w:cs="Arial"/>
          <w:color w:val="auto"/>
          <w:sz w:val="24"/>
          <w:szCs w:val="24"/>
        </w:rPr>
        <w:lastRenderedPageBreak/>
        <w:t xml:space="preserve">Appendix E: </w:t>
      </w:r>
      <w:r w:rsidR="00EE62D1" w:rsidRPr="005F2ECD">
        <w:rPr>
          <w:rFonts w:ascii="Arial" w:hAnsi="Arial" w:cs="Arial"/>
          <w:color w:val="auto"/>
          <w:sz w:val="24"/>
          <w:szCs w:val="24"/>
        </w:rPr>
        <w:t>Documentation of Project Development and Defense</w:t>
      </w:r>
      <w:bookmarkEnd w:id="75"/>
      <w:r w:rsidRPr="005F2ECD">
        <w:rPr>
          <w:rFonts w:ascii="Arial" w:hAnsi="Arial" w:cs="Arial"/>
          <w:color w:val="auto"/>
          <w:sz w:val="24"/>
          <w:szCs w:val="24"/>
        </w:rPr>
        <w:t xml:space="preserve"> </w:t>
      </w:r>
    </w:p>
    <w:p w14:paraId="1BF42991" w14:textId="79A06A41" w:rsidR="00922FE2" w:rsidRPr="00922FE2" w:rsidRDefault="00922FE2" w:rsidP="00922FE2">
      <w:pPr>
        <w:spacing w:line="480" w:lineRule="auto"/>
        <w:jc w:val="both"/>
      </w:pPr>
      <w:r w:rsidRPr="00922FE2">
        <w:rPr>
          <w:rFonts w:ascii="Arial" w:hAnsi="Arial" w:cs="Arial"/>
        </w:rPr>
        <w:t xml:space="preserve">This appendix provides a chronological visual record of the </w:t>
      </w:r>
      <w:proofErr w:type="spellStart"/>
      <w:r w:rsidRPr="00922FE2">
        <w:rPr>
          <w:rFonts w:ascii="Arial" w:hAnsi="Arial" w:cs="Arial"/>
        </w:rPr>
        <w:t>AlumTrak</w:t>
      </w:r>
      <w:proofErr w:type="spellEnd"/>
      <w:r w:rsidRPr="00922FE2">
        <w:rPr>
          <w:rFonts w:ascii="Arial" w:hAnsi="Arial" w:cs="Arial"/>
        </w:rPr>
        <w:t xml:space="preserve"> project’s evolution from its conceptual phase to a </w:t>
      </w:r>
      <w:r w:rsidR="0079704E" w:rsidRPr="00922FE2">
        <w:rPr>
          <w:rFonts w:ascii="Arial" w:hAnsi="Arial" w:cs="Arial"/>
        </w:rPr>
        <w:t>fully developed</w:t>
      </w:r>
      <w:r w:rsidRPr="00922FE2">
        <w:rPr>
          <w:rFonts w:ascii="Arial" w:hAnsi="Arial" w:cs="Arial"/>
        </w:rPr>
        <w:t xml:space="preserve"> and completed system. </w:t>
      </w:r>
    </w:p>
    <w:p w14:paraId="3FBA766B" w14:textId="1FA64F90" w:rsidR="00EE62D1" w:rsidRPr="005F2ECD" w:rsidRDefault="001A6F10" w:rsidP="005F2ECD">
      <w:pPr>
        <w:pStyle w:val="Heading3"/>
        <w:spacing w:line="480" w:lineRule="auto"/>
        <w:rPr>
          <w:rFonts w:ascii="Arial" w:hAnsi="Arial" w:cs="Arial"/>
          <w:color w:val="auto"/>
          <w:sz w:val="24"/>
          <w:szCs w:val="24"/>
        </w:rPr>
      </w:pPr>
      <w:bookmarkStart w:id="76" w:name="_Toc217142348"/>
      <w:r w:rsidRPr="005F2ECD">
        <w:rPr>
          <w:rFonts w:ascii="Arial" w:hAnsi="Arial" w:cs="Arial"/>
          <w:color w:val="auto"/>
          <w:sz w:val="24"/>
          <w:szCs w:val="24"/>
        </w:rPr>
        <w:t xml:space="preserve">E.1 </w:t>
      </w:r>
      <w:r w:rsidR="005502D8" w:rsidRPr="005F2ECD">
        <w:rPr>
          <w:rFonts w:ascii="Arial" w:hAnsi="Arial" w:cs="Arial"/>
          <w:color w:val="auto"/>
          <w:sz w:val="24"/>
          <w:szCs w:val="24"/>
        </w:rPr>
        <w:t>Project Roadmap</w:t>
      </w:r>
      <w:r w:rsidR="00922FE2">
        <w:rPr>
          <w:rFonts w:ascii="Arial" w:hAnsi="Arial" w:cs="Arial"/>
          <w:color w:val="auto"/>
          <w:sz w:val="24"/>
          <w:szCs w:val="24"/>
        </w:rPr>
        <w:t xml:space="preserve">, </w:t>
      </w:r>
      <w:r w:rsidRPr="005F2ECD">
        <w:rPr>
          <w:rFonts w:ascii="Arial" w:hAnsi="Arial" w:cs="Arial"/>
          <w:color w:val="auto"/>
          <w:sz w:val="24"/>
          <w:szCs w:val="24"/>
        </w:rPr>
        <w:t>Technical Consultations</w:t>
      </w:r>
      <w:r w:rsidR="00922FE2">
        <w:rPr>
          <w:rFonts w:ascii="Arial" w:hAnsi="Arial" w:cs="Arial"/>
          <w:color w:val="auto"/>
          <w:sz w:val="24"/>
          <w:szCs w:val="24"/>
        </w:rPr>
        <w:t>,</w:t>
      </w:r>
      <w:r w:rsidRPr="005F2ECD">
        <w:rPr>
          <w:rFonts w:ascii="Arial" w:hAnsi="Arial" w:cs="Arial"/>
          <w:color w:val="auto"/>
          <w:sz w:val="24"/>
          <w:szCs w:val="24"/>
        </w:rPr>
        <w:t xml:space="preserve"> and Development Phase</w:t>
      </w:r>
      <w:bookmarkEnd w:id="76"/>
    </w:p>
    <w:p w14:paraId="715AD74C" w14:textId="77777777" w:rsidR="009A00F0" w:rsidRDefault="00922FE2" w:rsidP="00195912">
      <w:pPr>
        <w:spacing w:line="480" w:lineRule="auto"/>
        <w:jc w:val="both"/>
        <w:rPr>
          <w:rFonts w:ascii="Arial" w:hAnsi="Arial" w:cs="Arial"/>
        </w:rPr>
      </w:pPr>
      <w:r w:rsidRPr="00922FE2">
        <w:rPr>
          <w:rFonts w:ascii="Arial" w:hAnsi="Arial" w:cs="Arial"/>
        </w:rPr>
        <w:t>This section records the iterative development process</w:t>
      </w:r>
      <w:r>
        <w:rPr>
          <w:rFonts w:ascii="Arial" w:hAnsi="Arial" w:cs="Arial"/>
        </w:rPr>
        <w:t xml:space="preserve"> and </w:t>
      </w:r>
      <w:r w:rsidRPr="00922FE2">
        <w:rPr>
          <w:rFonts w:ascii="Arial" w:hAnsi="Arial" w:cs="Arial"/>
        </w:rPr>
        <w:t>technical consultations with the Project Instructor</w:t>
      </w:r>
      <w:r>
        <w:rPr>
          <w:rFonts w:ascii="Arial" w:hAnsi="Arial" w:cs="Arial"/>
        </w:rPr>
        <w:t xml:space="preserve"> </w:t>
      </w:r>
      <w:r w:rsidR="00774ABB" w:rsidRPr="00774ABB">
        <w:rPr>
          <w:rFonts w:ascii="Arial" w:hAnsi="Arial" w:cs="Arial"/>
        </w:rPr>
        <w:t xml:space="preserve">that guided the transition from abstract requirements to functional code. </w:t>
      </w:r>
      <w:r w:rsidR="00774ABB">
        <w:rPr>
          <w:rFonts w:ascii="Arial" w:hAnsi="Arial" w:cs="Arial"/>
        </w:rPr>
        <w:t xml:space="preserve"> </w:t>
      </w:r>
      <w:r w:rsidR="00774ABB" w:rsidRPr="00774ABB">
        <w:rPr>
          <w:rFonts w:ascii="Arial" w:hAnsi="Arial" w:cs="Arial"/>
        </w:rPr>
        <w:t>During this phase, the system’s backend logic and frontend interfaces were refined to ensure a reliable and well-structured architecture.</w:t>
      </w:r>
    </w:p>
    <w:p w14:paraId="67E59DA9" w14:textId="66695125" w:rsidR="00922FE2" w:rsidRDefault="00922FE2" w:rsidP="00195912">
      <w:pPr>
        <w:spacing w:line="480" w:lineRule="auto"/>
        <w:jc w:val="both"/>
        <w:rPr>
          <w:rFonts w:ascii="Arial" w:hAnsi="Arial" w:cs="Arial"/>
        </w:rPr>
      </w:pPr>
      <w:r>
        <w:rPr>
          <w:rFonts w:ascii="Arial" w:hAnsi="Arial" w:cs="Arial"/>
        </w:rPr>
        <w:t xml:space="preserve"> </w:t>
      </w:r>
    </w:p>
    <w:p w14:paraId="5F041FC2" w14:textId="48AFA8A8" w:rsidR="00922FE2" w:rsidRDefault="00922FE2" w:rsidP="00195912">
      <w:pPr>
        <w:spacing w:line="480" w:lineRule="auto"/>
        <w:jc w:val="both"/>
        <w:rPr>
          <w:rFonts w:ascii="Arial" w:hAnsi="Arial" w:cs="Arial"/>
        </w:rPr>
      </w:pPr>
      <w:r w:rsidRPr="005502D8">
        <w:rPr>
          <w:rFonts w:ascii="Arial" w:hAnsi="Arial" w:cs="Arial"/>
          <w:noProof/>
          <w:lang w:val="en-PH"/>
        </w:rPr>
        <w:drawing>
          <wp:anchor distT="0" distB="0" distL="114300" distR="114300" simplePos="0" relativeHeight="251686912" behindDoc="0" locked="0" layoutInCell="1" allowOverlap="1" wp14:anchorId="7F7C9C21" wp14:editId="1F4CA95D">
            <wp:simplePos x="0" y="0"/>
            <wp:positionH relativeFrom="margin">
              <wp:posOffset>-2721</wp:posOffset>
            </wp:positionH>
            <wp:positionV relativeFrom="paragraph">
              <wp:posOffset>18869</wp:posOffset>
            </wp:positionV>
            <wp:extent cx="5729223" cy="2985135"/>
            <wp:effectExtent l="19050" t="19050" r="24130" b="24765"/>
            <wp:wrapNone/>
            <wp:docPr id="1152762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62529"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41060" cy="2991302"/>
                    </a:xfrm>
                    <a:prstGeom prst="rect">
                      <a:avLst/>
                    </a:prstGeom>
                    <a:ln>
                      <a:solidFill>
                        <a:schemeClr val="tx1"/>
                      </a:solidFill>
                    </a:ln>
                  </pic:spPr>
                </pic:pic>
              </a:graphicData>
            </a:graphic>
            <wp14:sizeRelV relativeFrom="margin">
              <wp14:pctHeight>0</wp14:pctHeight>
            </wp14:sizeRelV>
          </wp:anchor>
        </w:drawing>
      </w:r>
    </w:p>
    <w:p w14:paraId="15ABA538" w14:textId="55C02DF3" w:rsidR="005502D8" w:rsidRDefault="005502D8" w:rsidP="00195912">
      <w:pPr>
        <w:spacing w:line="480" w:lineRule="auto"/>
        <w:jc w:val="both"/>
        <w:rPr>
          <w:rFonts w:ascii="Arial" w:hAnsi="Arial" w:cs="Arial"/>
          <w:lang w:val="en-PH"/>
        </w:rPr>
      </w:pPr>
    </w:p>
    <w:p w14:paraId="6CD1FB11" w14:textId="3163DBB8" w:rsidR="005502D8" w:rsidRDefault="005502D8" w:rsidP="00195912">
      <w:pPr>
        <w:spacing w:line="480" w:lineRule="auto"/>
        <w:jc w:val="both"/>
        <w:rPr>
          <w:rFonts w:ascii="Arial" w:hAnsi="Arial" w:cs="Arial"/>
          <w:lang w:val="en-PH"/>
        </w:rPr>
      </w:pPr>
    </w:p>
    <w:p w14:paraId="7A93CB89" w14:textId="17E1B295" w:rsidR="005502D8" w:rsidRDefault="005502D8" w:rsidP="00195912">
      <w:pPr>
        <w:spacing w:line="480" w:lineRule="auto"/>
        <w:jc w:val="both"/>
        <w:rPr>
          <w:rFonts w:ascii="Arial" w:hAnsi="Arial" w:cs="Arial"/>
          <w:lang w:val="en-PH"/>
        </w:rPr>
      </w:pPr>
    </w:p>
    <w:p w14:paraId="3D37541A" w14:textId="171FD6AD" w:rsidR="005502D8" w:rsidRDefault="005502D8" w:rsidP="00195912">
      <w:pPr>
        <w:spacing w:line="480" w:lineRule="auto"/>
        <w:jc w:val="both"/>
        <w:rPr>
          <w:rFonts w:ascii="Arial" w:hAnsi="Arial" w:cs="Arial"/>
          <w:lang w:val="en-PH"/>
        </w:rPr>
      </w:pPr>
    </w:p>
    <w:p w14:paraId="029A3215" w14:textId="77777777" w:rsidR="005502D8" w:rsidRDefault="005502D8" w:rsidP="00195912">
      <w:pPr>
        <w:spacing w:line="480" w:lineRule="auto"/>
        <w:jc w:val="both"/>
        <w:rPr>
          <w:rFonts w:ascii="Arial" w:hAnsi="Arial" w:cs="Arial"/>
          <w:lang w:val="en-PH"/>
        </w:rPr>
      </w:pPr>
    </w:p>
    <w:p w14:paraId="5D76E7EF" w14:textId="77777777" w:rsidR="00922FE2" w:rsidRDefault="00922FE2" w:rsidP="00195912">
      <w:pPr>
        <w:spacing w:line="480" w:lineRule="auto"/>
        <w:jc w:val="both"/>
        <w:rPr>
          <w:rFonts w:ascii="Arial" w:hAnsi="Arial" w:cs="Arial"/>
          <w:lang w:val="en-PH"/>
        </w:rPr>
      </w:pPr>
    </w:p>
    <w:p w14:paraId="10C3E1F3" w14:textId="77777777" w:rsidR="0079704E" w:rsidRDefault="0079704E" w:rsidP="00195912">
      <w:pPr>
        <w:spacing w:line="480" w:lineRule="auto"/>
        <w:jc w:val="both"/>
        <w:rPr>
          <w:rFonts w:ascii="Arial" w:hAnsi="Arial" w:cs="Arial"/>
          <w:lang w:val="en-PH"/>
        </w:rPr>
      </w:pPr>
    </w:p>
    <w:p w14:paraId="6F120EEF" w14:textId="77777777" w:rsidR="0079704E" w:rsidRDefault="0079704E" w:rsidP="00195912">
      <w:pPr>
        <w:spacing w:line="480" w:lineRule="auto"/>
        <w:jc w:val="both"/>
        <w:rPr>
          <w:rFonts w:ascii="Arial" w:hAnsi="Arial" w:cs="Arial"/>
          <w:lang w:val="en-PH"/>
        </w:rPr>
      </w:pPr>
    </w:p>
    <w:p w14:paraId="349DDCF3" w14:textId="77777777" w:rsidR="0079704E" w:rsidRDefault="0079704E" w:rsidP="00195912">
      <w:pPr>
        <w:spacing w:line="480" w:lineRule="auto"/>
        <w:jc w:val="both"/>
        <w:rPr>
          <w:rFonts w:ascii="Arial" w:hAnsi="Arial" w:cs="Arial"/>
          <w:lang w:val="en-PH"/>
        </w:rPr>
      </w:pPr>
    </w:p>
    <w:p w14:paraId="488A01CF" w14:textId="77777777" w:rsidR="0079704E" w:rsidRDefault="0079704E" w:rsidP="00195912">
      <w:pPr>
        <w:spacing w:line="480" w:lineRule="auto"/>
        <w:jc w:val="both"/>
        <w:rPr>
          <w:rFonts w:ascii="Arial" w:hAnsi="Arial" w:cs="Arial"/>
          <w:lang w:val="en-PH"/>
        </w:rPr>
      </w:pPr>
    </w:p>
    <w:p w14:paraId="728A1D44" w14:textId="54718191" w:rsidR="00922FE2" w:rsidRDefault="00922FE2" w:rsidP="00195912">
      <w:pPr>
        <w:spacing w:line="480" w:lineRule="auto"/>
        <w:jc w:val="both"/>
        <w:rPr>
          <w:rFonts w:ascii="Arial" w:hAnsi="Arial" w:cs="Arial"/>
          <w:lang w:val="en-PH"/>
        </w:rPr>
      </w:pPr>
    </w:p>
    <w:p w14:paraId="78ABF84D" w14:textId="54B8E68D" w:rsidR="005502D8" w:rsidRDefault="005502D8" w:rsidP="00195912">
      <w:pPr>
        <w:spacing w:line="480" w:lineRule="auto"/>
        <w:jc w:val="both"/>
        <w:rPr>
          <w:rFonts w:ascii="Arial" w:hAnsi="Arial" w:cs="Arial"/>
          <w:lang w:val="en-PH"/>
        </w:rPr>
      </w:pPr>
      <w:r w:rsidRPr="00DF2BE2">
        <w:rPr>
          <w:rFonts w:ascii="Arial" w:hAnsi="Arial" w:cs="Arial"/>
          <w:noProof/>
          <w:sz w:val="24"/>
          <w:szCs w:val="24"/>
        </w:rPr>
        <w:lastRenderedPageBreak/>
        <w:drawing>
          <wp:anchor distT="0" distB="0" distL="114300" distR="114300" simplePos="0" relativeHeight="251685888" behindDoc="0" locked="0" layoutInCell="1" allowOverlap="1" wp14:anchorId="70472B4F" wp14:editId="1E810940">
            <wp:simplePos x="0" y="0"/>
            <wp:positionH relativeFrom="margin">
              <wp:posOffset>-1270</wp:posOffset>
            </wp:positionH>
            <wp:positionV relativeFrom="paragraph">
              <wp:posOffset>-2631</wp:posOffset>
            </wp:positionV>
            <wp:extent cx="5731510" cy="3416300"/>
            <wp:effectExtent l="19050" t="19050" r="21590" b="12700"/>
            <wp:wrapNone/>
            <wp:docPr id="952342564" name="Picture 13" descr="A group of people standing in fron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42564" name="Picture 13" descr="A group of people standing in front of a screen&#10;&#10;AI-generated content may be incorrect."/>
                    <pic:cNvPicPr/>
                  </pic:nvPicPr>
                  <pic:blipFill rotWithShape="1">
                    <a:blip r:embed="rId29" cstate="print">
                      <a:extLst>
                        <a:ext uri="{28A0092B-C50C-407E-A947-70E740481C1C}">
                          <a14:useLocalDpi xmlns:a14="http://schemas.microsoft.com/office/drawing/2010/main" val="0"/>
                        </a:ext>
                      </a:extLst>
                    </a:blip>
                    <a:srcRect t="2598" b="10051"/>
                    <a:stretch>
                      <a:fillRect/>
                    </a:stretch>
                  </pic:blipFill>
                  <pic:spPr bwMode="auto">
                    <a:xfrm>
                      <a:off x="0" y="0"/>
                      <a:ext cx="5731510" cy="3416300"/>
                    </a:xfrm>
                    <a:prstGeom prst="rect">
                      <a:avLst/>
                    </a:prstGeom>
                    <a:ln>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804F6D3" w14:textId="47A649CC" w:rsidR="00EE62D1" w:rsidRDefault="00EE62D1" w:rsidP="00195912">
      <w:pPr>
        <w:spacing w:line="480" w:lineRule="auto"/>
        <w:jc w:val="both"/>
        <w:rPr>
          <w:rFonts w:ascii="Arial" w:hAnsi="Arial" w:cs="Arial"/>
          <w:lang w:val="en-PH"/>
        </w:rPr>
      </w:pPr>
    </w:p>
    <w:p w14:paraId="080CBE50" w14:textId="2D117267" w:rsidR="00EE62D1" w:rsidRDefault="001A6F10" w:rsidP="00195912">
      <w:pPr>
        <w:spacing w:line="480" w:lineRule="auto"/>
        <w:jc w:val="both"/>
        <w:rPr>
          <w:rFonts w:ascii="Arial" w:hAnsi="Arial" w:cs="Arial"/>
          <w:lang w:val="en-PH"/>
        </w:rPr>
      </w:pPr>
      <w:r>
        <w:rPr>
          <w:noProof/>
        </w:rPr>
        <mc:AlternateContent>
          <mc:Choice Requires="wps">
            <w:drawing>
              <wp:inline distT="0" distB="0" distL="0" distR="0" wp14:anchorId="7A6289E9" wp14:editId="25E63DB2">
                <wp:extent cx="304800" cy="304800"/>
                <wp:effectExtent l="0" t="0" r="0" b="0"/>
                <wp:docPr id="167776898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B35C4"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64361F" w14:textId="0C22B5E8" w:rsidR="00EE62D1" w:rsidRDefault="00EE62D1" w:rsidP="00195912">
      <w:pPr>
        <w:spacing w:line="480" w:lineRule="auto"/>
        <w:jc w:val="both"/>
        <w:rPr>
          <w:rFonts w:ascii="Arial" w:hAnsi="Arial" w:cs="Arial"/>
          <w:lang w:val="en-PH"/>
        </w:rPr>
      </w:pPr>
    </w:p>
    <w:p w14:paraId="282675EB" w14:textId="6CD97F21" w:rsidR="00EE62D1" w:rsidRDefault="00EE62D1" w:rsidP="00195912">
      <w:pPr>
        <w:spacing w:line="480" w:lineRule="auto"/>
        <w:jc w:val="both"/>
        <w:rPr>
          <w:rFonts w:ascii="Arial" w:hAnsi="Arial" w:cs="Arial"/>
          <w:lang w:val="en-PH"/>
        </w:rPr>
      </w:pPr>
    </w:p>
    <w:p w14:paraId="51CC887F" w14:textId="304B721F" w:rsidR="00EE62D1" w:rsidRDefault="00EE62D1" w:rsidP="00195912">
      <w:pPr>
        <w:spacing w:line="480" w:lineRule="auto"/>
        <w:jc w:val="both"/>
        <w:rPr>
          <w:rFonts w:ascii="Arial" w:hAnsi="Arial" w:cs="Arial"/>
          <w:lang w:val="en-PH"/>
        </w:rPr>
      </w:pPr>
    </w:p>
    <w:p w14:paraId="66A6E566" w14:textId="214E6087" w:rsidR="00EE62D1" w:rsidRDefault="00EE62D1" w:rsidP="00195912">
      <w:pPr>
        <w:spacing w:line="480" w:lineRule="auto"/>
        <w:jc w:val="both"/>
        <w:rPr>
          <w:rFonts w:ascii="Arial" w:hAnsi="Arial" w:cs="Arial"/>
          <w:lang w:val="en-PH"/>
        </w:rPr>
      </w:pPr>
    </w:p>
    <w:p w14:paraId="1AB10141" w14:textId="77777777" w:rsidR="005502D8" w:rsidRDefault="005502D8" w:rsidP="00195912">
      <w:pPr>
        <w:spacing w:line="480" w:lineRule="auto"/>
        <w:jc w:val="both"/>
        <w:rPr>
          <w:rFonts w:ascii="Arial" w:hAnsi="Arial" w:cs="Arial"/>
          <w:lang w:val="en-PH"/>
        </w:rPr>
      </w:pPr>
    </w:p>
    <w:p w14:paraId="4BAD710B" w14:textId="34E6602B" w:rsidR="00DF2BE2" w:rsidRPr="005F2ECD" w:rsidRDefault="00DF2BE2" w:rsidP="005F2ECD">
      <w:pPr>
        <w:pStyle w:val="Heading3"/>
        <w:spacing w:line="480" w:lineRule="auto"/>
        <w:rPr>
          <w:rFonts w:ascii="Arial" w:hAnsi="Arial" w:cs="Arial"/>
          <w:color w:val="auto"/>
          <w:sz w:val="24"/>
          <w:szCs w:val="24"/>
        </w:rPr>
      </w:pPr>
      <w:bookmarkStart w:id="77" w:name="_Toc217142349"/>
      <w:r w:rsidRPr="005F2ECD">
        <w:rPr>
          <w:rFonts w:ascii="Arial" w:hAnsi="Arial" w:cs="Arial"/>
          <w:color w:val="auto"/>
          <w:sz w:val="24"/>
          <w:szCs w:val="24"/>
        </w:rPr>
        <w:t xml:space="preserve">E.2 Final </w:t>
      </w:r>
      <w:r w:rsidR="006B6969">
        <w:rPr>
          <w:rFonts w:ascii="Arial" w:hAnsi="Arial" w:cs="Arial"/>
          <w:color w:val="auto"/>
          <w:sz w:val="24"/>
          <w:szCs w:val="24"/>
        </w:rPr>
        <w:t>System</w:t>
      </w:r>
      <w:r w:rsidRPr="005F2ECD">
        <w:rPr>
          <w:rFonts w:ascii="Arial" w:hAnsi="Arial" w:cs="Arial"/>
          <w:color w:val="auto"/>
          <w:sz w:val="24"/>
          <w:szCs w:val="24"/>
        </w:rPr>
        <w:t xml:space="preserve"> Defense </w:t>
      </w:r>
      <w:r w:rsidR="006B6969">
        <w:rPr>
          <w:rFonts w:ascii="Arial" w:hAnsi="Arial" w:cs="Arial"/>
          <w:color w:val="auto"/>
          <w:sz w:val="24"/>
          <w:szCs w:val="24"/>
        </w:rPr>
        <w:t>Documentation</w:t>
      </w:r>
      <w:bookmarkEnd w:id="77"/>
    </w:p>
    <w:p w14:paraId="5DDA146B" w14:textId="7416335F" w:rsidR="00DF2BE2" w:rsidRDefault="005502D8" w:rsidP="00195912">
      <w:pPr>
        <w:spacing w:line="480" w:lineRule="auto"/>
        <w:jc w:val="both"/>
        <w:rPr>
          <w:rFonts w:ascii="Arial" w:hAnsi="Arial" w:cs="Arial"/>
          <w:lang w:val="en-PH"/>
        </w:rPr>
      </w:pPr>
      <w:r w:rsidRPr="00DF2BE2">
        <w:rPr>
          <w:rFonts w:ascii="Arial" w:hAnsi="Arial" w:cs="Arial"/>
          <w:noProof/>
        </w:rPr>
        <w:drawing>
          <wp:anchor distT="0" distB="0" distL="114300" distR="114300" simplePos="0" relativeHeight="251684864" behindDoc="0" locked="0" layoutInCell="1" allowOverlap="1" wp14:anchorId="4ADDBA45" wp14:editId="5CD96832">
            <wp:simplePos x="0" y="0"/>
            <wp:positionH relativeFrom="margin">
              <wp:posOffset>-2721</wp:posOffset>
            </wp:positionH>
            <wp:positionV relativeFrom="paragraph">
              <wp:posOffset>237308</wp:posOffset>
            </wp:positionV>
            <wp:extent cx="5732780" cy="3397431"/>
            <wp:effectExtent l="19050" t="19050" r="20320" b="12700"/>
            <wp:wrapNone/>
            <wp:docPr id="904466642" name="Picture 9" descr="A group of people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66642" name="Picture 9" descr="A group of people standing in a room&#10;&#10;AI-generated content may be incorrect."/>
                    <pic:cNvPicPr/>
                  </pic:nvPicPr>
                  <pic:blipFill rotWithShape="1">
                    <a:blip r:embed="rId30" cstate="print">
                      <a:extLst>
                        <a:ext uri="{28A0092B-C50C-407E-A947-70E740481C1C}">
                          <a14:useLocalDpi xmlns:a14="http://schemas.microsoft.com/office/drawing/2010/main" val="0"/>
                        </a:ext>
                      </a:extLst>
                    </a:blip>
                    <a:srcRect l="5318" t="45323" r="6715" b="15579"/>
                    <a:stretch>
                      <a:fillRect/>
                    </a:stretch>
                  </pic:blipFill>
                  <pic:spPr bwMode="auto">
                    <a:xfrm>
                      <a:off x="0" y="0"/>
                      <a:ext cx="5732780" cy="339743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1DCD03" w14:textId="480D61FD" w:rsidR="00DF2BE2" w:rsidRDefault="00DF2BE2" w:rsidP="00195912">
      <w:pPr>
        <w:spacing w:line="480" w:lineRule="auto"/>
        <w:jc w:val="both"/>
        <w:rPr>
          <w:rFonts w:ascii="Arial" w:hAnsi="Arial" w:cs="Arial"/>
          <w:lang w:val="en-PH"/>
        </w:rPr>
      </w:pPr>
    </w:p>
    <w:p w14:paraId="1ED1D6E4" w14:textId="78C6046E" w:rsidR="00B115DE" w:rsidRPr="00864E00" w:rsidRDefault="00C02EF6" w:rsidP="00195912">
      <w:pPr>
        <w:spacing w:line="480" w:lineRule="auto"/>
        <w:jc w:val="both"/>
        <w:rPr>
          <w:rFonts w:ascii="Arial" w:hAnsi="Arial" w:cs="Arial"/>
          <w:lang w:val="en-PH"/>
        </w:rPr>
      </w:pPr>
      <w:r>
        <w:rPr>
          <w:rFonts w:ascii="Arial" w:hAnsi="Arial" w:cs="Arial"/>
          <w:noProof/>
          <w:lang w:val="en-PH"/>
        </w:rPr>
        <w:drawing>
          <wp:anchor distT="0" distB="0" distL="114300" distR="114300" simplePos="0" relativeHeight="251675648" behindDoc="0" locked="0" layoutInCell="1" allowOverlap="1" wp14:anchorId="7C0DCECD" wp14:editId="639B6E0A">
            <wp:simplePos x="0" y="0"/>
            <wp:positionH relativeFrom="column">
              <wp:posOffset>0</wp:posOffset>
            </wp:positionH>
            <wp:positionV relativeFrom="paragraph">
              <wp:posOffset>10355580</wp:posOffset>
            </wp:positionV>
            <wp:extent cx="5721985" cy="3221355"/>
            <wp:effectExtent l="0" t="0" r="0" b="0"/>
            <wp:wrapNone/>
            <wp:docPr id="9171312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1985" cy="3221355"/>
                    </a:xfrm>
                    <a:prstGeom prst="rect">
                      <a:avLst/>
                    </a:prstGeom>
                    <a:noFill/>
                    <a:ln>
                      <a:noFill/>
                    </a:ln>
                  </pic:spPr>
                </pic:pic>
              </a:graphicData>
            </a:graphic>
          </wp:anchor>
        </w:drawing>
      </w:r>
    </w:p>
    <w:sectPr w:rsidR="00B115DE" w:rsidRPr="00864E00" w:rsidSect="0033339F">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88980" w14:textId="77777777" w:rsidR="00342CAA" w:rsidRDefault="00342CAA" w:rsidP="0058487E">
      <w:pPr>
        <w:spacing w:after="0" w:line="240" w:lineRule="auto"/>
      </w:pPr>
      <w:r>
        <w:separator/>
      </w:r>
    </w:p>
  </w:endnote>
  <w:endnote w:type="continuationSeparator" w:id="0">
    <w:p w14:paraId="5932026E" w14:textId="77777777" w:rsidR="00342CAA" w:rsidRDefault="00342CAA" w:rsidP="00584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05201F2-7EF4-46D0-B68D-D9734E88BEC7}"/>
  </w:font>
  <w:font w:name="Cambria">
    <w:panose1 w:val="02040503050406030204"/>
    <w:charset w:val="00"/>
    <w:family w:val="roman"/>
    <w:pitch w:val="variable"/>
    <w:sig w:usb0="E00006FF" w:usb1="420024FF" w:usb2="02000000" w:usb3="00000000" w:csb0="0000019F" w:csb1="00000000"/>
    <w:embedRegular r:id="rId2" w:fontKey="{F681F511-65F1-4B31-A8C5-017EFC04F269}"/>
    <w:embedBold r:id="rId3" w:fontKey="{FE6FE08E-E87C-40DD-A321-A1EE4F9FD524}"/>
    <w:embedItalic r:id="rId4" w:fontKey="{AC72409E-CF15-4090-8627-5548DD7B7172}"/>
    <w:embedBoldItalic r:id="rId5" w:fontKey="{82F111E7-3109-4A71-9CAE-8AB532B7C4FE}"/>
  </w:font>
  <w:font w:name="Calibri">
    <w:panose1 w:val="020F0502020204030204"/>
    <w:charset w:val="00"/>
    <w:family w:val="swiss"/>
    <w:pitch w:val="variable"/>
    <w:sig w:usb0="E4002EFF" w:usb1="C200247B" w:usb2="00000009" w:usb3="00000000" w:csb0="000001FF" w:csb1="00000000"/>
    <w:embedRegular r:id="rId6" w:fontKey="{2FB75E54-0616-4327-B085-C2B466AD2AF2}"/>
    <w:embedBold r:id="rId7" w:fontKey="{F35EDBC1-870B-4A75-8945-C7952CF4B675}"/>
    <w:embedItalic r:id="rId8" w:fontKey="{607569C8-8278-443F-9903-0967893A6C8C}"/>
    <w:embedBoldItalic r:id="rId9" w:fontKey="{6773706D-C9B5-4E9A-8935-228922E0CC8C}"/>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4B5F5" w14:textId="77777777" w:rsidR="00342CAA" w:rsidRDefault="00342CAA" w:rsidP="0058487E">
      <w:pPr>
        <w:spacing w:after="0" w:line="240" w:lineRule="auto"/>
      </w:pPr>
      <w:r>
        <w:separator/>
      </w:r>
    </w:p>
  </w:footnote>
  <w:footnote w:type="continuationSeparator" w:id="0">
    <w:p w14:paraId="6186CFF3" w14:textId="77777777" w:rsidR="00342CAA" w:rsidRDefault="00342CAA" w:rsidP="005848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796E6EC"/>
    <w:lvl w:ilvl="0">
      <w:start w:val="1"/>
      <w:numFmt w:val="decimal"/>
      <w:lvlText w:val="%1."/>
      <w:lvlJc w:val="left"/>
      <w:pPr>
        <w:tabs>
          <w:tab w:val="num" w:pos="720"/>
        </w:tabs>
        <w:ind w:left="720" w:hanging="360"/>
      </w:pPr>
    </w:lvl>
  </w:abstractNum>
  <w:abstractNum w:abstractNumId="1" w15:restartNumberingAfterBreak="0">
    <w:nsid w:val="081946B2"/>
    <w:multiLevelType w:val="multilevel"/>
    <w:tmpl w:val="A946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A3A17"/>
    <w:multiLevelType w:val="hybridMultilevel"/>
    <w:tmpl w:val="6AA81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9E5711"/>
    <w:multiLevelType w:val="multilevel"/>
    <w:tmpl w:val="02F60C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ACE32C2"/>
    <w:multiLevelType w:val="multilevel"/>
    <w:tmpl w:val="0D7A4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B9520F"/>
    <w:multiLevelType w:val="multilevel"/>
    <w:tmpl w:val="7504AC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9F1E07"/>
    <w:multiLevelType w:val="multilevel"/>
    <w:tmpl w:val="7504AC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130C20"/>
    <w:multiLevelType w:val="multilevel"/>
    <w:tmpl w:val="CF0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47FD2"/>
    <w:multiLevelType w:val="multilevel"/>
    <w:tmpl w:val="C7EAF9EA"/>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5645615"/>
    <w:multiLevelType w:val="multilevel"/>
    <w:tmpl w:val="42D421BE"/>
    <w:lvl w:ilvl="0">
      <w:start w:val="1"/>
      <w:numFmt w:val="bullet"/>
      <w:pStyle w:val="ListNumber"/>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15CF6D25"/>
    <w:multiLevelType w:val="multilevel"/>
    <w:tmpl w:val="D9A056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72D5A71"/>
    <w:multiLevelType w:val="multilevel"/>
    <w:tmpl w:val="EA28B9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8291AB8"/>
    <w:multiLevelType w:val="multilevel"/>
    <w:tmpl w:val="7AC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22849"/>
    <w:multiLevelType w:val="multilevel"/>
    <w:tmpl w:val="7856E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90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05351FD"/>
    <w:multiLevelType w:val="multilevel"/>
    <w:tmpl w:val="53462D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28167D9"/>
    <w:multiLevelType w:val="multilevel"/>
    <w:tmpl w:val="EA8CB5F2"/>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33A28E7"/>
    <w:multiLevelType w:val="multilevel"/>
    <w:tmpl w:val="9AD6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995190"/>
    <w:multiLevelType w:val="hybridMultilevel"/>
    <w:tmpl w:val="20444F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3A81EF3"/>
    <w:multiLevelType w:val="multilevel"/>
    <w:tmpl w:val="EC6E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120C31"/>
    <w:multiLevelType w:val="multilevel"/>
    <w:tmpl w:val="E910BA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8806144"/>
    <w:multiLevelType w:val="multilevel"/>
    <w:tmpl w:val="5A40BC82"/>
    <w:lvl w:ilvl="0">
      <w:start w:val="1"/>
      <w:numFmt w:val="decimal"/>
      <w:pStyle w:val="ListBullet3"/>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2A7C09DC"/>
    <w:multiLevelType w:val="multilevel"/>
    <w:tmpl w:val="E2E2A0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C7B1CB1"/>
    <w:multiLevelType w:val="multilevel"/>
    <w:tmpl w:val="ED7437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EEE209D"/>
    <w:multiLevelType w:val="multilevel"/>
    <w:tmpl w:val="E074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C65F91"/>
    <w:multiLevelType w:val="multilevel"/>
    <w:tmpl w:val="F554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A43BD"/>
    <w:multiLevelType w:val="multilevel"/>
    <w:tmpl w:val="F6DA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E2BFF"/>
    <w:multiLevelType w:val="multilevel"/>
    <w:tmpl w:val="2E3C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98132F"/>
    <w:multiLevelType w:val="multilevel"/>
    <w:tmpl w:val="60D097DA"/>
    <w:lvl w:ilvl="0">
      <w:start w:val="1"/>
      <w:numFmt w:val="bullet"/>
      <w:pStyle w:val="ListNumber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BB43B07"/>
    <w:multiLevelType w:val="multilevel"/>
    <w:tmpl w:val="59CC5C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BC357F3"/>
    <w:multiLevelType w:val="multilevel"/>
    <w:tmpl w:val="B134C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031537E"/>
    <w:multiLevelType w:val="multilevel"/>
    <w:tmpl w:val="B84A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67057A"/>
    <w:multiLevelType w:val="multilevel"/>
    <w:tmpl w:val="9508F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44C500E"/>
    <w:multiLevelType w:val="hybridMultilevel"/>
    <w:tmpl w:val="FF946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DE2BCC"/>
    <w:multiLevelType w:val="multilevel"/>
    <w:tmpl w:val="DA22DA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8686F37"/>
    <w:multiLevelType w:val="multilevel"/>
    <w:tmpl w:val="CC265D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A47494B"/>
    <w:multiLevelType w:val="multilevel"/>
    <w:tmpl w:val="4D1CAEB2"/>
    <w:lvl w:ilvl="0">
      <w:start w:val="1"/>
      <w:numFmt w:val="bullet"/>
      <w:lvlText w:val=""/>
      <w:lvlJc w:val="left"/>
      <w:pPr>
        <w:ind w:left="1440" w:hanging="360"/>
      </w:pPr>
      <w:rPr>
        <w:rFonts w:ascii="Symbol" w:hAnsi="Symbol" w:hint="default"/>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6" w15:restartNumberingAfterBreak="0">
    <w:nsid w:val="4A9E636B"/>
    <w:multiLevelType w:val="multilevel"/>
    <w:tmpl w:val="3E9EB0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BA6B3B"/>
    <w:multiLevelType w:val="multilevel"/>
    <w:tmpl w:val="23500D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D130B22"/>
    <w:multiLevelType w:val="multilevel"/>
    <w:tmpl w:val="729E91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E415406"/>
    <w:multiLevelType w:val="multilevel"/>
    <w:tmpl w:val="827674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F1B0450"/>
    <w:multiLevelType w:val="multilevel"/>
    <w:tmpl w:val="740E9F18"/>
    <w:lvl w:ilvl="0">
      <w:start w:val="1"/>
      <w:numFmt w:val="bullet"/>
      <w:lvlText w:val="●"/>
      <w:lvlJc w:val="left"/>
      <w:pPr>
        <w:ind w:left="720" w:hanging="360"/>
      </w:pPr>
      <w:rPr>
        <w:rFonts w:ascii="Noto Sans Symbols" w:eastAsia="Noto Sans Symbols" w:hAnsi="Noto Sans Symbols" w:cs="Noto Sans Symbols"/>
        <w:sz w:val="20"/>
        <w:szCs w:val="20"/>
        <w:lang w:val="en-PH"/>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4F468CE"/>
    <w:multiLevelType w:val="multilevel"/>
    <w:tmpl w:val="FC501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321D6B"/>
    <w:multiLevelType w:val="multilevel"/>
    <w:tmpl w:val="785824F6"/>
    <w:lvl w:ilvl="0">
      <w:start w:val="1"/>
      <w:numFmt w:val="decimal"/>
      <w:pStyle w:val="ListBullet2"/>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3" w15:restartNumberingAfterBreak="0">
    <w:nsid w:val="5B300FE4"/>
    <w:multiLevelType w:val="multilevel"/>
    <w:tmpl w:val="AB822D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C5E4B36"/>
    <w:multiLevelType w:val="multilevel"/>
    <w:tmpl w:val="1E723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D29345D"/>
    <w:multiLevelType w:val="multilevel"/>
    <w:tmpl w:val="115677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EFD492D"/>
    <w:multiLevelType w:val="multilevel"/>
    <w:tmpl w:val="092C1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08C344F"/>
    <w:multiLevelType w:val="multilevel"/>
    <w:tmpl w:val="EAEC136A"/>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0ED226F"/>
    <w:multiLevelType w:val="multilevel"/>
    <w:tmpl w:val="73121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3D065BC"/>
    <w:multiLevelType w:val="multilevel"/>
    <w:tmpl w:val="52C6C5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8C33F25"/>
    <w:multiLevelType w:val="multilevel"/>
    <w:tmpl w:val="3F4CC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8C471B6"/>
    <w:multiLevelType w:val="multilevel"/>
    <w:tmpl w:val="6472C0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90A054D"/>
    <w:multiLevelType w:val="hybridMultilevel"/>
    <w:tmpl w:val="05A042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69604AC2"/>
    <w:multiLevelType w:val="multilevel"/>
    <w:tmpl w:val="EE2231CA"/>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D623BD"/>
    <w:multiLevelType w:val="multilevel"/>
    <w:tmpl w:val="61E27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6E894EC9"/>
    <w:multiLevelType w:val="multilevel"/>
    <w:tmpl w:val="7504AC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0455EC9"/>
    <w:multiLevelType w:val="hybridMultilevel"/>
    <w:tmpl w:val="328C8978"/>
    <w:lvl w:ilvl="0" w:tplc="181646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1471311"/>
    <w:multiLevelType w:val="multilevel"/>
    <w:tmpl w:val="56B6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1A7A65"/>
    <w:multiLevelType w:val="hybridMultilevel"/>
    <w:tmpl w:val="6B1EC9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 w15:restartNumberingAfterBreak="0">
    <w:nsid w:val="750524A8"/>
    <w:multiLevelType w:val="multilevel"/>
    <w:tmpl w:val="D3A88A72"/>
    <w:lvl w:ilvl="0">
      <w:start w:val="1"/>
      <w:numFmt w:val="bullet"/>
      <w:pStyle w:val="ListNumber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D13204B"/>
    <w:multiLevelType w:val="multilevel"/>
    <w:tmpl w:val="405C9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7D4179E6"/>
    <w:multiLevelType w:val="multilevel"/>
    <w:tmpl w:val="417A6326"/>
    <w:lvl w:ilvl="0">
      <w:start w:val="1"/>
      <w:numFmt w:val="bullet"/>
      <w:lvlText w:val="o"/>
      <w:lvlJc w:val="left"/>
      <w:pPr>
        <w:ind w:left="1080" w:hanging="360"/>
      </w:pPr>
      <w:rPr>
        <w:rFonts w:ascii="Courier New" w:hAnsi="Courier New" w:cs="Courier New" w:hint="default"/>
        <w:sz w:val="22"/>
        <w:szCs w:val="22"/>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2" w15:restartNumberingAfterBreak="0">
    <w:nsid w:val="7DB310DE"/>
    <w:multiLevelType w:val="multilevel"/>
    <w:tmpl w:val="5F26CE6C"/>
    <w:lvl w:ilvl="0">
      <w:start w:val="1"/>
      <w:numFmt w:val="bullet"/>
      <w:lvlText w:val="o"/>
      <w:lvlJc w:val="left"/>
      <w:pPr>
        <w:ind w:left="1080" w:hanging="360"/>
      </w:pPr>
      <w:rPr>
        <w:rFonts w:ascii="Courier New" w:hAnsi="Courier New" w:cs="Courier New" w:hint="default"/>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num w:numId="1" w16cid:durableId="149911742">
    <w:abstractNumId w:val="8"/>
  </w:num>
  <w:num w:numId="2" w16cid:durableId="766925547">
    <w:abstractNumId w:val="42"/>
  </w:num>
  <w:num w:numId="3" w16cid:durableId="29379961">
    <w:abstractNumId w:val="20"/>
  </w:num>
  <w:num w:numId="4" w16cid:durableId="1588492091">
    <w:abstractNumId w:val="15"/>
  </w:num>
  <w:num w:numId="5" w16cid:durableId="284967186">
    <w:abstractNumId w:val="9"/>
  </w:num>
  <w:num w:numId="6" w16cid:durableId="521940714">
    <w:abstractNumId w:val="27"/>
  </w:num>
  <w:num w:numId="7" w16cid:durableId="32579563">
    <w:abstractNumId w:val="59"/>
  </w:num>
  <w:num w:numId="8" w16cid:durableId="1377049035">
    <w:abstractNumId w:val="62"/>
  </w:num>
  <w:num w:numId="9" w16cid:durableId="780026484">
    <w:abstractNumId w:val="61"/>
  </w:num>
  <w:num w:numId="10" w16cid:durableId="1931499874">
    <w:abstractNumId w:val="35"/>
  </w:num>
  <w:num w:numId="11" w16cid:durableId="1572813828">
    <w:abstractNumId w:val="11"/>
  </w:num>
  <w:num w:numId="12" w16cid:durableId="436483026">
    <w:abstractNumId w:val="50"/>
  </w:num>
  <w:num w:numId="13" w16cid:durableId="1355881449">
    <w:abstractNumId w:val="38"/>
  </w:num>
  <w:num w:numId="14" w16cid:durableId="774985957">
    <w:abstractNumId w:val="60"/>
  </w:num>
  <w:num w:numId="15" w16cid:durableId="608511290">
    <w:abstractNumId w:val="3"/>
  </w:num>
  <w:num w:numId="16" w16cid:durableId="1066293482">
    <w:abstractNumId w:val="10"/>
  </w:num>
  <w:num w:numId="17" w16cid:durableId="1300453647">
    <w:abstractNumId w:val="37"/>
  </w:num>
  <w:num w:numId="18" w16cid:durableId="1767532990">
    <w:abstractNumId w:val="19"/>
  </w:num>
  <w:num w:numId="19" w16cid:durableId="51657763">
    <w:abstractNumId w:val="54"/>
  </w:num>
  <w:num w:numId="20" w16cid:durableId="673530851">
    <w:abstractNumId w:val="4"/>
  </w:num>
  <w:num w:numId="21" w16cid:durableId="1588492874">
    <w:abstractNumId w:val="22"/>
  </w:num>
  <w:num w:numId="22" w16cid:durableId="1080248720">
    <w:abstractNumId w:val="48"/>
  </w:num>
  <w:num w:numId="23" w16cid:durableId="598414353">
    <w:abstractNumId w:val="43"/>
  </w:num>
  <w:num w:numId="24" w16cid:durableId="1387492067">
    <w:abstractNumId w:val="44"/>
  </w:num>
  <w:num w:numId="25" w16cid:durableId="1738940583">
    <w:abstractNumId w:val="33"/>
  </w:num>
  <w:num w:numId="26" w16cid:durableId="953365156">
    <w:abstractNumId w:val="34"/>
  </w:num>
  <w:num w:numId="27" w16cid:durableId="443040087">
    <w:abstractNumId w:val="13"/>
  </w:num>
  <w:num w:numId="28" w16cid:durableId="1797409325">
    <w:abstractNumId w:val="31"/>
  </w:num>
  <w:num w:numId="29" w16cid:durableId="1448739966">
    <w:abstractNumId w:val="29"/>
  </w:num>
  <w:num w:numId="30" w16cid:durableId="1856766314">
    <w:abstractNumId w:val="47"/>
  </w:num>
  <w:num w:numId="31" w16cid:durableId="2138717397">
    <w:abstractNumId w:val="55"/>
  </w:num>
  <w:num w:numId="32" w16cid:durableId="523322995">
    <w:abstractNumId w:val="28"/>
  </w:num>
  <w:num w:numId="33" w16cid:durableId="137456714">
    <w:abstractNumId w:val="40"/>
  </w:num>
  <w:num w:numId="34" w16cid:durableId="507449205">
    <w:abstractNumId w:val="49"/>
  </w:num>
  <w:num w:numId="35" w16cid:durableId="269819067">
    <w:abstractNumId w:val="39"/>
  </w:num>
  <w:num w:numId="36" w16cid:durableId="1706170299">
    <w:abstractNumId w:val="46"/>
  </w:num>
  <w:num w:numId="37" w16cid:durableId="1843473699">
    <w:abstractNumId w:val="51"/>
  </w:num>
  <w:num w:numId="38" w16cid:durableId="904292336">
    <w:abstractNumId w:val="14"/>
  </w:num>
  <w:num w:numId="39" w16cid:durableId="1029448731">
    <w:abstractNumId w:val="45"/>
  </w:num>
  <w:num w:numId="40" w16cid:durableId="2104449448">
    <w:abstractNumId w:val="1"/>
  </w:num>
  <w:num w:numId="41" w16cid:durableId="1531453379">
    <w:abstractNumId w:val="25"/>
  </w:num>
  <w:num w:numId="42" w16cid:durableId="1111124528">
    <w:abstractNumId w:val="18"/>
  </w:num>
  <w:num w:numId="43" w16cid:durableId="1640306092">
    <w:abstractNumId w:val="17"/>
  </w:num>
  <w:num w:numId="44" w16cid:durableId="843009502">
    <w:abstractNumId w:val="12"/>
  </w:num>
  <w:num w:numId="45" w16cid:durableId="528689488">
    <w:abstractNumId w:val="7"/>
  </w:num>
  <w:num w:numId="46" w16cid:durableId="1616015143">
    <w:abstractNumId w:val="52"/>
  </w:num>
  <w:num w:numId="47" w16cid:durableId="936013642">
    <w:abstractNumId w:val="0"/>
  </w:num>
  <w:num w:numId="48" w16cid:durableId="493296747">
    <w:abstractNumId w:val="53"/>
  </w:num>
  <w:num w:numId="49" w16cid:durableId="945649177">
    <w:abstractNumId w:val="57"/>
  </w:num>
  <w:num w:numId="50" w16cid:durableId="1490171153">
    <w:abstractNumId w:val="2"/>
  </w:num>
  <w:num w:numId="51" w16cid:durableId="1431270375">
    <w:abstractNumId w:val="32"/>
  </w:num>
  <w:num w:numId="52" w16cid:durableId="186065197">
    <w:abstractNumId w:val="56"/>
  </w:num>
  <w:num w:numId="53" w16cid:durableId="1211260740">
    <w:abstractNumId w:val="6"/>
  </w:num>
  <w:num w:numId="54" w16cid:durableId="74979502">
    <w:abstractNumId w:val="5"/>
  </w:num>
  <w:num w:numId="55" w16cid:durableId="302588182">
    <w:abstractNumId w:val="58"/>
  </w:num>
  <w:num w:numId="56" w16cid:durableId="1089078898">
    <w:abstractNumId w:val="36"/>
  </w:num>
  <w:num w:numId="57" w16cid:durableId="1945185433">
    <w:abstractNumId w:val="24"/>
  </w:num>
  <w:num w:numId="58" w16cid:durableId="975258795">
    <w:abstractNumId w:val="21"/>
  </w:num>
  <w:num w:numId="59" w16cid:durableId="458955347">
    <w:abstractNumId w:val="23"/>
  </w:num>
  <w:num w:numId="60" w16cid:durableId="1665350771">
    <w:abstractNumId w:val="16"/>
  </w:num>
  <w:num w:numId="61" w16cid:durableId="155076641">
    <w:abstractNumId w:val="41"/>
  </w:num>
  <w:num w:numId="62" w16cid:durableId="641425833">
    <w:abstractNumId w:val="26"/>
  </w:num>
  <w:num w:numId="63" w16cid:durableId="940602420">
    <w:abstractNumId w:val="3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D1D"/>
    <w:rsid w:val="00007DC1"/>
    <w:rsid w:val="00015BE8"/>
    <w:rsid w:val="0002585A"/>
    <w:rsid w:val="000660F9"/>
    <w:rsid w:val="00092DA3"/>
    <w:rsid w:val="000C3A4C"/>
    <w:rsid w:val="000D28DF"/>
    <w:rsid w:val="000D6C61"/>
    <w:rsid w:val="000E5447"/>
    <w:rsid w:val="000F1320"/>
    <w:rsid w:val="001071B0"/>
    <w:rsid w:val="001128F7"/>
    <w:rsid w:val="0011408B"/>
    <w:rsid w:val="00115CF5"/>
    <w:rsid w:val="0011675D"/>
    <w:rsid w:val="0012068E"/>
    <w:rsid w:val="0013450E"/>
    <w:rsid w:val="001418C9"/>
    <w:rsid w:val="00146043"/>
    <w:rsid w:val="00183192"/>
    <w:rsid w:val="00186221"/>
    <w:rsid w:val="00190AC8"/>
    <w:rsid w:val="00195912"/>
    <w:rsid w:val="00196269"/>
    <w:rsid w:val="001A518D"/>
    <w:rsid w:val="001A6F10"/>
    <w:rsid w:val="001C1364"/>
    <w:rsid w:val="001C2D6A"/>
    <w:rsid w:val="001C31A9"/>
    <w:rsid w:val="001E2D2F"/>
    <w:rsid w:val="001F0D73"/>
    <w:rsid w:val="002236F3"/>
    <w:rsid w:val="00232BC9"/>
    <w:rsid w:val="002577B9"/>
    <w:rsid w:val="002670BF"/>
    <w:rsid w:val="0028540B"/>
    <w:rsid w:val="002934A2"/>
    <w:rsid w:val="002D2784"/>
    <w:rsid w:val="002E3574"/>
    <w:rsid w:val="00330824"/>
    <w:rsid w:val="0033339F"/>
    <w:rsid w:val="00342CAA"/>
    <w:rsid w:val="0034400A"/>
    <w:rsid w:val="003A4780"/>
    <w:rsid w:val="003B7E62"/>
    <w:rsid w:val="003C171E"/>
    <w:rsid w:val="003D256B"/>
    <w:rsid w:val="003E62F4"/>
    <w:rsid w:val="004326EF"/>
    <w:rsid w:val="00455720"/>
    <w:rsid w:val="0047740C"/>
    <w:rsid w:val="0052160B"/>
    <w:rsid w:val="00541D6C"/>
    <w:rsid w:val="005502D8"/>
    <w:rsid w:val="00567D86"/>
    <w:rsid w:val="00570DAD"/>
    <w:rsid w:val="0058487E"/>
    <w:rsid w:val="00585577"/>
    <w:rsid w:val="005A2B58"/>
    <w:rsid w:val="005C0748"/>
    <w:rsid w:val="005C4034"/>
    <w:rsid w:val="005C6EDE"/>
    <w:rsid w:val="005E4718"/>
    <w:rsid w:val="005F2ECD"/>
    <w:rsid w:val="00655D1D"/>
    <w:rsid w:val="00673E84"/>
    <w:rsid w:val="006B6969"/>
    <w:rsid w:val="006C5094"/>
    <w:rsid w:val="006F7E6A"/>
    <w:rsid w:val="007104D0"/>
    <w:rsid w:val="007371BE"/>
    <w:rsid w:val="007375CB"/>
    <w:rsid w:val="00740BDF"/>
    <w:rsid w:val="00743A82"/>
    <w:rsid w:val="00762EE7"/>
    <w:rsid w:val="0077289F"/>
    <w:rsid w:val="00772EB3"/>
    <w:rsid w:val="00774ABB"/>
    <w:rsid w:val="0079704E"/>
    <w:rsid w:val="007C082A"/>
    <w:rsid w:val="007C69D4"/>
    <w:rsid w:val="0080221D"/>
    <w:rsid w:val="00802658"/>
    <w:rsid w:val="00836B64"/>
    <w:rsid w:val="008460CC"/>
    <w:rsid w:val="0085385C"/>
    <w:rsid w:val="008577F9"/>
    <w:rsid w:val="00864E00"/>
    <w:rsid w:val="00885375"/>
    <w:rsid w:val="008D2D30"/>
    <w:rsid w:val="008E6A87"/>
    <w:rsid w:val="00922FE2"/>
    <w:rsid w:val="009422FF"/>
    <w:rsid w:val="00944A6D"/>
    <w:rsid w:val="00957229"/>
    <w:rsid w:val="0096716A"/>
    <w:rsid w:val="009A00F0"/>
    <w:rsid w:val="009A2FFE"/>
    <w:rsid w:val="009C348E"/>
    <w:rsid w:val="009C4C96"/>
    <w:rsid w:val="009F518C"/>
    <w:rsid w:val="00A30587"/>
    <w:rsid w:val="00A47453"/>
    <w:rsid w:val="00A71E4B"/>
    <w:rsid w:val="00A81D08"/>
    <w:rsid w:val="00A86B4E"/>
    <w:rsid w:val="00AB076A"/>
    <w:rsid w:val="00AE0865"/>
    <w:rsid w:val="00B06ADC"/>
    <w:rsid w:val="00B115DE"/>
    <w:rsid w:val="00B126AF"/>
    <w:rsid w:val="00B15249"/>
    <w:rsid w:val="00B36BCB"/>
    <w:rsid w:val="00B56199"/>
    <w:rsid w:val="00B7626E"/>
    <w:rsid w:val="00BC48E3"/>
    <w:rsid w:val="00BE75B7"/>
    <w:rsid w:val="00BF085E"/>
    <w:rsid w:val="00BF1093"/>
    <w:rsid w:val="00C02EF6"/>
    <w:rsid w:val="00C6066E"/>
    <w:rsid w:val="00C86F2D"/>
    <w:rsid w:val="00C87F6B"/>
    <w:rsid w:val="00C92E03"/>
    <w:rsid w:val="00C93C3C"/>
    <w:rsid w:val="00CB647B"/>
    <w:rsid w:val="00CB6B25"/>
    <w:rsid w:val="00CE3229"/>
    <w:rsid w:val="00CF2409"/>
    <w:rsid w:val="00CF5756"/>
    <w:rsid w:val="00D27FAD"/>
    <w:rsid w:val="00D443BA"/>
    <w:rsid w:val="00D6525C"/>
    <w:rsid w:val="00D65DBC"/>
    <w:rsid w:val="00D90BCA"/>
    <w:rsid w:val="00DC03FD"/>
    <w:rsid w:val="00DC42CB"/>
    <w:rsid w:val="00DF2BE2"/>
    <w:rsid w:val="00E07865"/>
    <w:rsid w:val="00E43AC6"/>
    <w:rsid w:val="00E44DBB"/>
    <w:rsid w:val="00E45E58"/>
    <w:rsid w:val="00E71C72"/>
    <w:rsid w:val="00E723DD"/>
    <w:rsid w:val="00E72CA1"/>
    <w:rsid w:val="00E765EF"/>
    <w:rsid w:val="00EC5648"/>
    <w:rsid w:val="00ED09FA"/>
    <w:rsid w:val="00ED27B8"/>
    <w:rsid w:val="00EE330D"/>
    <w:rsid w:val="00EE5B8D"/>
    <w:rsid w:val="00EE62D1"/>
    <w:rsid w:val="00EF627A"/>
    <w:rsid w:val="00EF7A15"/>
    <w:rsid w:val="00F15041"/>
    <w:rsid w:val="00F552B6"/>
    <w:rsid w:val="00F5656C"/>
    <w:rsid w:val="00F57F96"/>
    <w:rsid w:val="00F87404"/>
    <w:rsid w:val="00F906D9"/>
    <w:rsid w:val="00FA62F4"/>
    <w:rsid w:val="00FE2878"/>
    <w:rsid w:val="00FF2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7825D"/>
  <w15:docId w15:val="{99D12C26-6AB7-4BBC-91BB-FAD6C2334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2B6"/>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yLine">
    <w:name w:val="ByLine"/>
    <w:basedOn w:val="Title"/>
    <w:rsid w:val="0028016C"/>
    <w:pPr>
      <w:pBdr>
        <w:bottom w:val="none" w:sz="0" w:space="0" w:color="auto"/>
      </w:pBdr>
      <w:spacing w:before="240" w:after="720"/>
      <w:jc w:val="right"/>
    </w:pPr>
    <w:rPr>
      <w:rFonts w:ascii="Arial" w:eastAsia="Times New Roman" w:hAnsi="Arial" w:cs="Times New Roman"/>
      <w:b/>
      <w:color w:val="auto"/>
      <w:sz w:val="28"/>
      <w:szCs w:val="20"/>
    </w:rPr>
  </w:style>
  <w:style w:type="paragraph" w:customStyle="1" w:styleId="line">
    <w:name w:val="line"/>
    <w:basedOn w:val="Title"/>
    <w:rsid w:val="0028016C"/>
    <w:pPr>
      <w:pBdr>
        <w:top w:val="single" w:sz="36" w:space="1" w:color="auto"/>
        <w:bottom w:val="none" w:sz="0" w:space="0" w:color="auto"/>
      </w:pBdr>
      <w:spacing w:before="240" w:after="0"/>
      <w:jc w:val="right"/>
    </w:pPr>
    <w:rPr>
      <w:rFonts w:ascii="Arial" w:eastAsia="Times New Roman" w:hAnsi="Arial" w:cs="Times New Roman"/>
      <w:b/>
      <w:color w:val="auto"/>
      <w:sz w:val="40"/>
      <w:szCs w:val="20"/>
    </w:rPr>
  </w:style>
  <w:style w:type="paragraph" w:styleId="TOC1">
    <w:name w:val="toc 1"/>
    <w:basedOn w:val="Normal"/>
    <w:next w:val="Normal"/>
    <w:autoRedefine/>
    <w:uiPriority w:val="39"/>
    <w:unhideWhenUsed/>
    <w:rsid w:val="00774ABB"/>
    <w:pPr>
      <w:tabs>
        <w:tab w:val="right" w:leader="dot" w:pos="9016"/>
      </w:tabs>
      <w:spacing w:after="100" w:line="480" w:lineRule="auto"/>
    </w:pPr>
    <w:rPr>
      <w:rFonts w:ascii="Arial" w:hAnsi="Arial" w:cs="Arial"/>
      <w:b/>
      <w:bCs/>
      <w:noProof/>
      <w:sz w:val="24"/>
      <w:szCs w:val="24"/>
    </w:rPr>
  </w:style>
  <w:style w:type="paragraph" w:styleId="TOC2">
    <w:name w:val="toc 2"/>
    <w:basedOn w:val="Normal"/>
    <w:next w:val="Normal"/>
    <w:autoRedefine/>
    <w:uiPriority w:val="39"/>
    <w:unhideWhenUsed/>
    <w:rsid w:val="001430A9"/>
    <w:pPr>
      <w:spacing w:after="100"/>
      <w:ind w:left="220"/>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0D28D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6525C"/>
    <w:rPr>
      <w:color w:val="0000FF" w:themeColor="hyperlink"/>
      <w:u w:val="single"/>
    </w:rPr>
  </w:style>
  <w:style w:type="paragraph" w:styleId="TOC3">
    <w:name w:val="toc 3"/>
    <w:basedOn w:val="Normal"/>
    <w:next w:val="Normal"/>
    <w:autoRedefine/>
    <w:uiPriority w:val="39"/>
    <w:unhideWhenUsed/>
    <w:rsid w:val="00D27FAD"/>
    <w:pPr>
      <w:spacing w:after="100"/>
      <w:ind w:left="440"/>
    </w:pPr>
  </w:style>
  <w:style w:type="paragraph" w:styleId="EndnoteText">
    <w:name w:val="endnote text"/>
    <w:basedOn w:val="Normal"/>
    <w:link w:val="EndnoteTextChar"/>
    <w:uiPriority w:val="99"/>
    <w:semiHidden/>
    <w:unhideWhenUsed/>
    <w:rsid w:val="0011675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1675D"/>
    <w:rPr>
      <w:sz w:val="20"/>
      <w:szCs w:val="20"/>
    </w:rPr>
  </w:style>
  <w:style w:type="character" w:styleId="EndnoteReference">
    <w:name w:val="endnote reference"/>
    <w:basedOn w:val="DefaultParagraphFont"/>
    <w:uiPriority w:val="99"/>
    <w:semiHidden/>
    <w:unhideWhenUsed/>
    <w:rsid w:val="0011675D"/>
    <w:rPr>
      <w:vertAlign w:val="superscript"/>
    </w:rPr>
  </w:style>
  <w:style w:type="character" w:styleId="UnresolvedMention">
    <w:name w:val="Unresolved Mention"/>
    <w:basedOn w:val="DefaultParagraphFont"/>
    <w:uiPriority w:val="99"/>
    <w:semiHidden/>
    <w:unhideWhenUsed/>
    <w:rsid w:val="001E2D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41649">
      <w:bodyDiv w:val="1"/>
      <w:marLeft w:val="0"/>
      <w:marRight w:val="0"/>
      <w:marTop w:val="0"/>
      <w:marBottom w:val="0"/>
      <w:divBdr>
        <w:top w:val="none" w:sz="0" w:space="0" w:color="auto"/>
        <w:left w:val="none" w:sz="0" w:space="0" w:color="auto"/>
        <w:bottom w:val="none" w:sz="0" w:space="0" w:color="auto"/>
        <w:right w:val="none" w:sz="0" w:space="0" w:color="auto"/>
      </w:divBdr>
    </w:div>
    <w:div w:id="297154270">
      <w:bodyDiv w:val="1"/>
      <w:marLeft w:val="0"/>
      <w:marRight w:val="0"/>
      <w:marTop w:val="0"/>
      <w:marBottom w:val="0"/>
      <w:divBdr>
        <w:top w:val="none" w:sz="0" w:space="0" w:color="auto"/>
        <w:left w:val="none" w:sz="0" w:space="0" w:color="auto"/>
        <w:bottom w:val="none" w:sz="0" w:space="0" w:color="auto"/>
        <w:right w:val="none" w:sz="0" w:space="0" w:color="auto"/>
      </w:divBdr>
    </w:div>
    <w:div w:id="536817569">
      <w:bodyDiv w:val="1"/>
      <w:marLeft w:val="0"/>
      <w:marRight w:val="0"/>
      <w:marTop w:val="0"/>
      <w:marBottom w:val="0"/>
      <w:divBdr>
        <w:top w:val="none" w:sz="0" w:space="0" w:color="auto"/>
        <w:left w:val="none" w:sz="0" w:space="0" w:color="auto"/>
        <w:bottom w:val="none" w:sz="0" w:space="0" w:color="auto"/>
        <w:right w:val="none" w:sz="0" w:space="0" w:color="auto"/>
      </w:divBdr>
    </w:div>
    <w:div w:id="625427664">
      <w:bodyDiv w:val="1"/>
      <w:marLeft w:val="0"/>
      <w:marRight w:val="0"/>
      <w:marTop w:val="0"/>
      <w:marBottom w:val="0"/>
      <w:divBdr>
        <w:top w:val="none" w:sz="0" w:space="0" w:color="auto"/>
        <w:left w:val="none" w:sz="0" w:space="0" w:color="auto"/>
        <w:bottom w:val="none" w:sz="0" w:space="0" w:color="auto"/>
        <w:right w:val="none" w:sz="0" w:space="0" w:color="auto"/>
      </w:divBdr>
      <w:divsChild>
        <w:div w:id="778186506">
          <w:marLeft w:val="0"/>
          <w:marRight w:val="0"/>
          <w:marTop w:val="0"/>
          <w:marBottom w:val="0"/>
          <w:divBdr>
            <w:top w:val="none" w:sz="0" w:space="0" w:color="auto"/>
            <w:left w:val="none" w:sz="0" w:space="0" w:color="auto"/>
            <w:bottom w:val="none" w:sz="0" w:space="0" w:color="auto"/>
            <w:right w:val="none" w:sz="0" w:space="0" w:color="auto"/>
          </w:divBdr>
          <w:divsChild>
            <w:div w:id="352533683">
              <w:marLeft w:val="0"/>
              <w:marRight w:val="0"/>
              <w:marTop w:val="0"/>
              <w:marBottom w:val="0"/>
              <w:divBdr>
                <w:top w:val="none" w:sz="0" w:space="0" w:color="auto"/>
                <w:left w:val="none" w:sz="0" w:space="0" w:color="auto"/>
                <w:bottom w:val="none" w:sz="0" w:space="0" w:color="auto"/>
                <w:right w:val="none" w:sz="0" w:space="0" w:color="auto"/>
              </w:divBdr>
              <w:divsChild>
                <w:div w:id="1106461791">
                  <w:marLeft w:val="0"/>
                  <w:marRight w:val="0"/>
                  <w:marTop w:val="0"/>
                  <w:marBottom w:val="0"/>
                  <w:divBdr>
                    <w:top w:val="none" w:sz="0" w:space="0" w:color="auto"/>
                    <w:left w:val="none" w:sz="0" w:space="0" w:color="auto"/>
                    <w:bottom w:val="none" w:sz="0" w:space="0" w:color="auto"/>
                    <w:right w:val="none" w:sz="0" w:space="0" w:color="auto"/>
                  </w:divBdr>
                  <w:divsChild>
                    <w:div w:id="2074084174">
                      <w:marLeft w:val="0"/>
                      <w:marRight w:val="0"/>
                      <w:marTop w:val="0"/>
                      <w:marBottom w:val="0"/>
                      <w:divBdr>
                        <w:top w:val="none" w:sz="0" w:space="0" w:color="auto"/>
                        <w:left w:val="none" w:sz="0" w:space="0" w:color="auto"/>
                        <w:bottom w:val="none" w:sz="0" w:space="0" w:color="auto"/>
                        <w:right w:val="none" w:sz="0" w:space="0" w:color="auto"/>
                      </w:divBdr>
                      <w:divsChild>
                        <w:div w:id="1723360817">
                          <w:marLeft w:val="0"/>
                          <w:marRight w:val="0"/>
                          <w:marTop w:val="0"/>
                          <w:marBottom w:val="0"/>
                          <w:divBdr>
                            <w:top w:val="none" w:sz="0" w:space="0" w:color="auto"/>
                            <w:left w:val="none" w:sz="0" w:space="0" w:color="auto"/>
                            <w:bottom w:val="none" w:sz="0" w:space="0" w:color="auto"/>
                            <w:right w:val="none" w:sz="0" w:space="0" w:color="auto"/>
                          </w:divBdr>
                          <w:divsChild>
                            <w:div w:id="1739089319">
                              <w:marLeft w:val="0"/>
                              <w:marRight w:val="0"/>
                              <w:marTop w:val="0"/>
                              <w:marBottom w:val="0"/>
                              <w:divBdr>
                                <w:top w:val="none" w:sz="0" w:space="0" w:color="auto"/>
                                <w:left w:val="none" w:sz="0" w:space="0" w:color="auto"/>
                                <w:bottom w:val="none" w:sz="0" w:space="0" w:color="auto"/>
                                <w:right w:val="none" w:sz="0" w:space="0" w:color="auto"/>
                              </w:divBdr>
                              <w:divsChild>
                                <w:div w:id="194996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8131730">
      <w:bodyDiv w:val="1"/>
      <w:marLeft w:val="0"/>
      <w:marRight w:val="0"/>
      <w:marTop w:val="0"/>
      <w:marBottom w:val="0"/>
      <w:divBdr>
        <w:top w:val="none" w:sz="0" w:space="0" w:color="auto"/>
        <w:left w:val="none" w:sz="0" w:space="0" w:color="auto"/>
        <w:bottom w:val="none" w:sz="0" w:space="0" w:color="auto"/>
        <w:right w:val="none" w:sz="0" w:space="0" w:color="auto"/>
      </w:divBdr>
    </w:div>
    <w:div w:id="822358199">
      <w:bodyDiv w:val="1"/>
      <w:marLeft w:val="0"/>
      <w:marRight w:val="0"/>
      <w:marTop w:val="0"/>
      <w:marBottom w:val="0"/>
      <w:divBdr>
        <w:top w:val="none" w:sz="0" w:space="0" w:color="auto"/>
        <w:left w:val="none" w:sz="0" w:space="0" w:color="auto"/>
        <w:bottom w:val="none" w:sz="0" w:space="0" w:color="auto"/>
        <w:right w:val="none" w:sz="0" w:space="0" w:color="auto"/>
      </w:divBdr>
    </w:div>
    <w:div w:id="877551189">
      <w:bodyDiv w:val="1"/>
      <w:marLeft w:val="0"/>
      <w:marRight w:val="0"/>
      <w:marTop w:val="0"/>
      <w:marBottom w:val="0"/>
      <w:divBdr>
        <w:top w:val="none" w:sz="0" w:space="0" w:color="auto"/>
        <w:left w:val="none" w:sz="0" w:space="0" w:color="auto"/>
        <w:bottom w:val="none" w:sz="0" w:space="0" w:color="auto"/>
        <w:right w:val="none" w:sz="0" w:space="0" w:color="auto"/>
      </w:divBdr>
    </w:div>
    <w:div w:id="1425959078">
      <w:bodyDiv w:val="1"/>
      <w:marLeft w:val="0"/>
      <w:marRight w:val="0"/>
      <w:marTop w:val="0"/>
      <w:marBottom w:val="0"/>
      <w:divBdr>
        <w:top w:val="none" w:sz="0" w:space="0" w:color="auto"/>
        <w:left w:val="none" w:sz="0" w:space="0" w:color="auto"/>
        <w:bottom w:val="none" w:sz="0" w:space="0" w:color="auto"/>
        <w:right w:val="none" w:sz="0" w:space="0" w:color="auto"/>
      </w:divBdr>
    </w:div>
    <w:div w:id="1437944026">
      <w:bodyDiv w:val="1"/>
      <w:marLeft w:val="0"/>
      <w:marRight w:val="0"/>
      <w:marTop w:val="0"/>
      <w:marBottom w:val="0"/>
      <w:divBdr>
        <w:top w:val="none" w:sz="0" w:space="0" w:color="auto"/>
        <w:left w:val="none" w:sz="0" w:space="0" w:color="auto"/>
        <w:bottom w:val="none" w:sz="0" w:space="0" w:color="auto"/>
        <w:right w:val="none" w:sz="0" w:space="0" w:color="auto"/>
      </w:divBdr>
    </w:div>
    <w:div w:id="1514489607">
      <w:bodyDiv w:val="1"/>
      <w:marLeft w:val="0"/>
      <w:marRight w:val="0"/>
      <w:marTop w:val="0"/>
      <w:marBottom w:val="0"/>
      <w:divBdr>
        <w:top w:val="none" w:sz="0" w:space="0" w:color="auto"/>
        <w:left w:val="none" w:sz="0" w:space="0" w:color="auto"/>
        <w:bottom w:val="none" w:sz="0" w:space="0" w:color="auto"/>
        <w:right w:val="none" w:sz="0" w:space="0" w:color="auto"/>
      </w:divBdr>
    </w:div>
    <w:div w:id="1631402345">
      <w:bodyDiv w:val="1"/>
      <w:marLeft w:val="0"/>
      <w:marRight w:val="0"/>
      <w:marTop w:val="0"/>
      <w:marBottom w:val="0"/>
      <w:divBdr>
        <w:top w:val="none" w:sz="0" w:space="0" w:color="auto"/>
        <w:left w:val="none" w:sz="0" w:space="0" w:color="auto"/>
        <w:bottom w:val="none" w:sz="0" w:space="0" w:color="auto"/>
        <w:right w:val="none" w:sz="0" w:space="0" w:color="auto"/>
      </w:divBdr>
    </w:div>
    <w:div w:id="1669287355">
      <w:bodyDiv w:val="1"/>
      <w:marLeft w:val="0"/>
      <w:marRight w:val="0"/>
      <w:marTop w:val="0"/>
      <w:marBottom w:val="0"/>
      <w:divBdr>
        <w:top w:val="none" w:sz="0" w:space="0" w:color="auto"/>
        <w:left w:val="none" w:sz="0" w:space="0" w:color="auto"/>
        <w:bottom w:val="none" w:sz="0" w:space="0" w:color="auto"/>
        <w:right w:val="none" w:sz="0" w:space="0" w:color="auto"/>
      </w:divBdr>
    </w:div>
    <w:div w:id="1827238212">
      <w:bodyDiv w:val="1"/>
      <w:marLeft w:val="0"/>
      <w:marRight w:val="0"/>
      <w:marTop w:val="0"/>
      <w:marBottom w:val="0"/>
      <w:divBdr>
        <w:top w:val="none" w:sz="0" w:space="0" w:color="auto"/>
        <w:left w:val="none" w:sz="0" w:space="0" w:color="auto"/>
        <w:bottom w:val="none" w:sz="0" w:space="0" w:color="auto"/>
        <w:right w:val="none" w:sz="0" w:space="0" w:color="auto"/>
      </w:divBdr>
    </w:div>
    <w:div w:id="1946108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tinyurl.com/UATDataqn" TargetMode="External"/><Relationship Id="rId26" Type="http://schemas.openxmlformats.org/officeDocument/2006/relationships/image" Target="media/image17.jp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21.jp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EeU07+lbY2t67smIZjZ1f9ybw==">CgMxLjAyDmgueGVpZGJzcnVjeHQ2Mg5oLm1oYjBjcTh4aml4djgAciExdmZHMF93S1A4MGdKQWlLZVAzVExWUTFlVjFtRldnSjM=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9D390F-E1B8-479E-BFBF-6EB5B1425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2204</TotalTime>
  <Pages>53</Pages>
  <Words>8192</Words>
  <Characters>46698</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King jhon Bernald Bisnar</cp:lastModifiedBy>
  <cp:revision>50</cp:revision>
  <cp:lastPrinted>2025-12-24T10:01:00Z</cp:lastPrinted>
  <dcterms:created xsi:type="dcterms:W3CDTF">2025-08-09T01:21:00Z</dcterms:created>
  <dcterms:modified xsi:type="dcterms:W3CDTF">2025-12-24T10:03:00Z</dcterms:modified>
</cp:coreProperties>
</file>